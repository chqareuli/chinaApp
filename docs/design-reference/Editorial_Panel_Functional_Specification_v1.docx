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7A" w:rsidRPr="004B7CF2" w:rsidRDefault="004B7CF2" w:rsidP="004D57F9">
      <w:pPr>
        <w:pStyle w:val="aa"/>
        <w:jc w:val="center"/>
        <w:rPr>
          <w:rFonts w:cstheme="majorHAnsi"/>
          <w:sz w:val="28"/>
          <w:szCs w:val="28"/>
        </w:rPr>
      </w:pPr>
      <w:r w:rsidRPr="004B7CF2">
        <w:rPr>
          <w:rFonts w:cstheme="majorHAnsi"/>
          <w:color w:val="000000"/>
          <w:sz w:val="28"/>
          <w:szCs w:val="28"/>
        </w:rPr>
        <w:t>Editorial Panel Functional Specification</w:t>
      </w:r>
    </w:p>
    <w:p w:rsidR="00435A7A" w:rsidRPr="004B7CF2" w:rsidRDefault="004B7CF2" w:rsidP="004D57F9">
      <w:pPr>
        <w:pStyle w:val="aa"/>
        <w:jc w:val="center"/>
        <w:rPr>
          <w:rFonts w:cstheme="majorHAnsi"/>
          <w:sz w:val="28"/>
          <w:szCs w:val="28"/>
        </w:rPr>
      </w:pPr>
      <w:r w:rsidRPr="004B7CF2">
        <w:rPr>
          <w:rFonts w:cstheme="majorHAnsi"/>
          <w:color w:val="0066CC"/>
          <w:sz w:val="28"/>
          <w:szCs w:val="28"/>
        </w:rPr>
        <w:t>Editorial Panel-ის ფუნქციური სპეციფიკაცია</w:t>
      </w:r>
    </w:p>
    <w:p w:rsidR="00435A7A" w:rsidRPr="004B7CF2" w:rsidRDefault="004B7CF2">
      <w:pPr>
        <w:jc w:val="center"/>
        <w:rPr>
          <w:rFonts w:asciiTheme="majorHAnsi" w:hAnsiTheme="majorHAnsi" w:cstheme="majorHAnsi"/>
          <w:sz w:val="28"/>
          <w:szCs w:val="28"/>
        </w:rPr>
      </w:pPr>
      <w:r w:rsidRPr="004B7CF2">
        <w:rPr>
          <w:rFonts w:asciiTheme="majorHAnsi" w:hAnsiTheme="majorHAnsi" w:cstheme="majorHAnsi"/>
          <w:color w:val="000000"/>
          <w:sz w:val="28"/>
          <w:szCs w:val="28"/>
        </w:rPr>
        <w:t>რედაქტორის პანელის ფუნქციური სპეციფიკაცია</w:t>
      </w:r>
    </w:p>
    <w:p w:rsidR="00435A7A" w:rsidRPr="004B7CF2" w:rsidRDefault="004B7CF2">
      <w:pPr>
        <w:spacing w:before="240"/>
        <w:jc w:val="center"/>
        <w:rPr>
          <w:rFonts w:asciiTheme="majorHAnsi" w:hAnsiTheme="majorHAnsi" w:cstheme="majorHAnsi"/>
          <w:sz w:val="28"/>
          <w:szCs w:val="28"/>
        </w:rPr>
      </w:pPr>
      <w:r>
        <w:rPr>
          <w:rFonts w:asciiTheme="majorHAnsi" w:hAnsiTheme="majorHAnsi" w:cstheme="majorHAnsi"/>
          <w:b/>
          <w:color w:val="996633"/>
          <w:sz w:val="28"/>
          <w:szCs w:val="28"/>
        </w:rPr>
        <w:t>Version 1.1  |  3 September 2026</w:t>
      </w:r>
    </w:p>
    <w:p w:rsidR="00435A7A" w:rsidRPr="004B7CF2" w:rsidRDefault="004B7CF2">
      <w:pPr>
        <w:rPr>
          <w:rFonts w:asciiTheme="majorHAnsi" w:hAnsiTheme="majorHAnsi" w:cstheme="majorHAnsi"/>
          <w:sz w:val="28"/>
          <w:szCs w:val="28"/>
        </w:rPr>
      </w:pPr>
      <w:r>
        <w:rPr>
          <w:rFonts w:asciiTheme="majorHAnsi" w:hAnsiTheme="majorHAnsi" w:cstheme="majorHAnsi"/>
          <w:color w:val="996633"/>
          <w:sz w:val="28"/>
          <w:szCs w:val="28"/>
        </w:rPr>
        <w:t>ფერთა პრინციპი: ქართული თარგმანი — ლურჯი; ვებგვერდის სტრუქტურისა და პროგრამირების ძირითადი English technical terms — ინგლისურად, შავი წყაროს ტექსტში.  ვერსია 1.1  |  3 სექტემბერი 2026</w:t>
      </w:r>
    </w:p>
    <w:p w:rsidR="00435A7A" w:rsidRPr="004B7CF2" w:rsidRDefault="004B7CF2">
      <w:pPr>
        <w:spacing w:before="400"/>
        <w:jc w:val="center"/>
        <w:rPr>
          <w:rFonts w:asciiTheme="majorHAnsi" w:hAnsiTheme="majorHAnsi" w:cstheme="majorHAnsi"/>
          <w:sz w:val="28"/>
          <w:szCs w:val="28"/>
        </w:rPr>
      </w:pPr>
      <w:r w:rsidRPr="004B7CF2">
        <w:rPr>
          <w:rFonts w:asciiTheme="majorHAnsi" w:hAnsiTheme="majorHAnsi" w:cstheme="majorHAnsi"/>
          <w:i/>
          <w:color w:val="000000"/>
          <w:sz w:val="28"/>
          <w:szCs w:val="28"/>
        </w:rPr>
        <w:t>Programmer handoff document</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პროგრამისტებისთვის გადასაცემი სამუშაო დოკუმენტი</w:t>
      </w:r>
    </w:p>
    <w:p w:rsidR="00435A7A" w:rsidRPr="004B7CF2" w:rsidRDefault="004B7CF2">
      <w:pPr>
        <w:jc w:val="center"/>
        <w:rPr>
          <w:rFonts w:asciiTheme="majorHAnsi" w:hAnsiTheme="majorHAnsi" w:cstheme="majorHAnsi"/>
          <w:sz w:val="28"/>
          <w:szCs w:val="28"/>
        </w:rPr>
      </w:pPr>
      <w:r w:rsidRPr="004B7CF2">
        <w:rPr>
          <w:rFonts w:asciiTheme="majorHAnsi" w:hAnsiTheme="majorHAnsi" w:cstheme="majorHAnsi"/>
          <w:color w:val="000000"/>
          <w:sz w:val="28"/>
          <w:szCs w:val="28"/>
        </w:rPr>
        <w:t>Normative companion to the approved Editorial Panel HTML prototype and the Entry Editor Programmer Specification v1.0.</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ნორმატიული თანმხლები დოკუმენტი დამტკიცებული Editorial Panel HTML prototype-ისა და Entry Editor Programmer Specification v1.0-ისთვის.</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br w:type="page"/>
      </w:r>
    </w:p>
    <w:p w:rsidR="00435A7A" w:rsidRPr="004B7CF2" w:rsidRDefault="004B7CF2">
      <w:pPr>
        <w:pStyle w:val="1"/>
        <w:spacing w:before="140" w:after="80"/>
        <w:rPr>
          <w:rFonts w:cstheme="majorHAnsi"/>
          <w:sz w:val="28"/>
        </w:rPr>
      </w:pPr>
      <w:r w:rsidRPr="004B7CF2">
        <w:rPr>
          <w:rFonts w:cstheme="majorHAnsi"/>
          <w:color w:val="000000"/>
          <w:sz w:val="28"/>
        </w:rPr>
        <w:lastRenderedPageBreak/>
        <w:t>1. Purpose and normative status</w:t>
      </w:r>
    </w:p>
    <w:p w:rsidR="00435A7A" w:rsidRPr="004B7CF2" w:rsidRDefault="004B7CF2">
      <w:pPr>
        <w:pStyle w:val="1"/>
        <w:rPr>
          <w:rFonts w:cstheme="majorHAnsi"/>
          <w:sz w:val="28"/>
        </w:rPr>
      </w:pPr>
      <w:r w:rsidRPr="004B7CF2">
        <w:rPr>
          <w:rFonts w:cstheme="majorHAnsi"/>
          <w:color w:val="0066CC"/>
          <w:sz w:val="28"/>
        </w:rPr>
        <w:t>1. მიზანი და ნორმატიული სტატუსი</w:t>
      </w:r>
    </w:p>
    <w:p w:rsidR="00435A7A" w:rsidRPr="00FC4ACA" w:rsidRDefault="004B7CF2">
      <w:pPr>
        <w:rPr>
          <w:rFonts w:asciiTheme="majorHAnsi" w:hAnsiTheme="majorHAnsi" w:cstheme="majorHAnsi"/>
          <w:sz w:val="28"/>
          <w:szCs w:val="28"/>
          <w:lang w:val="ka-GE"/>
        </w:rPr>
      </w:pPr>
      <w:r w:rsidRPr="004B7CF2">
        <w:rPr>
          <w:rFonts w:asciiTheme="majorHAnsi" w:hAnsiTheme="majorHAnsi" w:cstheme="majorHAnsi"/>
          <w:color w:val="000000"/>
          <w:sz w:val="28"/>
          <w:szCs w:val="28"/>
        </w:rPr>
        <w:t>This document defines the functional behavior, access rules, workflow behavior, filtering, counters, notifications, messaging, statistics, account administration, and download logic of the CHINESE.GE Editorial Panel. It is intended for implementation by the development team.</w:t>
      </w:r>
      <w:r w:rsidR="004D57F9">
        <w:rPr>
          <w:rFonts w:asciiTheme="majorHAnsi" w:hAnsiTheme="majorHAnsi" w:cstheme="majorHAnsi"/>
          <w:sz w:val="28"/>
          <w:szCs w:val="28"/>
        </w:rPr>
        <w:t xml:space="preserve"> </w:t>
      </w:r>
      <w:proofErr w:type="spellStart"/>
      <w:r w:rsidRPr="004B7CF2">
        <w:rPr>
          <w:rFonts w:asciiTheme="majorHAnsi" w:hAnsiTheme="majorHAnsi" w:cstheme="majorHAnsi"/>
          <w:color w:val="0066CC"/>
          <w:sz w:val="28"/>
          <w:szCs w:val="28"/>
        </w:rPr>
        <w:t>ეს</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დოკუმენტი</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განსაზღვრავს</w:t>
      </w:r>
      <w:proofErr w:type="spellEnd"/>
      <w:r w:rsidRPr="004B7CF2">
        <w:rPr>
          <w:rFonts w:asciiTheme="majorHAnsi" w:hAnsiTheme="majorHAnsi" w:cstheme="majorHAnsi"/>
          <w:color w:val="0066CC"/>
          <w:sz w:val="28"/>
          <w:szCs w:val="28"/>
        </w:rPr>
        <w:t xml:space="preserve"> CHINESE.GE Editorial Panel-ის ფუნქციურ ქცევას, </w:t>
      </w:r>
      <w:r w:rsidRPr="003E3518">
        <w:rPr>
          <w:rFonts w:asciiTheme="majorHAnsi" w:hAnsiTheme="majorHAnsi" w:cstheme="majorHAnsi"/>
          <w:b/>
          <w:color w:val="0066CC"/>
          <w:sz w:val="28"/>
          <w:szCs w:val="28"/>
        </w:rPr>
        <w:t>access</w:t>
      </w:r>
      <w:r w:rsidRPr="004B7CF2">
        <w:rPr>
          <w:rFonts w:asciiTheme="majorHAnsi" w:hAnsiTheme="majorHAnsi" w:cstheme="majorHAnsi"/>
          <w:color w:val="0066CC"/>
          <w:sz w:val="28"/>
          <w:szCs w:val="28"/>
        </w:rPr>
        <w:t xml:space="preserve">-ის წესებს, </w:t>
      </w:r>
      <w:r w:rsidRPr="00FC4ACA">
        <w:rPr>
          <w:rFonts w:asciiTheme="majorHAnsi" w:hAnsiTheme="majorHAnsi" w:cstheme="majorHAnsi"/>
          <w:b/>
          <w:color w:val="0066CC"/>
          <w:sz w:val="28"/>
          <w:szCs w:val="28"/>
        </w:rPr>
        <w:t>workflow</w:t>
      </w:r>
      <w:r w:rsidRPr="004B7CF2">
        <w:rPr>
          <w:rFonts w:asciiTheme="majorHAnsi" w:hAnsiTheme="majorHAnsi" w:cstheme="majorHAnsi"/>
          <w:color w:val="0066CC"/>
          <w:sz w:val="28"/>
          <w:szCs w:val="28"/>
        </w:rPr>
        <w:t xml:space="preserve">-ის მუშაობას, </w:t>
      </w:r>
      <w:r w:rsidRPr="003E3518">
        <w:rPr>
          <w:rFonts w:asciiTheme="majorHAnsi" w:hAnsiTheme="majorHAnsi" w:cstheme="majorHAnsi"/>
          <w:b/>
          <w:color w:val="0066CC"/>
          <w:sz w:val="28"/>
          <w:szCs w:val="28"/>
        </w:rPr>
        <w:t>filtering</w:t>
      </w:r>
      <w:r w:rsidRPr="004B7CF2">
        <w:rPr>
          <w:rFonts w:asciiTheme="majorHAnsi" w:hAnsiTheme="majorHAnsi" w:cstheme="majorHAnsi"/>
          <w:color w:val="0066CC"/>
          <w:sz w:val="28"/>
          <w:szCs w:val="28"/>
        </w:rPr>
        <w:t xml:space="preserve">-ს, </w:t>
      </w:r>
      <w:r w:rsidRPr="003E3518">
        <w:rPr>
          <w:rFonts w:asciiTheme="majorHAnsi" w:hAnsiTheme="majorHAnsi" w:cstheme="majorHAnsi"/>
          <w:b/>
          <w:color w:val="0066CC"/>
          <w:sz w:val="28"/>
          <w:szCs w:val="28"/>
        </w:rPr>
        <w:t>counters-</w:t>
      </w:r>
      <w:r w:rsidRPr="004B7CF2">
        <w:rPr>
          <w:rFonts w:asciiTheme="majorHAnsi" w:hAnsiTheme="majorHAnsi" w:cstheme="majorHAnsi"/>
          <w:color w:val="0066CC"/>
          <w:sz w:val="28"/>
          <w:szCs w:val="28"/>
        </w:rPr>
        <w:t xml:space="preserve">ს, </w:t>
      </w:r>
      <w:r w:rsidRPr="003E3518">
        <w:rPr>
          <w:rFonts w:asciiTheme="majorHAnsi" w:hAnsiTheme="majorHAnsi" w:cstheme="majorHAnsi"/>
          <w:b/>
          <w:color w:val="0066CC"/>
          <w:sz w:val="28"/>
          <w:szCs w:val="28"/>
        </w:rPr>
        <w:t>Notifications</w:t>
      </w:r>
      <w:r w:rsidRPr="004B7CF2">
        <w:rPr>
          <w:rFonts w:asciiTheme="majorHAnsi" w:hAnsiTheme="majorHAnsi" w:cstheme="majorHAnsi"/>
          <w:color w:val="0066CC"/>
          <w:sz w:val="28"/>
          <w:szCs w:val="28"/>
        </w:rPr>
        <w:t xml:space="preserve">-ს, </w:t>
      </w:r>
      <w:r w:rsidRPr="003E3518">
        <w:rPr>
          <w:rFonts w:asciiTheme="majorHAnsi" w:hAnsiTheme="majorHAnsi" w:cstheme="majorHAnsi"/>
          <w:b/>
          <w:color w:val="0066CC"/>
          <w:sz w:val="28"/>
          <w:szCs w:val="28"/>
        </w:rPr>
        <w:t>Messages</w:t>
      </w:r>
      <w:r w:rsidRPr="004B7CF2">
        <w:rPr>
          <w:rFonts w:asciiTheme="majorHAnsi" w:hAnsiTheme="majorHAnsi" w:cstheme="majorHAnsi"/>
          <w:color w:val="0066CC"/>
          <w:sz w:val="28"/>
          <w:szCs w:val="28"/>
        </w:rPr>
        <w:t xml:space="preserve">-ს, </w:t>
      </w:r>
      <w:r w:rsidRPr="003E3518">
        <w:rPr>
          <w:rFonts w:asciiTheme="majorHAnsi" w:hAnsiTheme="majorHAnsi" w:cstheme="majorHAnsi"/>
          <w:b/>
          <w:color w:val="0066CC"/>
          <w:sz w:val="28"/>
          <w:szCs w:val="28"/>
        </w:rPr>
        <w:t>Statistics</w:t>
      </w:r>
      <w:r w:rsidRPr="004B7CF2">
        <w:rPr>
          <w:rFonts w:asciiTheme="majorHAnsi" w:hAnsiTheme="majorHAnsi" w:cstheme="majorHAnsi"/>
          <w:color w:val="0066CC"/>
          <w:sz w:val="28"/>
          <w:szCs w:val="28"/>
        </w:rPr>
        <w:t xml:space="preserve">-ს, </w:t>
      </w:r>
      <w:r w:rsidRPr="003E3518">
        <w:rPr>
          <w:rFonts w:asciiTheme="majorHAnsi" w:hAnsiTheme="majorHAnsi" w:cstheme="majorHAnsi"/>
          <w:b/>
          <w:color w:val="0066CC"/>
          <w:sz w:val="28"/>
          <w:szCs w:val="28"/>
        </w:rPr>
        <w:t>Account</w:t>
      </w:r>
      <w:r w:rsidRPr="004B7CF2">
        <w:rPr>
          <w:rFonts w:asciiTheme="majorHAnsi" w:hAnsiTheme="majorHAnsi" w:cstheme="majorHAnsi"/>
          <w:color w:val="0066CC"/>
          <w:sz w:val="28"/>
          <w:szCs w:val="28"/>
        </w:rPr>
        <w:t xml:space="preserve">-ის ადმინისტრირებასა და </w:t>
      </w:r>
      <w:r w:rsidRPr="003E3518">
        <w:rPr>
          <w:rFonts w:asciiTheme="majorHAnsi" w:hAnsiTheme="majorHAnsi" w:cstheme="majorHAnsi"/>
          <w:b/>
          <w:color w:val="0066CC"/>
          <w:sz w:val="28"/>
          <w:szCs w:val="28"/>
        </w:rPr>
        <w:t>Download</w:t>
      </w:r>
      <w:r w:rsidRPr="004B7CF2">
        <w:rPr>
          <w:rFonts w:asciiTheme="majorHAnsi" w:hAnsiTheme="majorHAnsi" w:cstheme="majorHAnsi"/>
          <w:color w:val="0066CC"/>
          <w:sz w:val="28"/>
          <w:szCs w:val="28"/>
        </w:rPr>
        <w:t xml:space="preserve">-ის ლოგიკას. </w:t>
      </w:r>
      <w:proofErr w:type="spellStart"/>
      <w:r w:rsidRPr="004B7CF2">
        <w:rPr>
          <w:rFonts w:asciiTheme="majorHAnsi" w:hAnsiTheme="majorHAnsi" w:cstheme="majorHAnsi"/>
          <w:color w:val="0066CC"/>
          <w:sz w:val="28"/>
          <w:szCs w:val="28"/>
        </w:rPr>
        <w:t>დოკუმენტი</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განკუთვნილია</w:t>
      </w:r>
      <w:proofErr w:type="spellEnd"/>
      <w:r w:rsidRPr="004B7CF2">
        <w:rPr>
          <w:rFonts w:asciiTheme="majorHAnsi" w:hAnsiTheme="majorHAnsi" w:cstheme="majorHAnsi"/>
          <w:color w:val="0066CC"/>
          <w:sz w:val="28"/>
          <w:szCs w:val="28"/>
        </w:rPr>
        <w:t xml:space="preserve"> </w:t>
      </w:r>
      <w:r w:rsidRPr="003E3518">
        <w:rPr>
          <w:rFonts w:asciiTheme="majorHAnsi" w:hAnsiTheme="majorHAnsi" w:cstheme="majorHAnsi"/>
          <w:b/>
          <w:color w:val="0066CC"/>
          <w:sz w:val="28"/>
          <w:szCs w:val="28"/>
        </w:rPr>
        <w:t>development team</w:t>
      </w:r>
      <w:r w:rsidRPr="004B7CF2">
        <w:rPr>
          <w:rFonts w:asciiTheme="majorHAnsi" w:hAnsiTheme="majorHAnsi" w:cstheme="majorHAnsi"/>
          <w:color w:val="0066CC"/>
          <w:sz w:val="28"/>
          <w:szCs w:val="28"/>
        </w:rPr>
        <w:t>-</w:t>
      </w:r>
      <w:proofErr w:type="spellStart"/>
      <w:r w:rsidRPr="004B7CF2">
        <w:rPr>
          <w:rFonts w:asciiTheme="majorHAnsi" w:hAnsiTheme="majorHAnsi" w:cstheme="majorHAnsi"/>
          <w:color w:val="0066CC"/>
          <w:sz w:val="28"/>
          <w:szCs w:val="28"/>
        </w:rPr>
        <w:t>ის</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მიერ</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სისტემის</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რეალიზაციისთვის</w:t>
      </w:r>
      <w:proofErr w:type="spellEnd"/>
      <w:r w:rsidRPr="004B7CF2">
        <w:rPr>
          <w:rFonts w:asciiTheme="majorHAnsi" w:hAnsiTheme="majorHAnsi" w:cstheme="majorHAnsi"/>
          <w:color w:val="0066CC"/>
          <w:sz w:val="28"/>
          <w:szCs w:val="28"/>
        </w:rPr>
        <w:t>.</w:t>
      </w:r>
      <w:r w:rsidR="00FC4ACA">
        <w:rPr>
          <w:rFonts w:asciiTheme="majorHAnsi" w:hAnsiTheme="majorHAnsi" w:cstheme="majorHAnsi"/>
          <w:color w:val="0066CC"/>
          <w:sz w:val="28"/>
          <w:szCs w:val="28"/>
          <w:lang w:val="ka-GE"/>
        </w:rPr>
        <w:t xml:space="preserve"> </w:t>
      </w:r>
      <w:bookmarkStart w:id="0" w:name="_GoBack"/>
      <w:bookmarkEnd w:id="0"/>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EP-GEN-</w:t>
      </w:r>
      <w:proofErr w:type="gramStart"/>
      <w:r w:rsidRPr="004B7CF2">
        <w:rPr>
          <w:rFonts w:asciiTheme="majorHAnsi" w:hAnsiTheme="majorHAnsi" w:cstheme="majorHAnsi"/>
          <w:b/>
          <w:color w:val="000000"/>
          <w:sz w:val="28"/>
          <w:szCs w:val="28"/>
        </w:rPr>
        <w:t xml:space="preserve">001  </w:t>
      </w:r>
      <w:r w:rsidRPr="004B7CF2">
        <w:rPr>
          <w:rFonts w:asciiTheme="majorHAnsi" w:hAnsiTheme="majorHAnsi" w:cstheme="majorHAnsi"/>
          <w:color w:val="000000"/>
          <w:sz w:val="28"/>
          <w:szCs w:val="28"/>
        </w:rPr>
        <w:t>The</w:t>
      </w:r>
      <w:proofErr w:type="gramEnd"/>
      <w:r w:rsidRPr="004B7CF2">
        <w:rPr>
          <w:rFonts w:asciiTheme="majorHAnsi" w:hAnsiTheme="majorHAnsi" w:cstheme="majorHAnsi"/>
          <w:color w:val="000000"/>
          <w:sz w:val="28"/>
          <w:szCs w:val="28"/>
        </w:rPr>
        <w:t xml:space="preserve"> approved Editorial Panel HTML is the visual/UI/UX reference. This document is the functional-behavior reference. The implementation must satisfy both.</w:t>
      </w:r>
    </w:p>
    <w:p w:rsidR="00435A7A" w:rsidRPr="004B7CF2" w:rsidRDefault="004B7CF2">
      <w:pPr>
        <w:rPr>
          <w:rFonts w:asciiTheme="majorHAnsi" w:hAnsiTheme="majorHAnsi" w:cstheme="majorHAnsi"/>
          <w:sz w:val="28"/>
          <w:szCs w:val="28"/>
        </w:rPr>
      </w:pPr>
      <w:r w:rsidRPr="004B7CF2">
        <w:rPr>
          <w:rFonts w:asciiTheme="majorHAnsi" w:hAnsiTheme="majorHAnsi" w:cstheme="majorHAnsi"/>
          <w:b/>
          <w:color w:val="0066CC"/>
          <w:sz w:val="28"/>
          <w:szCs w:val="28"/>
          <w:highlight w:val="yellow"/>
        </w:rPr>
        <w:t>EP-GEN-</w:t>
      </w:r>
      <w:proofErr w:type="gramStart"/>
      <w:r w:rsidRPr="004B7CF2">
        <w:rPr>
          <w:rFonts w:asciiTheme="majorHAnsi" w:hAnsiTheme="majorHAnsi" w:cstheme="majorHAnsi"/>
          <w:b/>
          <w:color w:val="0066CC"/>
          <w:sz w:val="28"/>
          <w:szCs w:val="28"/>
          <w:highlight w:val="yellow"/>
        </w:rPr>
        <w:t>001</w:t>
      </w:r>
      <w:r w:rsidRPr="004B7CF2">
        <w:rPr>
          <w:rFonts w:asciiTheme="majorHAnsi" w:hAnsiTheme="majorHAnsi" w:cstheme="majorHAnsi"/>
          <w:color w:val="0066CC"/>
          <w:sz w:val="28"/>
          <w:szCs w:val="28"/>
        </w:rPr>
        <w:t xml:space="preserve">  დამტკიცებული</w:t>
      </w:r>
      <w:proofErr w:type="gramEnd"/>
      <w:r w:rsidRPr="004B7CF2">
        <w:rPr>
          <w:rFonts w:asciiTheme="majorHAnsi" w:hAnsiTheme="majorHAnsi" w:cstheme="majorHAnsi"/>
          <w:color w:val="0066CC"/>
          <w:sz w:val="28"/>
          <w:szCs w:val="28"/>
        </w:rPr>
        <w:t xml:space="preserve"> Editorial Panel HTML </w:t>
      </w:r>
      <w:proofErr w:type="spellStart"/>
      <w:r w:rsidRPr="004B7CF2">
        <w:rPr>
          <w:rFonts w:asciiTheme="majorHAnsi" w:hAnsiTheme="majorHAnsi" w:cstheme="majorHAnsi"/>
          <w:color w:val="0066CC"/>
          <w:sz w:val="28"/>
          <w:szCs w:val="28"/>
        </w:rPr>
        <w:t>წარმოადგენს</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ვიზუალურ</w:t>
      </w:r>
      <w:proofErr w:type="spellEnd"/>
      <w:r w:rsidR="004D57F9">
        <w:rPr>
          <w:rFonts w:asciiTheme="majorHAnsi" w:hAnsiTheme="majorHAnsi" w:cstheme="majorHAnsi"/>
          <w:color w:val="0066CC"/>
          <w:sz w:val="28"/>
          <w:szCs w:val="28"/>
        </w:rPr>
        <w:t xml:space="preserve"> </w:t>
      </w:r>
      <w:r w:rsidRPr="004B7CF2">
        <w:rPr>
          <w:rFonts w:asciiTheme="majorHAnsi" w:hAnsiTheme="majorHAnsi" w:cstheme="majorHAnsi"/>
          <w:color w:val="0066CC"/>
          <w:sz w:val="28"/>
          <w:szCs w:val="28"/>
        </w:rPr>
        <w:t xml:space="preserve">/UI/UX </w:t>
      </w:r>
      <w:r w:rsidRPr="004D57F9">
        <w:rPr>
          <w:rFonts w:asciiTheme="majorHAnsi" w:hAnsiTheme="majorHAnsi" w:cstheme="majorHAnsi"/>
          <w:b/>
          <w:color w:val="0066CC"/>
          <w:sz w:val="28"/>
          <w:szCs w:val="28"/>
        </w:rPr>
        <w:t>reference</w:t>
      </w:r>
      <w:r w:rsidRPr="004B7CF2">
        <w:rPr>
          <w:rFonts w:asciiTheme="majorHAnsi" w:hAnsiTheme="majorHAnsi" w:cstheme="majorHAnsi"/>
          <w:color w:val="0066CC"/>
          <w:sz w:val="28"/>
          <w:szCs w:val="28"/>
        </w:rPr>
        <w:t xml:space="preserve">-ს. ეს დოკუმენტი წარმოადგენს </w:t>
      </w:r>
      <w:r w:rsidRPr="004B7CF2">
        <w:rPr>
          <w:rFonts w:asciiTheme="majorHAnsi" w:hAnsiTheme="majorHAnsi" w:cstheme="majorHAnsi"/>
          <w:b/>
          <w:color w:val="0066CC"/>
          <w:sz w:val="28"/>
          <w:szCs w:val="28"/>
        </w:rPr>
        <w:t>functional behavior</w:t>
      </w:r>
      <w:r w:rsidRPr="004B7CF2">
        <w:rPr>
          <w:rFonts w:asciiTheme="majorHAnsi" w:hAnsiTheme="majorHAnsi" w:cstheme="majorHAnsi"/>
          <w:color w:val="0066CC"/>
          <w:sz w:val="28"/>
          <w:szCs w:val="28"/>
        </w:rPr>
        <w:t xml:space="preserve">-ის </w:t>
      </w:r>
      <w:r w:rsidRPr="004B7CF2">
        <w:rPr>
          <w:rFonts w:asciiTheme="majorHAnsi" w:hAnsiTheme="majorHAnsi" w:cstheme="majorHAnsi"/>
          <w:b/>
          <w:color w:val="0066CC"/>
          <w:sz w:val="28"/>
          <w:szCs w:val="28"/>
        </w:rPr>
        <w:t>reference</w:t>
      </w:r>
      <w:r w:rsidRPr="004B7CF2">
        <w:rPr>
          <w:rFonts w:asciiTheme="majorHAnsi" w:hAnsiTheme="majorHAnsi" w:cstheme="majorHAnsi"/>
          <w:color w:val="0066CC"/>
          <w:sz w:val="28"/>
          <w:szCs w:val="28"/>
        </w:rPr>
        <w:t xml:space="preserve">-ს. </w:t>
      </w:r>
      <w:r w:rsidRPr="004B7CF2">
        <w:rPr>
          <w:rFonts w:asciiTheme="majorHAnsi" w:hAnsiTheme="majorHAnsi" w:cstheme="majorHAnsi"/>
          <w:b/>
          <w:color w:val="0066CC"/>
          <w:sz w:val="28"/>
          <w:szCs w:val="28"/>
        </w:rPr>
        <w:t>Implementation</w:t>
      </w:r>
      <w:r w:rsidRPr="004B7CF2">
        <w:rPr>
          <w:rFonts w:asciiTheme="majorHAnsi" w:hAnsiTheme="majorHAnsi" w:cstheme="majorHAnsi"/>
          <w:color w:val="0066CC"/>
          <w:sz w:val="28"/>
          <w:szCs w:val="28"/>
        </w:rPr>
        <w:t xml:space="preserve"> უნდა აკმაყოფილებდეს ორივეს.</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EP-GEN-</w:t>
      </w:r>
      <w:proofErr w:type="gramStart"/>
      <w:r w:rsidRPr="004B7CF2">
        <w:rPr>
          <w:rFonts w:asciiTheme="majorHAnsi" w:hAnsiTheme="majorHAnsi" w:cstheme="majorHAnsi"/>
          <w:b/>
          <w:color w:val="000000"/>
          <w:sz w:val="28"/>
          <w:szCs w:val="28"/>
        </w:rPr>
        <w:t xml:space="preserve">002  </w:t>
      </w:r>
      <w:r w:rsidRPr="004B7CF2">
        <w:rPr>
          <w:rFonts w:asciiTheme="majorHAnsi" w:hAnsiTheme="majorHAnsi" w:cstheme="majorHAnsi"/>
          <w:color w:val="000000"/>
          <w:sz w:val="28"/>
          <w:szCs w:val="28"/>
        </w:rPr>
        <w:t>The</w:t>
      </w:r>
      <w:proofErr w:type="gramEnd"/>
      <w:r w:rsidRPr="004B7CF2">
        <w:rPr>
          <w:rFonts w:asciiTheme="majorHAnsi" w:hAnsiTheme="majorHAnsi" w:cstheme="majorHAnsi"/>
          <w:color w:val="000000"/>
          <w:sz w:val="28"/>
          <w:szCs w:val="28"/>
        </w:rPr>
        <w:t xml:space="preserve"> Entry Editor data model, lexical validation, Homograph/POS/Sense/Definition/XR/Example logic, Style/Domain inheritance, and related structural rules remain governed by the separate “CHINESE_GE_Entry_Editor_Programmer_Specification_v1.0”.</w:t>
      </w:r>
    </w:p>
    <w:p w:rsidR="00435A7A" w:rsidRPr="004B7CF2" w:rsidRDefault="004B7CF2">
      <w:pPr>
        <w:rPr>
          <w:rFonts w:asciiTheme="majorHAnsi" w:hAnsiTheme="majorHAnsi" w:cstheme="majorHAnsi"/>
          <w:sz w:val="28"/>
          <w:szCs w:val="28"/>
        </w:rPr>
      </w:pPr>
      <w:r w:rsidRPr="004B7CF2">
        <w:rPr>
          <w:rFonts w:asciiTheme="majorHAnsi" w:hAnsiTheme="majorHAnsi" w:cstheme="majorHAnsi"/>
          <w:b/>
          <w:color w:val="0066CC"/>
          <w:sz w:val="28"/>
          <w:szCs w:val="28"/>
          <w:highlight w:val="yellow"/>
        </w:rPr>
        <w:t>EP-GEN-</w:t>
      </w:r>
      <w:proofErr w:type="gramStart"/>
      <w:r w:rsidRPr="004B7CF2">
        <w:rPr>
          <w:rFonts w:asciiTheme="majorHAnsi" w:hAnsiTheme="majorHAnsi" w:cstheme="majorHAnsi"/>
          <w:b/>
          <w:color w:val="0066CC"/>
          <w:sz w:val="28"/>
          <w:szCs w:val="28"/>
          <w:highlight w:val="yellow"/>
        </w:rPr>
        <w:t>002</w:t>
      </w:r>
      <w:r w:rsidRPr="004B7CF2">
        <w:rPr>
          <w:rFonts w:asciiTheme="majorHAnsi" w:hAnsiTheme="majorHAnsi" w:cstheme="majorHAnsi"/>
          <w:color w:val="0066CC"/>
          <w:sz w:val="28"/>
          <w:szCs w:val="28"/>
        </w:rPr>
        <w:t xml:space="preserve">  Entry</w:t>
      </w:r>
      <w:proofErr w:type="gramEnd"/>
      <w:r w:rsidRPr="004B7CF2">
        <w:rPr>
          <w:rFonts w:asciiTheme="majorHAnsi" w:hAnsiTheme="majorHAnsi" w:cstheme="majorHAnsi"/>
          <w:color w:val="0066CC"/>
          <w:sz w:val="28"/>
          <w:szCs w:val="28"/>
        </w:rPr>
        <w:t xml:space="preserve"> Editor-ის data model, lexical Validation, Homograph/POS/Sense/Definition/XR/Example logic, Style/Domain inheritance და შესაბამისი structural rules კვლავ რეგულირდება ცალკე “</w:t>
      </w:r>
      <w:r w:rsidRPr="004B7CF2">
        <w:rPr>
          <w:rFonts w:asciiTheme="majorHAnsi" w:hAnsiTheme="majorHAnsi" w:cstheme="majorHAnsi"/>
          <w:b/>
          <w:color w:val="0066CC"/>
          <w:sz w:val="28"/>
          <w:szCs w:val="28"/>
        </w:rPr>
        <w:t>CHINESE_GE_Entry_Editor_Programmer_Specification_v1.0</w:t>
      </w:r>
      <w:r w:rsidRPr="004B7CF2">
        <w:rPr>
          <w:rFonts w:asciiTheme="majorHAnsi" w:hAnsiTheme="majorHAnsi" w:cstheme="majorHAnsi"/>
          <w:color w:val="0066CC"/>
          <w:sz w:val="28"/>
          <w:szCs w:val="28"/>
        </w:rPr>
        <w:t>”-ით.</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EP-GEN-</w:t>
      </w:r>
      <w:proofErr w:type="gramStart"/>
      <w:r w:rsidRPr="004B7CF2">
        <w:rPr>
          <w:rFonts w:asciiTheme="majorHAnsi" w:hAnsiTheme="majorHAnsi" w:cstheme="majorHAnsi"/>
          <w:b/>
          <w:color w:val="000000"/>
          <w:sz w:val="28"/>
          <w:szCs w:val="28"/>
        </w:rPr>
        <w:t xml:space="preserve">003  </w:t>
      </w:r>
      <w:r w:rsidRPr="004B7CF2">
        <w:rPr>
          <w:rFonts w:asciiTheme="majorHAnsi" w:hAnsiTheme="majorHAnsi" w:cstheme="majorHAnsi"/>
          <w:color w:val="000000"/>
          <w:sz w:val="28"/>
          <w:szCs w:val="28"/>
        </w:rPr>
        <w:t>If</w:t>
      </w:r>
      <w:proofErr w:type="gramEnd"/>
      <w:r w:rsidRPr="004B7CF2">
        <w:rPr>
          <w:rFonts w:asciiTheme="majorHAnsi" w:hAnsiTheme="majorHAnsi" w:cstheme="majorHAnsi"/>
          <w:color w:val="000000"/>
          <w:sz w:val="28"/>
          <w:szCs w:val="28"/>
        </w:rPr>
        <w:t xml:space="preserve"> an internal prototype key differs from the final visible terminology, the canonical backend identifiers and final visible labels specified here take precedence.</w:t>
      </w:r>
    </w:p>
    <w:p w:rsidR="00435A7A" w:rsidRPr="004B7CF2" w:rsidRDefault="004B7CF2">
      <w:pPr>
        <w:rPr>
          <w:rFonts w:asciiTheme="majorHAnsi" w:hAnsiTheme="majorHAnsi" w:cstheme="majorHAnsi"/>
          <w:sz w:val="28"/>
          <w:szCs w:val="28"/>
        </w:rPr>
      </w:pPr>
      <w:r w:rsidRPr="004B7CF2">
        <w:rPr>
          <w:rFonts w:asciiTheme="majorHAnsi" w:hAnsiTheme="majorHAnsi" w:cstheme="majorHAnsi"/>
          <w:b/>
          <w:color w:val="0066CC"/>
          <w:sz w:val="28"/>
          <w:szCs w:val="28"/>
          <w:highlight w:val="yellow"/>
        </w:rPr>
        <w:t>EP-GEN-</w:t>
      </w:r>
      <w:proofErr w:type="gramStart"/>
      <w:r w:rsidRPr="004B7CF2">
        <w:rPr>
          <w:rFonts w:asciiTheme="majorHAnsi" w:hAnsiTheme="majorHAnsi" w:cstheme="majorHAnsi"/>
          <w:b/>
          <w:color w:val="0066CC"/>
          <w:sz w:val="28"/>
          <w:szCs w:val="28"/>
          <w:highlight w:val="yellow"/>
        </w:rPr>
        <w:t>003</w:t>
      </w:r>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თუ</w:t>
      </w:r>
      <w:proofErr w:type="spellEnd"/>
      <w:proofErr w:type="gramEnd"/>
      <w:r w:rsidRPr="004B7CF2">
        <w:rPr>
          <w:rFonts w:asciiTheme="majorHAnsi" w:hAnsiTheme="majorHAnsi" w:cstheme="majorHAnsi"/>
          <w:color w:val="0066CC"/>
          <w:sz w:val="28"/>
          <w:szCs w:val="28"/>
        </w:rPr>
        <w:t xml:space="preserve"> prototype-</w:t>
      </w:r>
      <w:proofErr w:type="spellStart"/>
      <w:r w:rsidRPr="004B7CF2">
        <w:rPr>
          <w:rFonts w:asciiTheme="majorHAnsi" w:hAnsiTheme="majorHAnsi" w:cstheme="majorHAnsi"/>
          <w:color w:val="0066CC"/>
          <w:sz w:val="28"/>
          <w:szCs w:val="28"/>
        </w:rPr>
        <w:t>ის</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შიდა</w:t>
      </w:r>
      <w:proofErr w:type="spellEnd"/>
      <w:r w:rsidRPr="004B7CF2">
        <w:rPr>
          <w:rFonts w:asciiTheme="majorHAnsi" w:hAnsiTheme="majorHAnsi" w:cstheme="majorHAnsi"/>
          <w:color w:val="0066CC"/>
          <w:sz w:val="28"/>
          <w:szCs w:val="28"/>
        </w:rPr>
        <w:t xml:space="preserve"> key განსხვავდება საბოლოო ხილული terminology-სგან, უპირატესობა ენიჭება აქ განსაზღვრულ canonical backend identifiers-სა და final visible labels-ს.</w:t>
      </w:r>
    </w:p>
    <w:p w:rsidR="00435A7A" w:rsidRPr="004B7CF2" w:rsidRDefault="004B7CF2">
      <w:pPr>
        <w:pStyle w:val="21"/>
        <w:spacing w:before="140" w:after="80"/>
        <w:rPr>
          <w:rFonts w:cstheme="majorHAnsi"/>
          <w:sz w:val="28"/>
          <w:szCs w:val="28"/>
        </w:rPr>
      </w:pPr>
      <w:r w:rsidRPr="004B7CF2">
        <w:rPr>
          <w:rFonts w:cstheme="majorHAnsi"/>
          <w:color w:val="000000"/>
          <w:sz w:val="28"/>
          <w:szCs w:val="28"/>
        </w:rPr>
        <w:t>1.1 Canonical workflow stages</w:t>
      </w:r>
    </w:p>
    <w:p w:rsidR="00435A7A" w:rsidRPr="004B7CF2" w:rsidRDefault="004B7CF2">
      <w:pPr>
        <w:pStyle w:val="21"/>
        <w:rPr>
          <w:rFonts w:cstheme="majorHAnsi"/>
          <w:sz w:val="28"/>
          <w:szCs w:val="28"/>
        </w:rPr>
      </w:pPr>
      <w:r w:rsidRPr="004B7CF2">
        <w:rPr>
          <w:rFonts w:cstheme="majorHAnsi"/>
          <w:color w:val="0066CC"/>
          <w:sz w:val="28"/>
          <w:szCs w:val="28"/>
        </w:rPr>
        <w:t>1.1 კანონიკური workflow stages</w:t>
      </w:r>
    </w:p>
    <w:tbl>
      <w:tblPr>
        <w:tblStyle w:val="aff1"/>
        <w:tblW w:w="0" w:type="auto"/>
        <w:jc w:val="center"/>
        <w:tblLook w:val="04A0" w:firstRow="1" w:lastRow="0" w:firstColumn="1" w:lastColumn="0" w:noHBand="0" w:noVBand="1"/>
      </w:tblPr>
      <w:tblGrid>
        <w:gridCol w:w="1847"/>
        <w:gridCol w:w="2131"/>
        <w:gridCol w:w="2098"/>
        <w:gridCol w:w="4220"/>
      </w:tblGrid>
      <w:tr w:rsidR="00435A7A" w:rsidRPr="004B7CF2">
        <w:trPr>
          <w:jc w:val="center"/>
        </w:trPr>
        <w:tc>
          <w:tcPr>
            <w:tcW w:w="1872" w:type="dxa"/>
            <w:shd w:val="clear" w:color="auto" w:fill="2F5597"/>
            <w:vAlign w:val="center"/>
          </w:tcPr>
          <w:p w:rsidR="00435A7A" w:rsidRPr="004B7CF2" w:rsidRDefault="004B7CF2">
            <w:pPr>
              <w:rPr>
                <w:rFonts w:asciiTheme="majorHAnsi" w:hAnsiTheme="majorHAnsi" w:cstheme="majorHAnsi"/>
                <w:color w:val="FFFFFF" w:themeColor="background1"/>
                <w:sz w:val="28"/>
                <w:szCs w:val="28"/>
              </w:rPr>
            </w:pPr>
            <w:r w:rsidRPr="004B7CF2">
              <w:rPr>
                <w:rFonts w:asciiTheme="majorHAnsi" w:hAnsiTheme="majorHAnsi" w:cstheme="majorHAnsi"/>
                <w:b/>
                <w:color w:val="FFFFFF" w:themeColor="background1"/>
                <w:sz w:val="28"/>
                <w:szCs w:val="28"/>
              </w:rPr>
              <w:t>Backend ID</w:t>
            </w:r>
          </w:p>
          <w:p w:rsidR="00435A7A" w:rsidRPr="004B7CF2" w:rsidRDefault="004B7CF2">
            <w:pPr>
              <w:rPr>
                <w:rFonts w:asciiTheme="majorHAnsi" w:hAnsiTheme="majorHAnsi" w:cstheme="majorHAnsi"/>
                <w:color w:val="FFFFFF" w:themeColor="background1"/>
                <w:sz w:val="28"/>
                <w:szCs w:val="28"/>
              </w:rPr>
            </w:pPr>
            <w:r w:rsidRPr="004B7CF2">
              <w:rPr>
                <w:rFonts w:asciiTheme="majorHAnsi" w:hAnsiTheme="majorHAnsi" w:cstheme="majorHAnsi"/>
                <w:color w:val="FFFFFF" w:themeColor="background1"/>
                <w:sz w:val="28"/>
                <w:szCs w:val="28"/>
              </w:rPr>
              <w:t>Backend ID</w:t>
            </w:r>
            <w:r w:rsidRPr="004B7CF2">
              <w:rPr>
                <w:rFonts w:asciiTheme="majorHAnsi" w:hAnsiTheme="majorHAnsi" w:cstheme="majorHAnsi"/>
                <w:color w:val="FFFFFF" w:themeColor="background1"/>
                <w:sz w:val="28"/>
                <w:szCs w:val="28"/>
              </w:rPr>
              <w:br/>
              <w:t>ბაზის identifier</w:t>
            </w:r>
          </w:p>
        </w:tc>
        <w:tc>
          <w:tcPr>
            <w:tcW w:w="2160" w:type="dxa"/>
            <w:shd w:val="clear" w:color="auto" w:fill="2F5597"/>
            <w:vAlign w:val="center"/>
          </w:tcPr>
          <w:p w:rsidR="00435A7A" w:rsidRPr="004B7CF2" w:rsidRDefault="004B7CF2">
            <w:pPr>
              <w:rPr>
                <w:rFonts w:asciiTheme="majorHAnsi" w:hAnsiTheme="majorHAnsi" w:cstheme="majorHAnsi"/>
                <w:color w:val="FFFFFF" w:themeColor="background1"/>
                <w:sz w:val="28"/>
                <w:szCs w:val="28"/>
              </w:rPr>
            </w:pPr>
            <w:r w:rsidRPr="004B7CF2">
              <w:rPr>
                <w:rFonts w:asciiTheme="majorHAnsi" w:hAnsiTheme="majorHAnsi" w:cstheme="majorHAnsi"/>
                <w:b/>
                <w:color w:val="FFFFFF" w:themeColor="background1"/>
                <w:sz w:val="28"/>
                <w:szCs w:val="28"/>
              </w:rPr>
              <w:t>English label</w:t>
            </w:r>
          </w:p>
          <w:p w:rsidR="00435A7A" w:rsidRPr="004B7CF2" w:rsidRDefault="004B7CF2">
            <w:pPr>
              <w:rPr>
                <w:rFonts w:asciiTheme="majorHAnsi" w:hAnsiTheme="majorHAnsi" w:cstheme="majorHAnsi"/>
                <w:color w:val="FFFFFF" w:themeColor="background1"/>
                <w:sz w:val="28"/>
                <w:szCs w:val="28"/>
              </w:rPr>
            </w:pPr>
            <w:r w:rsidRPr="004B7CF2">
              <w:rPr>
                <w:rFonts w:asciiTheme="majorHAnsi" w:hAnsiTheme="majorHAnsi" w:cstheme="majorHAnsi"/>
                <w:color w:val="FFFFFF" w:themeColor="background1"/>
                <w:sz w:val="28"/>
                <w:szCs w:val="28"/>
              </w:rPr>
              <w:t>English label</w:t>
            </w:r>
            <w:r w:rsidRPr="004B7CF2">
              <w:rPr>
                <w:rFonts w:asciiTheme="majorHAnsi" w:hAnsiTheme="majorHAnsi" w:cstheme="majorHAnsi"/>
                <w:color w:val="FFFFFF" w:themeColor="background1"/>
                <w:sz w:val="28"/>
                <w:szCs w:val="28"/>
              </w:rPr>
              <w:br/>
              <w:t>ინგლისური label</w:t>
            </w:r>
          </w:p>
        </w:tc>
        <w:tc>
          <w:tcPr>
            <w:tcW w:w="2160" w:type="dxa"/>
            <w:shd w:val="clear" w:color="auto" w:fill="2F5597"/>
            <w:vAlign w:val="center"/>
          </w:tcPr>
          <w:p w:rsidR="00435A7A" w:rsidRPr="004B7CF2" w:rsidRDefault="004B7CF2">
            <w:pPr>
              <w:rPr>
                <w:rFonts w:asciiTheme="majorHAnsi" w:hAnsiTheme="majorHAnsi" w:cstheme="majorHAnsi"/>
                <w:color w:val="FFFFFF" w:themeColor="background1"/>
                <w:sz w:val="28"/>
                <w:szCs w:val="28"/>
              </w:rPr>
            </w:pPr>
            <w:r w:rsidRPr="004B7CF2">
              <w:rPr>
                <w:rFonts w:asciiTheme="majorHAnsi" w:hAnsiTheme="majorHAnsi" w:cstheme="majorHAnsi"/>
                <w:b/>
                <w:color w:val="FFFFFF" w:themeColor="background1"/>
                <w:sz w:val="28"/>
                <w:szCs w:val="28"/>
              </w:rPr>
              <w:t>Chinese label</w:t>
            </w:r>
          </w:p>
          <w:p w:rsidR="00435A7A" w:rsidRPr="004B7CF2" w:rsidRDefault="004B7CF2">
            <w:pPr>
              <w:rPr>
                <w:rFonts w:asciiTheme="majorHAnsi" w:hAnsiTheme="majorHAnsi" w:cstheme="majorHAnsi"/>
                <w:color w:val="FFFFFF" w:themeColor="background1"/>
                <w:sz w:val="28"/>
                <w:szCs w:val="28"/>
              </w:rPr>
            </w:pPr>
            <w:r w:rsidRPr="004B7CF2">
              <w:rPr>
                <w:rFonts w:asciiTheme="majorHAnsi" w:hAnsiTheme="majorHAnsi" w:cstheme="majorHAnsi"/>
                <w:color w:val="FFFFFF" w:themeColor="background1"/>
                <w:sz w:val="28"/>
                <w:szCs w:val="28"/>
              </w:rPr>
              <w:t>Chinese label</w:t>
            </w:r>
            <w:r w:rsidRPr="004B7CF2">
              <w:rPr>
                <w:rFonts w:asciiTheme="majorHAnsi" w:hAnsiTheme="majorHAnsi" w:cstheme="majorHAnsi"/>
                <w:color w:val="FFFFFF" w:themeColor="background1"/>
                <w:sz w:val="28"/>
                <w:szCs w:val="28"/>
              </w:rPr>
              <w:br/>
              <w:t>ჩინური label</w:t>
            </w:r>
          </w:p>
        </w:tc>
        <w:tc>
          <w:tcPr>
            <w:tcW w:w="4320" w:type="dxa"/>
            <w:shd w:val="clear" w:color="auto" w:fill="2F5597"/>
            <w:vAlign w:val="center"/>
          </w:tcPr>
          <w:p w:rsidR="00435A7A" w:rsidRPr="004B7CF2" w:rsidRDefault="004B7CF2">
            <w:pPr>
              <w:rPr>
                <w:rFonts w:asciiTheme="majorHAnsi" w:hAnsiTheme="majorHAnsi" w:cstheme="majorHAnsi"/>
                <w:color w:val="FFFFFF" w:themeColor="background1"/>
                <w:sz w:val="28"/>
                <w:szCs w:val="28"/>
              </w:rPr>
            </w:pPr>
            <w:r w:rsidRPr="004B7CF2">
              <w:rPr>
                <w:rFonts w:asciiTheme="majorHAnsi" w:hAnsiTheme="majorHAnsi" w:cstheme="majorHAnsi"/>
                <w:b/>
                <w:color w:val="FFFFFF" w:themeColor="background1"/>
                <w:sz w:val="28"/>
                <w:szCs w:val="28"/>
              </w:rPr>
              <w:t>Notes</w:t>
            </w:r>
          </w:p>
          <w:p w:rsidR="00435A7A" w:rsidRPr="004B7CF2" w:rsidRDefault="004B7CF2">
            <w:pPr>
              <w:rPr>
                <w:rFonts w:asciiTheme="majorHAnsi" w:hAnsiTheme="majorHAnsi" w:cstheme="majorHAnsi"/>
                <w:color w:val="FFFFFF" w:themeColor="background1"/>
                <w:sz w:val="28"/>
                <w:szCs w:val="28"/>
              </w:rPr>
            </w:pPr>
            <w:r w:rsidRPr="004B7CF2">
              <w:rPr>
                <w:rFonts w:asciiTheme="majorHAnsi" w:hAnsiTheme="majorHAnsi" w:cstheme="majorHAnsi"/>
                <w:color w:val="FFFFFF" w:themeColor="background1"/>
                <w:sz w:val="28"/>
                <w:szCs w:val="28"/>
              </w:rPr>
              <w:t>Notes</w:t>
            </w:r>
            <w:r w:rsidRPr="004B7CF2">
              <w:rPr>
                <w:rFonts w:asciiTheme="majorHAnsi" w:hAnsiTheme="majorHAnsi" w:cstheme="majorHAnsi"/>
                <w:color w:val="FFFFFF" w:themeColor="background1"/>
                <w:sz w:val="28"/>
                <w:szCs w:val="28"/>
              </w:rPr>
              <w:br/>
              <w:t>შენიშვნა</w:t>
            </w:r>
          </w:p>
        </w:tc>
      </w:tr>
      <w:tr w:rsidR="00435A7A" w:rsidRPr="004B7CF2">
        <w:trPr>
          <w:jc w:val="center"/>
        </w:trPr>
        <w:tc>
          <w:tcPr>
            <w:tcW w:w="1872" w:type="dxa"/>
            <w:vAlign w:val="center"/>
          </w:tcPr>
          <w:p w:rsidR="00435A7A" w:rsidRPr="002806A1" w:rsidRDefault="004B7CF2">
            <w:pPr>
              <w:rPr>
                <w:rFonts w:asciiTheme="majorHAnsi" w:hAnsiTheme="majorHAnsi" w:cstheme="majorHAnsi"/>
                <w:color w:val="0000CC"/>
                <w:sz w:val="28"/>
                <w:szCs w:val="28"/>
              </w:rPr>
            </w:pPr>
            <w:r w:rsidRPr="002806A1">
              <w:rPr>
                <w:rFonts w:asciiTheme="majorHAnsi" w:hAnsiTheme="majorHAnsi" w:cstheme="majorHAnsi"/>
                <w:color w:val="0000CC"/>
                <w:sz w:val="28"/>
                <w:szCs w:val="28"/>
              </w:rPr>
              <w:t>new_entry</w:t>
            </w:r>
          </w:p>
        </w:tc>
        <w:tc>
          <w:tcPr>
            <w:tcW w:w="2160" w:type="dxa"/>
            <w:vAlign w:val="center"/>
          </w:tcPr>
          <w:p w:rsidR="00435A7A" w:rsidRPr="002806A1" w:rsidRDefault="004B7CF2">
            <w:pPr>
              <w:rPr>
                <w:rFonts w:asciiTheme="majorHAnsi" w:hAnsiTheme="majorHAnsi" w:cstheme="majorHAnsi"/>
                <w:b/>
                <w:sz w:val="28"/>
                <w:szCs w:val="28"/>
              </w:rPr>
            </w:pPr>
            <w:r w:rsidRPr="002806A1">
              <w:rPr>
                <w:rFonts w:asciiTheme="majorHAnsi" w:hAnsiTheme="majorHAnsi" w:cstheme="majorHAnsi"/>
                <w:b/>
                <w:color w:val="808080" w:themeColor="background1" w:themeShade="80"/>
                <w:sz w:val="28"/>
                <w:szCs w:val="28"/>
              </w:rPr>
              <w:t>New Entry</w:t>
            </w:r>
          </w:p>
        </w:tc>
        <w:tc>
          <w:tcPr>
            <w:tcW w:w="2160" w:type="dxa"/>
            <w:vAlign w:val="center"/>
          </w:tcPr>
          <w:p w:rsidR="00435A7A" w:rsidRPr="004B7CF2" w:rsidRDefault="004B7CF2">
            <w:pPr>
              <w:rPr>
                <w:rFonts w:ascii="微软雅黑" w:eastAsia="微软雅黑" w:hAnsi="微软雅黑" w:cstheme="majorHAnsi"/>
                <w:sz w:val="24"/>
                <w:szCs w:val="24"/>
              </w:rPr>
            </w:pPr>
            <w:r>
              <w:rPr>
                <w:rFonts w:ascii="微软雅黑" w:eastAsia="微软雅黑" w:hAnsi="微软雅黑" w:cstheme="majorHAnsi"/>
                <w:color w:val="996633"/>
                <w:sz w:val="24"/>
                <w:szCs w:val="24"/>
              </w:rPr>
              <w:t>新建</w:t>
            </w:r>
          </w:p>
        </w:tc>
        <w:tc>
          <w:tcPr>
            <w:tcW w:w="4320" w:type="dxa"/>
            <w:vAlign w:val="center"/>
          </w:tcPr>
          <w:p w:rsidR="00435A7A" w:rsidRPr="004B7CF2" w:rsidRDefault="004B7CF2">
            <w:pPr>
              <w:rPr>
                <w:rFonts w:asciiTheme="majorHAnsi" w:hAnsiTheme="majorHAnsi" w:cstheme="majorHAnsi"/>
                <w:sz w:val="28"/>
                <w:szCs w:val="28"/>
              </w:rPr>
            </w:pPr>
            <w:r>
              <w:rPr>
                <w:rFonts w:asciiTheme="majorHAnsi" w:hAnsiTheme="majorHAnsi" w:cstheme="majorHAnsi"/>
                <w:color w:val="996633"/>
                <w:sz w:val="28"/>
                <w:szCs w:val="28"/>
              </w:rPr>
              <w:t>Draft stage; hidden from the default Home list. | Draft stage; default Home list-ში არ ჩანს.</w:t>
            </w:r>
          </w:p>
          <w:p w:rsidR="00435A7A" w:rsidRPr="004B7CF2" w:rsidRDefault="00435A7A">
            <w:pPr>
              <w:rPr>
                <w:rFonts w:asciiTheme="majorHAnsi" w:hAnsiTheme="majorHAnsi" w:cstheme="majorHAnsi"/>
                <w:sz w:val="28"/>
                <w:szCs w:val="28"/>
              </w:rPr>
            </w:pPr>
          </w:p>
        </w:tc>
      </w:tr>
      <w:tr w:rsidR="00435A7A" w:rsidRPr="004B7CF2">
        <w:trPr>
          <w:jc w:val="center"/>
        </w:trPr>
        <w:tc>
          <w:tcPr>
            <w:tcW w:w="1872" w:type="dxa"/>
            <w:shd w:val="clear" w:color="auto" w:fill="F5F7FA"/>
            <w:vAlign w:val="center"/>
          </w:tcPr>
          <w:p w:rsidR="00435A7A" w:rsidRPr="002806A1" w:rsidRDefault="004B7CF2">
            <w:pPr>
              <w:rPr>
                <w:rFonts w:asciiTheme="majorHAnsi" w:hAnsiTheme="majorHAnsi" w:cstheme="majorHAnsi"/>
                <w:color w:val="0000CC"/>
                <w:sz w:val="28"/>
                <w:szCs w:val="28"/>
              </w:rPr>
            </w:pPr>
            <w:r w:rsidRPr="002806A1">
              <w:rPr>
                <w:rFonts w:asciiTheme="majorHAnsi" w:hAnsiTheme="majorHAnsi" w:cstheme="majorHAnsi"/>
                <w:color w:val="0000CC"/>
                <w:sz w:val="28"/>
                <w:szCs w:val="28"/>
              </w:rPr>
              <w:t>zh_review</w:t>
            </w:r>
          </w:p>
        </w:tc>
        <w:tc>
          <w:tcPr>
            <w:tcW w:w="2160" w:type="dxa"/>
            <w:shd w:val="clear" w:color="auto" w:fill="F5F7FA"/>
            <w:vAlign w:val="center"/>
          </w:tcPr>
          <w:p w:rsidR="00435A7A" w:rsidRPr="004B7CF2" w:rsidRDefault="004B7CF2">
            <w:pPr>
              <w:rPr>
                <w:rFonts w:asciiTheme="majorHAnsi" w:hAnsiTheme="majorHAnsi" w:cstheme="majorHAnsi"/>
                <w:sz w:val="28"/>
                <w:szCs w:val="28"/>
              </w:rPr>
            </w:pPr>
            <w:r>
              <w:rPr>
                <w:rFonts w:asciiTheme="majorHAnsi" w:hAnsiTheme="majorHAnsi" w:cstheme="majorHAnsi"/>
                <w:color w:val="996633"/>
                <w:sz w:val="28"/>
                <w:szCs w:val="28"/>
              </w:rPr>
              <w:t>Chinese Translation Review</w:t>
            </w:r>
            <w:r>
              <w:rPr>
                <w:rFonts w:asciiTheme="majorHAnsi" w:hAnsiTheme="majorHAnsi" w:cstheme="majorHAnsi"/>
                <w:color w:val="996633"/>
                <w:sz w:val="28"/>
                <w:szCs w:val="28"/>
              </w:rPr>
              <w:br/>
            </w:r>
            <w:r w:rsidRPr="002806A1">
              <w:rPr>
                <w:rFonts w:asciiTheme="majorHAnsi" w:hAnsiTheme="majorHAnsi" w:cstheme="majorHAnsi"/>
                <w:b/>
                <w:color w:val="C00000"/>
                <w:sz w:val="28"/>
                <w:szCs w:val="28"/>
              </w:rPr>
              <w:t>CHT-review</w:t>
            </w:r>
          </w:p>
        </w:tc>
        <w:tc>
          <w:tcPr>
            <w:tcW w:w="2160" w:type="dxa"/>
            <w:shd w:val="clear" w:color="auto" w:fill="F5F7FA"/>
            <w:vAlign w:val="center"/>
          </w:tcPr>
          <w:p w:rsidR="00435A7A" w:rsidRPr="004B7CF2" w:rsidRDefault="004B7CF2">
            <w:pPr>
              <w:rPr>
                <w:rFonts w:ascii="微软雅黑" w:eastAsia="微软雅黑" w:hAnsi="微软雅黑" w:cstheme="majorHAnsi"/>
                <w:sz w:val="24"/>
                <w:szCs w:val="24"/>
              </w:rPr>
            </w:pPr>
            <w:r>
              <w:rPr>
                <w:rFonts w:ascii="微软雅黑" w:eastAsia="微软雅黑" w:hAnsi="微软雅黑" w:cstheme="majorHAnsi"/>
                <w:color w:val="996633"/>
                <w:sz w:val="24"/>
                <w:szCs w:val="24"/>
              </w:rPr>
              <w:t>中文审核</w:t>
            </w:r>
          </w:p>
        </w:tc>
        <w:tc>
          <w:tcPr>
            <w:tcW w:w="4320" w:type="dxa"/>
            <w:shd w:val="clear" w:color="auto" w:fill="F5F7FA"/>
            <w:vAlign w:val="center"/>
          </w:tcPr>
          <w:p w:rsidR="00435A7A" w:rsidRPr="004B7CF2" w:rsidRDefault="004B7CF2">
            <w:pPr>
              <w:rPr>
                <w:rFonts w:asciiTheme="majorHAnsi" w:hAnsiTheme="majorHAnsi" w:cstheme="majorHAnsi"/>
                <w:sz w:val="28"/>
                <w:szCs w:val="28"/>
              </w:rPr>
            </w:pPr>
            <w:r>
              <w:rPr>
                <w:rFonts w:asciiTheme="majorHAnsi" w:hAnsiTheme="majorHAnsi" w:cstheme="majorHAnsi"/>
                <w:color w:val="996633"/>
                <w:sz w:val="28"/>
                <w:szCs w:val="28"/>
              </w:rPr>
              <w:t>Chinese Translation Review stage. | Chinese Translation Review-ის Stage.</w:t>
            </w:r>
          </w:p>
          <w:p w:rsidR="00435A7A" w:rsidRPr="004B7CF2" w:rsidRDefault="00435A7A">
            <w:pPr>
              <w:rPr>
                <w:rFonts w:asciiTheme="majorHAnsi" w:hAnsiTheme="majorHAnsi" w:cstheme="majorHAnsi"/>
                <w:sz w:val="28"/>
                <w:szCs w:val="28"/>
              </w:rPr>
            </w:pPr>
          </w:p>
        </w:tc>
      </w:tr>
      <w:tr w:rsidR="00435A7A" w:rsidRPr="004B7CF2">
        <w:trPr>
          <w:jc w:val="center"/>
        </w:trPr>
        <w:tc>
          <w:tcPr>
            <w:tcW w:w="1872" w:type="dxa"/>
            <w:vAlign w:val="center"/>
          </w:tcPr>
          <w:p w:rsidR="00435A7A" w:rsidRPr="002806A1" w:rsidRDefault="004B7CF2">
            <w:pPr>
              <w:rPr>
                <w:rFonts w:asciiTheme="majorHAnsi" w:hAnsiTheme="majorHAnsi" w:cstheme="majorHAnsi"/>
                <w:color w:val="0000CC"/>
                <w:sz w:val="28"/>
                <w:szCs w:val="28"/>
              </w:rPr>
            </w:pPr>
            <w:r w:rsidRPr="002806A1">
              <w:rPr>
                <w:rFonts w:asciiTheme="majorHAnsi" w:hAnsiTheme="majorHAnsi" w:cstheme="majorHAnsi"/>
                <w:color w:val="0000CC"/>
                <w:sz w:val="28"/>
                <w:szCs w:val="28"/>
              </w:rPr>
              <w:t>ka_review</w:t>
            </w:r>
          </w:p>
        </w:tc>
        <w:tc>
          <w:tcPr>
            <w:tcW w:w="2160" w:type="dxa"/>
            <w:vAlign w:val="center"/>
          </w:tcPr>
          <w:p w:rsidR="00435A7A" w:rsidRPr="004B7CF2" w:rsidRDefault="004B7CF2">
            <w:pPr>
              <w:rPr>
                <w:rFonts w:asciiTheme="majorHAnsi" w:hAnsiTheme="majorHAnsi" w:cstheme="majorHAnsi"/>
                <w:sz w:val="28"/>
                <w:szCs w:val="28"/>
              </w:rPr>
            </w:pPr>
            <w:r>
              <w:rPr>
                <w:rFonts w:asciiTheme="majorHAnsi" w:hAnsiTheme="majorHAnsi" w:cstheme="majorHAnsi"/>
                <w:color w:val="996633"/>
                <w:sz w:val="28"/>
                <w:szCs w:val="28"/>
              </w:rPr>
              <w:t>Georgian Language Review</w:t>
            </w:r>
            <w:r>
              <w:rPr>
                <w:rFonts w:asciiTheme="majorHAnsi" w:hAnsiTheme="majorHAnsi" w:cstheme="majorHAnsi"/>
                <w:color w:val="996633"/>
                <w:sz w:val="28"/>
                <w:szCs w:val="28"/>
              </w:rPr>
              <w:br/>
            </w:r>
            <w:r w:rsidRPr="002806A1">
              <w:rPr>
                <w:rFonts w:asciiTheme="majorHAnsi" w:hAnsiTheme="majorHAnsi" w:cstheme="majorHAnsi"/>
                <w:b/>
                <w:color w:val="0000CC"/>
                <w:sz w:val="28"/>
                <w:szCs w:val="28"/>
              </w:rPr>
              <w:t>GEL-review</w:t>
            </w:r>
          </w:p>
        </w:tc>
        <w:tc>
          <w:tcPr>
            <w:tcW w:w="2160" w:type="dxa"/>
            <w:vAlign w:val="center"/>
          </w:tcPr>
          <w:p w:rsidR="00435A7A" w:rsidRPr="004B7CF2" w:rsidRDefault="004B7CF2">
            <w:pPr>
              <w:rPr>
                <w:rFonts w:ascii="微软雅黑" w:eastAsia="微软雅黑" w:hAnsi="微软雅黑" w:cstheme="majorHAnsi"/>
                <w:sz w:val="24"/>
                <w:szCs w:val="24"/>
              </w:rPr>
            </w:pPr>
            <w:r>
              <w:rPr>
                <w:rFonts w:ascii="微软雅黑" w:eastAsia="微软雅黑" w:hAnsi="微软雅黑" w:cstheme="majorHAnsi"/>
                <w:color w:val="996633"/>
                <w:sz w:val="24"/>
                <w:szCs w:val="24"/>
              </w:rPr>
              <w:t>格鲁吉亚语审核</w:t>
            </w:r>
          </w:p>
        </w:tc>
        <w:tc>
          <w:tcPr>
            <w:tcW w:w="4320" w:type="dxa"/>
            <w:vAlign w:val="center"/>
          </w:tcPr>
          <w:p w:rsidR="00435A7A" w:rsidRPr="004B7CF2" w:rsidRDefault="004B7CF2">
            <w:pPr>
              <w:rPr>
                <w:rFonts w:asciiTheme="majorHAnsi" w:hAnsiTheme="majorHAnsi" w:cstheme="majorHAnsi"/>
                <w:sz w:val="28"/>
                <w:szCs w:val="28"/>
              </w:rPr>
            </w:pPr>
            <w:r>
              <w:rPr>
                <w:rFonts w:asciiTheme="majorHAnsi" w:hAnsiTheme="majorHAnsi" w:cstheme="majorHAnsi"/>
                <w:color w:val="996633"/>
                <w:sz w:val="28"/>
                <w:szCs w:val="28"/>
              </w:rPr>
              <w:t>Georgian Language Review stage. | Georgian Language Review-ის Stage.</w:t>
            </w:r>
          </w:p>
          <w:p w:rsidR="00435A7A" w:rsidRPr="004B7CF2" w:rsidRDefault="00435A7A">
            <w:pPr>
              <w:rPr>
                <w:rFonts w:asciiTheme="majorHAnsi" w:hAnsiTheme="majorHAnsi" w:cstheme="majorHAnsi"/>
                <w:sz w:val="28"/>
                <w:szCs w:val="28"/>
              </w:rPr>
            </w:pPr>
          </w:p>
        </w:tc>
      </w:tr>
      <w:tr w:rsidR="00435A7A" w:rsidRPr="004B7CF2">
        <w:trPr>
          <w:jc w:val="center"/>
        </w:trPr>
        <w:tc>
          <w:tcPr>
            <w:tcW w:w="1872" w:type="dxa"/>
            <w:shd w:val="clear" w:color="auto" w:fill="F5F7FA"/>
            <w:vAlign w:val="center"/>
          </w:tcPr>
          <w:p w:rsidR="00435A7A" w:rsidRPr="004B7CF2" w:rsidRDefault="004B7CF2">
            <w:pPr>
              <w:rPr>
                <w:rFonts w:asciiTheme="majorHAnsi" w:hAnsiTheme="majorHAnsi" w:cstheme="majorHAnsi"/>
                <w:sz w:val="28"/>
                <w:szCs w:val="28"/>
              </w:rPr>
            </w:pPr>
            <w:r w:rsidRPr="002806A1">
              <w:rPr>
                <w:rFonts w:asciiTheme="majorHAnsi" w:hAnsiTheme="majorHAnsi" w:cstheme="majorHAnsi"/>
                <w:color w:val="0000CC"/>
                <w:sz w:val="28"/>
                <w:szCs w:val="28"/>
              </w:rPr>
              <w:t>ready</w:t>
            </w:r>
          </w:p>
        </w:tc>
        <w:tc>
          <w:tcPr>
            <w:tcW w:w="2160" w:type="dxa"/>
            <w:shd w:val="clear" w:color="auto" w:fill="F5F7FA"/>
            <w:vAlign w:val="center"/>
          </w:tcPr>
          <w:p w:rsidR="00435A7A" w:rsidRPr="002806A1" w:rsidRDefault="004B7CF2">
            <w:pPr>
              <w:rPr>
                <w:rFonts w:asciiTheme="majorHAnsi" w:hAnsiTheme="majorHAnsi" w:cstheme="majorHAnsi"/>
                <w:b/>
                <w:sz w:val="28"/>
                <w:szCs w:val="28"/>
              </w:rPr>
            </w:pPr>
            <w:r w:rsidRPr="002806A1">
              <w:rPr>
                <w:rFonts w:asciiTheme="majorHAnsi" w:hAnsiTheme="majorHAnsi" w:cstheme="majorHAnsi"/>
                <w:b/>
                <w:color w:val="00B050"/>
                <w:sz w:val="28"/>
                <w:szCs w:val="28"/>
              </w:rPr>
              <w:t>Ready</w:t>
            </w:r>
          </w:p>
        </w:tc>
        <w:tc>
          <w:tcPr>
            <w:tcW w:w="2160" w:type="dxa"/>
            <w:shd w:val="clear" w:color="auto" w:fill="F5F7FA"/>
            <w:vAlign w:val="center"/>
          </w:tcPr>
          <w:p w:rsidR="00435A7A" w:rsidRPr="004B7CF2" w:rsidRDefault="004B7CF2">
            <w:pPr>
              <w:rPr>
                <w:rFonts w:ascii="微软雅黑" w:eastAsia="微软雅黑" w:hAnsi="微软雅黑" w:cstheme="majorHAnsi"/>
                <w:sz w:val="24"/>
                <w:szCs w:val="24"/>
              </w:rPr>
            </w:pPr>
            <w:r w:rsidRPr="004B7CF2">
              <w:rPr>
                <w:rFonts w:ascii="微软雅黑" w:eastAsia="微软雅黑" w:hAnsi="微软雅黑" w:cstheme="majorHAnsi"/>
                <w:color w:val="000000"/>
                <w:sz w:val="24"/>
                <w:szCs w:val="24"/>
              </w:rPr>
              <w:t>待发布</w:t>
            </w:r>
          </w:p>
        </w:tc>
        <w:tc>
          <w:tcPr>
            <w:tcW w:w="4320"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Ready for publication.</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გამოსაქვეყნებლად მზადაა.</w:t>
            </w:r>
          </w:p>
        </w:tc>
      </w:tr>
      <w:tr w:rsidR="00435A7A" w:rsidRPr="004B7CF2">
        <w:trPr>
          <w:jc w:val="center"/>
        </w:trPr>
        <w:tc>
          <w:tcPr>
            <w:tcW w:w="1872" w:type="dxa"/>
            <w:vAlign w:val="center"/>
          </w:tcPr>
          <w:p w:rsidR="00435A7A" w:rsidRPr="002806A1" w:rsidRDefault="004B7CF2">
            <w:pPr>
              <w:rPr>
                <w:rFonts w:asciiTheme="majorHAnsi" w:hAnsiTheme="majorHAnsi" w:cstheme="majorHAnsi"/>
                <w:color w:val="0000CC"/>
                <w:sz w:val="28"/>
                <w:szCs w:val="28"/>
              </w:rPr>
            </w:pPr>
            <w:r w:rsidRPr="002806A1">
              <w:rPr>
                <w:rFonts w:asciiTheme="majorHAnsi" w:hAnsiTheme="majorHAnsi" w:cstheme="majorHAnsi"/>
                <w:color w:val="0000CC"/>
                <w:sz w:val="28"/>
                <w:szCs w:val="28"/>
              </w:rPr>
              <w:t>published</w:t>
            </w:r>
          </w:p>
        </w:tc>
        <w:tc>
          <w:tcPr>
            <w:tcW w:w="2160" w:type="dxa"/>
            <w:vAlign w:val="center"/>
          </w:tcPr>
          <w:p w:rsidR="00435A7A" w:rsidRPr="002806A1" w:rsidRDefault="004B7CF2">
            <w:pPr>
              <w:rPr>
                <w:rFonts w:asciiTheme="majorHAnsi" w:hAnsiTheme="majorHAnsi" w:cstheme="majorHAnsi"/>
                <w:b/>
                <w:sz w:val="28"/>
                <w:szCs w:val="28"/>
              </w:rPr>
            </w:pPr>
            <w:r w:rsidRPr="002806A1">
              <w:rPr>
                <w:rFonts w:asciiTheme="majorHAnsi" w:hAnsiTheme="majorHAnsi" w:cstheme="majorHAnsi"/>
                <w:b/>
                <w:color w:val="000000"/>
                <w:sz w:val="28"/>
                <w:szCs w:val="28"/>
              </w:rPr>
              <w:t>Published</w:t>
            </w:r>
          </w:p>
        </w:tc>
        <w:tc>
          <w:tcPr>
            <w:tcW w:w="2160" w:type="dxa"/>
            <w:vAlign w:val="center"/>
          </w:tcPr>
          <w:p w:rsidR="00435A7A" w:rsidRPr="004B7CF2" w:rsidRDefault="004B7CF2">
            <w:pPr>
              <w:rPr>
                <w:rFonts w:ascii="微软雅黑" w:eastAsia="微软雅黑" w:hAnsi="微软雅黑" w:cstheme="majorHAnsi"/>
                <w:sz w:val="24"/>
                <w:szCs w:val="24"/>
              </w:rPr>
            </w:pPr>
            <w:r w:rsidRPr="004B7CF2">
              <w:rPr>
                <w:rFonts w:ascii="微软雅黑" w:eastAsia="微软雅黑" w:hAnsi="微软雅黑" w:cstheme="majorHAnsi"/>
                <w:color w:val="000000"/>
                <w:sz w:val="24"/>
                <w:szCs w:val="24"/>
              </w:rPr>
              <w:t>已发布</w:t>
            </w:r>
          </w:p>
        </w:tc>
        <w:tc>
          <w:tcPr>
            <w:tcW w:w="4320"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Published entry.</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გამოქვეყნებული Entry.</w:t>
            </w:r>
          </w:p>
        </w:tc>
      </w:tr>
    </w:tbl>
    <w:p w:rsidR="00435A7A" w:rsidRPr="004B7CF2" w:rsidRDefault="00435A7A">
      <w:pPr>
        <w:spacing w:after="20"/>
        <w:rPr>
          <w:rFonts w:asciiTheme="majorHAnsi" w:hAnsiTheme="majorHAnsi" w:cstheme="majorHAnsi"/>
          <w:sz w:val="28"/>
          <w:szCs w:val="28"/>
        </w:rPr>
      </w:pPr>
    </w:p>
    <w:p w:rsidR="00435A7A" w:rsidRPr="004B7CF2" w:rsidRDefault="004B7CF2">
      <w:pPr>
        <w:pStyle w:val="SpecNote"/>
        <w:spacing w:after="80"/>
        <w:ind w:left="216"/>
        <w:rPr>
          <w:rFonts w:asciiTheme="majorHAnsi" w:hAnsiTheme="majorHAnsi" w:cstheme="majorHAnsi"/>
          <w:sz w:val="28"/>
          <w:szCs w:val="28"/>
        </w:rPr>
      </w:pPr>
      <w:r>
        <w:rPr>
          <w:rFonts w:asciiTheme="majorHAnsi" w:hAnsiTheme="majorHAnsi" w:cstheme="majorHAnsi"/>
          <w:b/>
          <w:color w:val="996633"/>
          <w:sz w:val="28"/>
          <w:szCs w:val="28"/>
        </w:rPr>
        <w:t xml:space="preserve">Implementation note: </w:t>
      </w:r>
      <w:r w:rsidRPr="002806A1">
        <w:rPr>
          <w:rFonts w:asciiTheme="majorHAnsi" w:hAnsiTheme="majorHAnsi" w:cstheme="majorHAnsi"/>
          <w:b/>
          <w:color w:val="C00000"/>
          <w:sz w:val="28"/>
          <w:szCs w:val="28"/>
        </w:rPr>
        <w:t xml:space="preserve">CHT-review </w:t>
      </w:r>
      <w:r>
        <w:rPr>
          <w:rFonts w:asciiTheme="majorHAnsi" w:hAnsiTheme="majorHAnsi" w:cstheme="majorHAnsi"/>
          <w:b/>
          <w:color w:val="996633"/>
          <w:sz w:val="28"/>
          <w:szCs w:val="28"/>
        </w:rPr>
        <w:t xml:space="preserve">and </w:t>
      </w:r>
      <w:r w:rsidRPr="002806A1">
        <w:rPr>
          <w:rFonts w:asciiTheme="majorHAnsi" w:hAnsiTheme="majorHAnsi" w:cstheme="majorHAnsi"/>
          <w:b/>
          <w:color w:val="0000CC"/>
          <w:sz w:val="28"/>
          <w:szCs w:val="28"/>
        </w:rPr>
        <w:t xml:space="preserve">GEL-review </w:t>
      </w:r>
      <w:r>
        <w:rPr>
          <w:rFonts w:asciiTheme="majorHAnsi" w:hAnsiTheme="majorHAnsi" w:cstheme="majorHAnsi"/>
          <w:b/>
          <w:color w:val="996633"/>
          <w:sz w:val="28"/>
          <w:szCs w:val="28"/>
        </w:rPr>
        <w:t>are approved short UI labels. The canonical Backend Stage IDs remain zh_review and ka_review.</w:t>
      </w:r>
    </w:p>
    <w:p w:rsidR="00435A7A" w:rsidRPr="004B7CF2" w:rsidRDefault="004B7CF2">
      <w:pPr>
        <w:pStyle w:val="SpecNote"/>
        <w:rPr>
          <w:rFonts w:asciiTheme="majorHAnsi" w:hAnsiTheme="majorHAnsi" w:cstheme="majorHAnsi"/>
          <w:sz w:val="28"/>
          <w:szCs w:val="28"/>
        </w:rPr>
      </w:pPr>
      <w:r>
        <w:rPr>
          <w:rFonts w:asciiTheme="majorHAnsi" w:hAnsiTheme="majorHAnsi" w:cstheme="majorHAnsi"/>
          <w:color w:val="996633"/>
          <w:sz w:val="28"/>
          <w:szCs w:val="28"/>
        </w:rPr>
        <w:t xml:space="preserve">Implementation note: </w:t>
      </w:r>
      <w:r w:rsidRPr="002806A1">
        <w:rPr>
          <w:rFonts w:asciiTheme="majorHAnsi" w:hAnsiTheme="majorHAnsi" w:cstheme="majorHAnsi"/>
          <w:b/>
          <w:color w:val="C00000"/>
          <w:sz w:val="28"/>
          <w:szCs w:val="28"/>
        </w:rPr>
        <w:t>CHT-review</w:t>
      </w:r>
      <w:r w:rsidRPr="002806A1">
        <w:rPr>
          <w:rFonts w:asciiTheme="majorHAnsi" w:hAnsiTheme="majorHAnsi" w:cstheme="majorHAnsi"/>
          <w:color w:val="C00000"/>
          <w:sz w:val="28"/>
          <w:szCs w:val="28"/>
        </w:rPr>
        <w:t xml:space="preserve"> </w:t>
      </w:r>
      <w:r>
        <w:rPr>
          <w:rFonts w:asciiTheme="majorHAnsi" w:hAnsiTheme="majorHAnsi" w:cstheme="majorHAnsi"/>
          <w:color w:val="996633"/>
          <w:sz w:val="28"/>
          <w:szCs w:val="28"/>
        </w:rPr>
        <w:t xml:space="preserve">და </w:t>
      </w:r>
      <w:r w:rsidRPr="002806A1">
        <w:rPr>
          <w:rFonts w:asciiTheme="majorHAnsi" w:hAnsiTheme="majorHAnsi" w:cstheme="majorHAnsi"/>
          <w:b/>
          <w:color w:val="0000CC"/>
          <w:sz w:val="28"/>
          <w:szCs w:val="28"/>
        </w:rPr>
        <w:t>GEL-review</w:t>
      </w:r>
      <w:r w:rsidRPr="002806A1">
        <w:rPr>
          <w:rFonts w:asciiTheme="majorHAnsi" w:hAnsiTheme="majorHAnsi" w:cstheme="majorHAnsi"/>
          <w:color w:val="0000CC"/>
          <w:sz w:val="28"/>
          <w:szCs w:val="28"/>
        </w:rPr>
        <w:t xml:space="preserve"> </w:t>
      </w:r>
      <w:r>
        <w:rPr>
          <w:rFonts w:asciiTheme="majorHAnsi" w:hAnsiTheme="majorHAnsi" w:cstheme="majorHAnsi"/>
          <w:color w:val="996633"/>
          <w:sz w:val="28"/>
          <w:szCs w:val="28"/>
        </w:rPr>
        <w:t xml:space="preserve">არის დამტკიცებული მოკლე UI labels. Backend Stage ID-ებად კვლავ გამოიყენება </w:t>
      </w:r>
      <w:r w:rsidRPr="002806A1">
        <w:rPr>
          <w:rFonts w:asciiTheme="majorHAnsi" w:hAnsiTheme="majorHAnsi" w:cstheme="majorHAnsi"/>
          <w:color w:val="0000CC"/>
          <w:sz w:val="28"/>
          <w:szCs w:val="28"/>
        </w:rPr>
        <w:t>zh_review და ka_review</w:t>
      </w:r>
      <w:r>
        <w:rPr>
          <w:rFonts w:asciiTheme="majorHAnsi" w:hAnsiTheme="majorHAnsi" w:cstheme="majorHAnsi"/>
          <w:color w:val="996633"/>
          <w:sz w:val="28"/>
          <w:szCs w:val="28"/>
        </w:rPr>
        <w:t>.</w:t>
      </w:r>
    </w:p>
    <w:p w:rsidR="00435A7A" w:rsidRPr="004B7CF2" w:rsidRDefault="004B7CF2">
      <w:pPr>
        <w:pStyle w:val="21"/>
        <w:spacing w:before="140" w:after="80"/>
        <w:rPr>
          <w:rFonts w:cstheme="majorHAnsi"/>
          <w:sz w:val="28"/>
          <w:szCs w:val="28"/>
        </w:rPr>
      </w:pPr>
      <w:r w:rsidRPr="004B7CF2">
        <w:rPr>
          <w:rFonts w:cstheme="majorHAnsi"/>
          <w:color w:val="000000"/>
          <w:sz w:val="28"/>
          <w:szCs w:val="28"/>
        </w:rPr>
        <w:t>1.2 Roles</w:t>
      </w:r>
    </w:p>
    <w:tbl>
      <w:tblPr>
        <w:tblStyle w:val="aff1"/>
        <w:tblW w:w="0" w:type="auto"/>
        <w:jc w:val="center"/>
        <w:tblLook w:val="04A0" w:firstRow="1" w:lastRow="0" w:firstColumn="1" w:lastColumn="0" w:noHBand="0" w:noVBand="1"/>
      </w:tblPr>
      <w:tblGrid>
        <w:gridCol w:w="889"/>
        <w:gridCol w:w="2810"/>
        <w:gridCol w:w="2372"/>
        <w:gridCol w:w="4225"/>
      </w:tblGrid>
      <w:tr w:rsidR="00435A7A" w:rsidRPr="004B7CF2">
        <w:trPr>
          <w:jc w:val="center"/>
        </w:trPr>
        <w:tc>
          <w:tcPr>
            <w:tcW w:w="864" w:type="dxa"/>
            <w:shd w:val="clear" w:color="auto" w:fill="2F5597"/>
            <w:vAlign w:val="center"/>
          </w:tcPr>
          <w:p w:rsidR="00435A7A" w:rsidRPr="004B7CF2" w:rsidRDefault="004B7CF2">
            <w:pPr>
              <w:rPr>
                <w:rFonts w:asciiTheme="majorHAnsi" w:hAnsiTheme="majorHAnsi" w:cstheme="majorHAnsi"/>
                <w:color w:val="FFFFFF" w:themeColor="background1"/>
                <w:sz w:val="28"/>
                <w:szCs w:val="28"/>
              </w:rPr>
            </w:pPr>
            <w:r w:rsidRPr="004B7CF2">
              <w:rPr>
                <w:rFonts w:asciiTheme="majorHAnsi" w:hAnsiTheme="majorHAnsi" w:cstheme="majorHAnsi"/>
                <w:b/>
                <w:color w:val="FFFFFF" w:themeColor="background1"/>
                <w:sz w:val="28"/>
                <w:szCs w:val="28"/>
              </w:rPr>
              <w:t>Code</w:t>
            </w:r>
            <w:r w:rsidRPr="004B7CF2">
              <w:rPr>
                <w:rFonts w:asciiTheme="majorHAnsi" w:hAnsiTheme="majorHAnsi" w:cstheme="majorHAnsi"/>
                <w:color w:val="FFFFFF" w:themeColor="background1"/>
                <w:sz w:val="28"/>
                <w:szCs w:val="28"/>
              </w:rPr>
              <w:br/>
            </w:r>
            <w:proofErr w:type="spellStart"/>
            <w:r w:rsidRPr="004B7CF2">
              <w:rPr>
                <w:rFonts w:asciiTheme="majorHAnsi" w:hAnsiTheme="majorHAnsi" w:cstheme="majorHAnsi"/>
                <w:color w:val="FFFFFF" w:themeColor="background1"/>
                <w:sz w:val="28"/>
                <w:szCs w:val="28"/>
              </w:rPr>
              <w:t>კოდი</w:t>
            </w:r>
            <w:proofErr w:type="spellEnd"/>
          </w:p>
        </w:tc>
        <w:tc>
          <w:tcPr>
            <w:tcW w:w="2880" w:type="dxa"/>
            <w:shd w:val="clear" w:color="auto" w:fill="2F5597"/>
            <w:vAlign w:val="center"/>
          </w:tcPr>
          <w:p w:rsidR="00435A7A" w:rsidRPr="004B7CF2" w:rsidRDefault="004B7CF2">
            <w:pPr>
              <w:rPr>
                <w:rFonts w:asciiTheme="majorHAnsi" w:hAnsiTheme="majorHAnsi" w:cstheme="majorHAnsi"/>
                <w:color w:val="FFFFFF" w:themeColor="background1"/>
                <w:sz w:val="28"/>
                <w:szCs w:val="28"/>
              </w:rPr>
            </w:pPr>
            <w:r w:rsidRPr="004B7CF2">
              <w:rPr>
                <w:rFonts w:asciiTheme="majorHAnsi" w:hAnsiTheme="majorHAnsi" w:cstheme="majorHAnsi"/>
                <w:b/>
                <w:color w:val="FFFFFF" w:themeColor="background1"/>
                <w:sz w:val="28"/>
                <w:szCs w:val="28"/>
              </w:rPr>
              <w:t>English role</w:t>
            </w:r>
            <w:r w:rsidRPr="004B7CF2">
              <w:rPr>
                <w:rFonts w:asciiTheme="majorHAnsi" w:hAnsiTheme="majorHAnsi" w:cstheme="majorHAnsi"/>
                <w:color w:val="FFFFFF" w:themeColor="background1"/>
                <w:sz w:val="28"/>
                <w:szCs w:val="28"/>
              </w:rPr>
              <w:br/>
              <w:t>Role-</w:t>
            </w:r>
            <w:proofErr w:type="spellStart"/>
            <w:r w:rsidRPr="004B7CF2">
              <w:rPr>
                <w:rFonts w:asciiTheme="majorHAnsi" w:hAnsiTheme="majorHAnsi" w:cstheme="majorHAnsi"/>
                <w:color w:val="FFFFFF" w:themeColor="background1"/>
                <w:sz w:val="28"/>
                <w:szCs w:val="28"/>
              </w:rPr>
              <w:t>ის</w:t>
            </w:r>
            <w:proofErr w:type="spellEnd"/>
            <w:r w:rsidRPr="004B7CF2">
              <w:rPr>
                <w:rFonts w:asciiTheme="majorHAnsi" w:hAnsiTheme="majorHAnsi" w:cstheme="majorHAnsi"/>
                <w:color w:val="FFFFFF" w:themeColor="background1"/>
                <w:sz w:val="28"/>
                <w:szCs w:val="28"/>
              </w:rPr>
              <w:t xml:space="preserve"> </w:t>
            </w:r>
            <w:proofErr w:type="spellStart"/>
            <w:r w:rsidRPr="004B7CF2">
              <w:rPr>
                <w:rFonts w:asciiTheme="majorHAnsi" w:hAnsiTheme="majorHAnsi" w:cstheme="majorHAnsi"/>
                <w:color w:val="FFFFFF" w:themeColor="background1"/>
                <w:sz w:val="28"/>
                <w:szCs w:val="28"/>
              </w:rPr>
              <w:t>ინგლისური</w:t>
            </w:r>
            <w:proofErr w:type="spellEnd"/>
            <w:r w:rsidRPr="004B7CF2">
              <w:rPr>
                <w:rFonts w:asciiTheme="majorHAnsi" w:hAnsiTheme="majorHAnsi" w:cstheme="majorHAnsi"/>
                <w:color w:val="FFFFFF" w:themeColor="background1"/>
                <w:sz w:val="28"/>
                <w:szCs w:val="28"/>
              </w:rPr>
              <w:t xml:space="preserve"> </w:t>
            </w:r>
            <w:proofErr w:type="spellStart"/>
            <w:r w:rsidRPr="004B7CF2">
              <w:rPr>
                <w:rFonts w:asciiTheme="majorHAnsi" w:hAnsiTheme="majorHAnsi" w:cstheme="majorHAnsi"/>
                <w:color w:val="FFFFFF" w:themeColor="background1"/>
                <w:sz w:val="28"/>
                <w:szCs w:val="28"/>
              </w:rPr>
              <w:t>სახელი</w:t>
            </w:r>
            <w:proofErr w:type="spellEnd"/>
          </w:p>
        </w:tc>
        <w:tc>
          <w:tcPr>
            <w:tcW w:w="2448" w:type="dxa"/>
            <w:shd w:val="clear" w:color="auto" w:fill="2F5597"/>
            <w:vAlign w:val="center"/>
          </w:tcPr>
          <w:p w:rsidR="00435A7A" w:rsidRPr="004B7CF2" w:rsidRDefault="004B7CF2">
            <w:pPr>
              <w:rPr>
                <w:rFonts w:asciiTheme="majorHAnsi" w:hAnsiTheme="majorHAnsi" w:cstheme="majorHAnsi"/>
                <w:color w:val="FFFFFF" w:themeColor="background1"/>
                <w:sz w:val="28"/>
                <w:szCs w:val="28"/>
              </w:rPr>
            </w:pPr>
            <w:r w:rsidRPr="004B7CF2">
              <w:rPr>
                <w:rFonts w:asciiTheme="majorHAnsi" w:hAnsiTheme="majorHAnsi" w:cstheme="majorHAnsi"/>
                <w:b/>
                <w:color w:val="FFFFFF" w:themeColor="background1"/>
                <w:sz w:val="28"/>
                <w:szCs w:val="28"/>
              </w:rPr>
              <w:t>Chinese label</w:t>
            </w:r>
            <w:r w:rsidRPr="004B7CF2">
              <w:rPr>
                <w:rFonts w:asciiTheme="majorHAnsi" w:hAnsiTheme="majorHAnsi" w:cstheme="majorHAnsi"/>
                <w:color w:val="FFFFFF" w:themeColor="background1"/>
                <w:sz w:val="28"/>
                <w:szCs w:val="28"/>
              </w:rPr>
              <w:br/>
            </w:r>
            <w:proofErr w:type="spellStart"/>
            <w:r w:rsidRPr="004B7CF2">
              <w:rPr>
                <w:rFonts w:asciiTheme="majorHAnsi" w:hAnsiTheme="majorHAnsi" w:cstheme="majorHAnsi"/>
                <w:color w:val="FFFFFF" w:themeColor="background1"/>
                <w:sz w:val="28"/>
                <w:szCs w:val="28"/>
              </w:rPr>
              <w:t>ჩინური</w:t>
            </w:r>
            <w:proofErr w:type="spellEnd"/>
            <w:r w:rsidRPr="004B7CF2">
              <w:rPr>
                <w:rFonts w:asciiTheme="majorHAnsi" w:hAnsiTheme="majorHAnsi" w:cstheme="majorHAnsi"/>
                <w:color w:val="FFFFFF" w:themeColor="background1"/>
                <w:sz w:val="28"/>
                <w:szCs w:val="28"/>
              </w:rPr>
              <w:t xml:space="preserve"> label</w:t>
            </w:r>
          </w:p>
        </w:tc>
        <w:tc>
          <w:tcPr>
            <w:tcW w:w="4320" w:type="dxa"/>
            <w:shd w:val="clear" w:color="auto" w:fill="2F5597"/>
            <w:vAlign w:val="center"/>
          </w:tcPr>
          <w:p w:rsidR="00435A7A" w:rsidRPr="004B7CF2" w:rsidRDefault="004B7CF2">
            <w:pPr>
              <w:rPr>
                <w:rFonts w:asciiTheme="majorHAnsi" w:hAnsiTheme="majorHAnsi" w:cstheme="majorHAnsi"/>
                <w:color w:val="FFFFFF" w:themeColor="background1"/>
                <w:sz w:val="28"/>
                <w:szCs w:val="28"/>
              </w:rPr>
            </w:pPr>
            <w:r w:rsidRPr="004B7CF2">
              <w:rPr>
                <w:rFonts w:asciiTheme="majorHAnsi" w:hAnsiTheme="majorHAnsi" w:cstheme="majorHAnsi"/>
                <w:b/>
                <w:color w:val="FFFFFF" w:themeColor="background1"/>
                <w:sz w:val="28"/>
                <w:szCs w:val="28"/>
              </w:rPr>
              <w:t>Core scope</w:t>
            </w:r>
            <w:r w:rsidRPr="004B7CF2">
              <w:rPr>
                <w:rFonts w:asciiTheme="majorHAnsi" w:hAnsiTheme="majorHAnsi" w:cstheme="majorHAnsi"/>
                <w:color w:val="FFFFFF" w:themeColor="background1"/>
                <w:sz w:val="28"/>
                <w:szCs w:val="28"/>
              </w:rPr>
              <w:br/>
            </w:r>
            <w:proofErr w:type="spellStart"/>
            <w:r w:rsidRPr="004B7CF2">
              <w:rPr>
                <w:rFonts w:asciiTheme="majorHAnsi" w:hAnsiTheme="majorHAnsi" w:cstheme="majorHAnsi"/>
                <w:color w:val="FFFFFF" w:themeColor="background1"/>
                <w:sz w:val="28"/>
                <w:szCs w:val="28"/>
              </w:rPr>
              <w:t>ძირითადი</w:t>
            </w:r>
            <w:proofErr w:type="spellEnd"/>
            <w:r w:rsidRPr="004B7CF2">
              <w:rPr>
                <w:rFonts w:asciiTheme="majorHAnsi" w:hAnsiTheme="majorHAnsi" w:cstheme="majorHAnsi"/>
                <w:color w:val="FFFFFF" w:themeColor="background1"/>
                <w:sz w:val="28"/>
                <w:szCs w:val="28"/>
              </w:rPr>
              <w:t xml:space="preserve"> </w:t>
            </w:r>
            <w:proofErr w:type="spellStart"/>
            <w:r w:rsidRPr="004B7CF2">
              <w:rPr>
                <w:rFonts w:asciiTheme="majorHAnsi" w:hAnsiTheme="majorHAnsi" w:cstheme="majorHAnsi"/>
                <w:color w:val="FFFFFF" w:themeColor="background1"/>
                <w:sz w:val="28"/>
                <w:szCs w:val="28"/>
              </w:rPr>
              <w:t>უფლებამოსილება</w:t>
            </w:r>
            <w:proofErr w:type="spellEnd"/>
          </w:p>
        </w:tc>
      </w:tr>
      <w:tr w:rsidR="00435A7A" w:rsidRPr="004B7CF2">
        <w:trPr>
          <w:jc w:val="center"/>
        </w:trPr>
        <w:tc>
          <w:tcPr>
            <w:tcW w:w="864" w:type="dxa"/>
            <w:vAlign w:val="center"/>
          </w:tcPr>
          <w:p w:rsidR="00435A7A" w:rsidRPr="002806A1" w:rsidRDefault="004B7CF2" w:rsidP="002806A1">
            <w:pPr>
              <w:jc w:val="center"/>
              <w:rPr>
                <w:rFonts w:asciiTheme="majorHAnsi" w:hAnsiTheme="majorHAnsi" w:cstheme="majorHAnsi"/>
                <w:b/>
                <w:sz w:val="28"/>
                <w:szCs w:val="28"/>
              </w:rPr>
            </w:pPr>
            <w:r w:rsidRPr="002806A1">
              <w:rPr>
                <w:rFonts w:asciiTheme="majorHAnsi" w:hAnsiTheme="majorHAnsi" w:cstheme="majorHAnsi"/>
                <w:b/>
                <w:color w:val="000000"/>
                <w:sz w:val="28"/>
                <w:szCs w:val="28"/>
              </w:rPr>
              <w:t>SV</w:t>
            </w:r>
          </w:p>
        </w:tc>
        <w:tc>
          <w:tcPr>
            <w:tcW w:w="2880" w:type="dxa"/>
            <w:vAlign w:val="center"/>
          </w:tcPr>
          <w:p w:rsidR="00435A7A" w:rsidRPr="002806A1" w:rsidRDefault="004B7CF2">
            <w:pPr>
              <w:rPr>
                <w:rFonts w:asciiTheme="majorHAnsi" w:hAnsiTheme="majorHAnsi" w:cstheme="majorHAnsi"/>
                <w:b/>
                <w:sz w:val="28"/>
                <w:szCs w:val="28"/>
              </w:rPr>
            </w:pPr>
            <w:r w:rsidRPr="002806A1">
              <w:rPr>
                <w:rFonts w:asciiTheme="majorHAnsi" w:hAnsiTheme="majorHAnsi" w:cstheme="majorHAnsi"/>
                <w:b/>
                <w:color w:val="000000"/>
                <w:sz w:val="28"/>
                <w:szCs w:val="28"/>
              </w:rPr>
              <w:t>Supervisor</w:t>
            </w:r>
          </w:p>
        </w:tc>
        <w:tc>
          <w:tcPr>
            <w:tcW w:w="2448" w:type="dxa"/>
            <w:vAlign w:val="center"/>
          </w:tcPr>
          <w:p w:rsidR="00435A7A" w:rsidRPr="002806A1" w:rsidRDefault="004B7CF2">
            <w:pPr>
              <w:rPr>
                <w:rFonts w:ascii="微软雅黑" w:eastAsia="微软雅黑" w:hAnsi="微软雅黑" w:cstheme="majorHAnsi"/>
                <w:sz w:val="28"/>
                <w:szCs w:val="28"/>
              </w:rPr>
            </w:pPr>
            <w:r w:rsidRPr="002806A1">
              <w:rPr>
                <w:rFonts w:ascii="微软雅黑" w:eastAsia="微软雅黑" w:hAnsi="微软雅黑" w:cstheme="majorHAnsi"/>
                <w:color w:val="000000"/>
                <w:sz w:val="28"/>
                <w:szCs w:val="28"/>
              </w:rPr>
              <w:t>主管</w:t>
            </w:r>
          </w:p>
        </w:tc>
        <w:tc>
          <w:tcPr>
            <w:tcW w:w="4320"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Administrative control; maximum 2 supervisors; download privilege.</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ადმინისტრაციული კონტროლი; მაქსიმუმ 2 Supervisor; Download privilege.</w:t>
            </w:r>
          </w:p>
        </w:tc>
      </w:tr>
      <w:tr w:rsidR="00435A7A" w:rsidRPr="004B7CF2">
        <w:trPr>
          <w:jc w:val="center"/>
        </w:trPr>
        <w:tc>
          <w:tcPr>
            <w:tcW w:w="864" w:type="dxa"/>
            <w:shd w:val="clear" w:color="auto" w:fill="F5F7FA"/>
            <w:vAlign w:val="center"/>
          </w:tcPr>
          <w:p w:rsidR="00435A7A" w:rsidRPr="002806A1" w:rsidRDefault="004B7CF2" w:rsidP="002806A1">
            <w:pPr>
              <w:jc w:val="center"/>
              <w:rPr>
                <w:rFonts w:asciiTheme="majorHAnsi" w:hAnsiTheme="majorHAnsi" w:cstheme="majorHAnsi"/>
                <w:b/>
                <w:sz w:val="28"/>
                <w:szCs w:val="28"/>
              </w:rPr>
            </w:pPr>
            <w:r w:rsidRPr="002806A1">
              <w:rPr>
                <w:rFonts w:asciiTheme="majorHAnsi" w:hAnsiTheme="majorHAnsi" w:cstheme="majorHAnsi"/>
                <w:b/>
                <w:color w:val="000000"/>
                <w:sz w:val="28"/>
                <w:szCs w:val="28"/>
              </w:rPr>
              <w:t>EC</w:t>
            </w:r>
          </w:p>
        </w:tc>
        <w:tc>
          <w:tcPr>
            <w:tcW w:w="2880" w:type="dxa"/>
            <w:shd w:val="clear" w:color="auto" w:fill="F5F7FA"/>
            <w:vAlign w:val="center"/>
          </w:tcPr>
          <w:p w:rsidR="00435A7A" w:rsidRPr="002806A1" w:rsidRDefault="004B7CF2">
            <w:pPr>
              <w:rPr>
                <w:rFonts w:asciiTheme="majorHAnsi" w:hAnsiTheme="majorHAnsi" w:cstheme="majorHAnsi"/>
                <w:b/>
                <w:sz w:val="28"/>
                <w:szCs w:val="28"/>
              </w:rPr>
            </w:pPr>
            <w:r w:rsidRPr="002806A1">
              <w:rPr>
                <w:rFonts w:asciiTheme="majorHAnsi" w:hAnsiTheme="majorHAnsi" w:cstheme="majorHAnsi"/>
                <w:b/>
                <w:color w:val="000000"/>
                <w:sz w:val="28"/>
                <w:szCs w:val="28"/>
              </w:rPr>
              <w:t>Editor-in-Chief</w:t>
            </w:r>
          </w:p>
        </w:tc>
        <w:tc>
          <w:tcPr>
            <w:tcW w:w="2448" w:type="dxa"/>
            <w:shd w:val="clear" w:color="auto" w:fill="F5F7FA"/>
            <w:vAlign w:val="center"/>
          </w:tcPr>
          <w:p w:rsidR="00435A7A" w:rsidRPr="002806A1" w:rsidRDefault="004B7CF2">
            <w:pPr>
              <w:rPr>
                <w:rFonts w:ascii="微软雅黑" w:eastAsia="微软雅黑" w:hAnsi="微软雅黑" w:cstheme="majorHAnsi"/>
                <w:sz w:val="28"/>
                <w:szCs w:val="28"/>
              </w:rPr>
            </w:pPr>
            <w:r w:rsidRPr="002806A1">
              <w:rPr>
                <w:rFonts w:ascii="微软雅黑" w:eastAsia="微软雅黑" w:hAnsi="微软雅黑" w:cstheme="majorHAnsi"/>
                <w:color w:val="000000"/>
                <w:sz w:val="28"/>
                <w:szCs w:val="28"/>
              </w:rPr>
              <w:t>主编</w:t>
            </w:r>
          </w:p>
        </w:tc>
        <w:tc>
          <w:tcPr>
            <w:tcW w:w="4320"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Editorial leadership role.</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სარედაქციო ხელმძღვანელობის Role.</w:t>
            </w:r>
          </w:p>
        </w:tc>
      </w:tr>
      <w:tr w:rsidR="00435A7A" w:rsidRPr="004B7CF2">
        <w:trPr>
          <w:jc w:val="center"/>
        </w:trPr>
        <w:tc>
          <w:tcPr>
            <w:tcW w:w="864" w:type="dxa"/>
            <w:vAlign w:val="center"/>
          </w:tcPr>
          <w:p w:rsidR="00435A7A" w:rsidRPr="002806A1" w:rsidRDefault="004B7CF2" w:rsidP="002806A1">
            <w:pPr>
              <w:jc w:val="center"/>
              <w:rPr>
                <w:rFonts w:asciiTheme="majorHAnsi" w:hAnsiTheme="majorHAnsi" w:cstheme="majorHAnsi"/>
                <w:b/>
                <w:sz w:val="28"/>
                <w:szCs w:val="28"/>
              </w:rPr>
            </w:pPr>
            <w:r w:rsidRPr="002806A1">
              <w:rPr>
                <w:rFonts w:asciiTheme="majorHAnsi" w:hAnsiTheme="majorHAnsi" w:cstheme="majorHAnsi"/>
                <w:b/>
                <w:color w:val="000000"/>
                <w:sz w:val="28"/>
                <w:szCs w:val="28"/>
              </w:rPr>
              <w:t>DE</w:t>
            </w:r>
          </w:p>
        </w:tc>
        <w:tc>
          <w:tcPr>
            <w:tcW w:w="2880" w:type="dxa"/>
            <w:vAlign w:val="center"/>
          </w:tcPr>
          <w:p w:rsidR="00435A7A" w:rsidRPr="002806A1" w:rsidRDefault="004B7CF2">
            <w:pPr>
              <w:rPr>
                <w:rFonts w:asciiTheme="majorHAnsi" w:hAnsiTheme="majorHAnsi" w:cstheme="majorHAnsi"/>
                <w:b/>
                <w:sz w:val="28"/>
                <w:szCs w:val="28"/>
              </w:rPr>
            </w:pPr>
            <w:r w:rsidRPr="002806A1">
              <w:rPr>
                <w:rFonts w:asciiTheme="majorHAnsi" w:hAnsiTheme="majorHAnsi" w:cstheme="majorHAnsi"/>
                <w:b/>
                <w:color w:val="000000"/>
                <w:sz w:val="28"/>
                <w:szCs w:val="28"/>
              </w:rPr>
              <w:t>Deputy Editor</w:t>
            </w:r>
          </w:p>
        </w:tc>
        <w:tc>
          <w:tcPr>
            <w:tcW w:w="2448" w:type="dxa"/>
            <w:vAlign w:val="center"/>
          </w:tcPr>
          <w:p w:rsidR="00435A7A" w:rsidRPr="002806A1" w:rsidRDefault="004B7CF2">
            <w:pPr>
              <w:rPr>
                <w:rFonts w:ascii="微软雅黑" w:eastAsia="微软雅黑" w:hAnsi="微软雅黑" w:cstheme="majorHAnsi"/>
                <w:sz w:val="28"/>
                <w:szCs w:val="28"/>
              </w:rPr>
            </w:pPr>
            <w:r w:rsidRPr="002806A1">
              <w:rPr>
                <w:rFonts w:ascii="微软雅黑" w:eastAsia="微软雅黑" w:hAnsi="微软雅黑" w:cstheme="majorHAnsi"/>
                <w:color w:val="000000"/>
                <w:sz w:val="28"/>
                <w:szCs w:val="28"/>
              </w:rPr>
              <w:t>副主编</w:t>
            </w:r>
          </w:p>
        </w:tc>
        <w:tc>
          <w:tcPr>
            <w:tcW w:w="4320"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Deputy editorial role.</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მთავარი რედაქტორის მოადგილის Role.</w:t>
            </w:r>
          </w:p>
        </w:tc>
      </w:tr>
      <w:tr w:rsidR="00435A7A" w:rsidRPr="004B7CF2">
        <w:trPr>
          <w:jc w:val="center"/>
        </w:trPr>
        <w:tc>
          <w:tcPr>
            <w:tcW w:w="864" w:type="dxa"/>
            <w:shd w:val="clear" w:color="auto" w:fill="F5F7FA"/>
            <w:vAlign w:val="center"/>
          </w:tcPr>
          <w:p w:rsidR="00435A7A" w:rsidRPr="002806A1" w:rsidRDefault="004B7CF2" w:rsidP="002806A1">
            <w:pPr>
              <w:jc w:val="center"/>
              <w:rPr>
                <w:rFonts w:asciiTheme="majorHAnsi" w:hAnsiTheme="majorHAnsi" w:cstheme="majorHAnsi"/>
                <w:b/>
                <w:sz w:val="28"/>
                <w:szCs w:val="28"/>
              </w:rPr>
            </w:pPr>
            <w:r w:rsidRPr="002806A1">
              <w:rPr>
                <w:rFonts w:asciiTheme="majorHAnsi" w:hAnsiTheme="majorHAnsi" w:cstheme="majorHAnsi"/>
                <w:b/>
                <w:color w:val="000000"/>
                <w:sz w:val="28"/>
                <w:szCs w:val="28"/>
              </w:rPr>
              <w:t>CE</w:t>
            </w:r>
          </w:p>
        </w:tc>
        <w:tc>
          <w:tcPr>
            <w:tcW w:w="2880" w:type="dxa"/>
            <w:shd w:val="clear" w:color="auto" w:fill="F5F7FA"/>
            <w:vAlign w:val="center"/>
          </w:tcPr>
          <w:p w:rsidR="00435A7A" w:rsidRPr="002806A1" w:rsidRDefault="004B7CF2">
            <w:pPr>
              <w:rPr>
                <w:rFonts w:asciiTheme="majorHAnsi" w:hAnsiTheme="majorHAnsi" w:cstheme="majorHAnsi"/>
                <w:b/>
                <w:sz w:val="28"/>
                <w:szCs w:val="28"/>
              </w:rPr>
            </w:pPr>
            <w:r w:rsidRPr="002806A1">
              <w:rPr>
                <w:rFonts w:asciiTheme="majorHAnsi" w:hAnsiTheme="majorHAnsi" w:cstheme="majorHAnsi"/>
                <w:b/>
                <w:color w:val="000000"/>
                <w:sz w:val="28"/>
                <w:szCs w:val="28"/>
              </w:rPr>
              <w:t>Chinese–X Translation Editor</w:t>
            </w:r>
          </w:p>
        </w:tc>
        <w:tc>
          <w:tcPr>
            <w:tcW w:w="2448" w:type="dxa"/>
            <w:shd w:val="clear" w:color="auto" w:fill="F5F7FA"/>
            <w:vAlign w:val="center"/>
          </w:tcPr>
          <w:p w:rsidR="00435A7A" w:rsidRPr="002806A1" w:rsidRDefault="004B7CF2">
            <w:pPr>
              <w:rPr>
                <w:rFonts w:ascii="微软雅黑" w:eastAsia="微软雅黑" w:hAnsi="微软雅黑" w:cstheme="majorHAnsi"/>
                <w:sz w:val="28"/>
                <w:szCs w:val="28"/>
              </w:rPr>
            </w:pPr>
            <w:r w:rsidRPr="002806A1">
              <w:rPr>
                <w:rFonts w:ascii="微软雅黑" w:eastAsia="微软雅黑" w:hAnsi="微软雅黑" w:cstheme="majorHAnsi"/>
                <w:color w:val="000000"/>
                <w:sz w:val="28"/>
                <w:szCs w:val="28"/>
              </w:rPr>
              <w:t>汉外翻译编辑</w:t>
            </w:r>
          </w:p>
        </w:tc>
        <w:tc>
          <w:tcPr>
            <w:tcW w:w="4320"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Chinese→target-language editorial work.</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Chinese→target-language სარედაქციო სამუშაო.</w:t>
            </w:r>
          </w:p>
        </w:tc>
      </w:tr>
      <w:tr w:rsidR="00435A7A" w:rsidRPr="004B7CF2">
        <w:trPr>
          <w:jc w:val="center"/>
        </w:trPr>
        <w:tc>
          <w:tcPr>
            <w:tcW w:w="864" w:type="dxa"/>
            <w:vAlign w:val="center"/>
          </w:tcPr>
          <w:p w:rsidR="00435A7A" w:rsidRPr="002806A1" w:rsidRDefault="004B7CF2" w:rsidP="002806A1">
            <w:pPr>
              <w:jc w:val="center"/>
              <w:rPr>
                <w:rFonts w:asciiTheme="majorHAnsi" w:hAnsiTheme="majorHAnsi" w:cstheme="majorHAnsi"/>
                <w:b/>
                <w:sz w:val="28"/>
                <w:szCs w:val="28"/>
              </w:rPr>
            </w:pPr>
            <w:r w:rsidRPr="002806A1">
              <w:rPr>
                <w:rFonts w:asciiTheme="majorHAnsi" w:hAnsiTheme="majorHAnsi" w:cstheme="majorHAnsi"/>
                <w:b/>
                <w:color w:val="000000"/>
                <w:sz w:val="28"/>
                <w:szCs w:val="28"/>
              </w:rPr>
              <w:t>GE</w:t>
            </w:r>
          </w:p>
        </w:tc>
        <w:tc>
          <w:tcPr>
            <w:tcW w:w="2880" w:type="dxa"/>
            <w:vAlign w:val="center"/>
          </w:tcPr>
          <w:p w:rsidR="00435A7A" w:rsidRPr="002806A1" w:rsidRDefault="004B7CF2">
            <w:pPr>
              <w:rPr>
                <w:rFonts w:asciiTheme="majorHAnsi" w:hAnsiTheme="majorHAnsi" w:cstheme="majorHAnsi"/>
                <w:b/>
                <w:sz w:val="28"/>
                <w:szCs w:val="28"/>
              </w:rPr>
            </w:pPr>
            <w:r w:rsidRPr="002806A1">
              <w:rPr>
                <w:rFonts w:asciiTheme="majorHAnsi" w:hAnsiTheme="majorHAnsi" w:cstheme="majorHAnsi"/>
                <w:b/>
                <w:color w:val="000000"/>
                <w:sz w:val="28"/>
                <w:szCs w:val="28"/>
              </w:rPr>
              <w:t>Georgian Language Editor</w:t>
            </w:r>
          </w:p>
        </w:tc>
        <w:tc>
          <w:tcPr>
            <w:tcW w:w="2448" w:type="dxa"/>
            <w:vAlign w:val="center"/>
          </w:tcPr>
          <w:p w:rsidR="00435A7A" w:rsidRPr="002806A1" w:rsidRDefault="004B7CF2">
            <w:pPr>
              <w:rPr>
                <w:rFonts w:ascii="微软雅黑" w:eastAsia="微软雅黑" w:hAnsi="微软雅黑" w:cstheme="majorHAnsi"/>
                <w:sz w:val="28"/>
                <w:szCs w:val="28"/>
                <w:lang w:eastAsia="zh-CN"/>
              </w:rPr>
            </w:pPr>
            <w:r w:rsidRPr="002806A1">
              <w:rPr>
                <w:rFonts w:ascii="微软雅黑" w:eastAsia="微软雅黑" w:hAnsi="微软雅黑" w:cstheme="majorHAnsi"/>
                <w:color w:val="000000"/>
                <w:sz w:val="28"/>
                <w:szCs w:val="28"/>
                <w:lang w:eastAsia="zh-CN"/>
              </w:rPr>
              <w:t>格文编辑</w:t>
            </w:r>
          </w:p>
        </w:tc>
        <w:tc>
          <w:tcPr>
            <w:tcW w:w="4320"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Georgian-language review.</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ქართული ენის review.</w:t>
            </w:r>
          </w:p>
        </w:tc>
      </w:tr>
      <w:tr w:rsidR="00435A7A" w:rsidRPr="004B7CF2">
        <w:trPr>
          <w:jc w:val="center"/>
        </w:trPr>
        <w:tc>
          <w:tcPr>
            <w:tcW w:w="864" w:type="dxa"/>
            <w:shd w:val="clear" w:color="auto" w:fill="F5F7FA"/>
            <w:vAlign w:val="center"/>
          </w:tcPr>
          <w:p w:rsidR="00435A7A" w:rsidRPr="002806A1" w:rsidRDefault="004B7CF2" w:rsidP="002806A1">
            <w:pPr>
              <w:jc w:val="center"/>
              <w:rPr>
                <w:rFonts w:asciiTheme="majorHAnsi" w:hAnsiTheme="majorHAnsi" w:cstheme="majorHAnsi"/>
                <w:b/>
                <w:sz w:val="28"/>
                <w:szCs w:val="28"/>
              </w:rPr>
            </w:pPr>
            <w:r w:rsidRPr="002806A1">
              <w:rPr>
                <w:rFonts w:asciiTheme="majorHAnsi" w:hAnsiTheme="majorHAnsi" w:cstheme="majorHAnsi"/>
                <w:b/>
                <w:color w:val="000000"/>
                <w:sz w:val="28"/>
                <w:szCs w:val="28"/>
              </w:rPr>
              <w:t>AE</w:t>
            </w:r>
          </w:p>
        </w:tc>
        <w:tc>
          <w:tcPr>
            <w:tcW w:w="2880" w:type="dxa"/>
            <w:shd w:val="clear" w:color="auto" w:fill="F5F7FA"/>
            <w:vAlign w:val="center"/>
          </w:tcPr>
          <w:p w:rsidR="00435A7A" w:rsidRPr="002806A1" w:rsidRDefault="004B7CF2">
            <w:pPr>
              <w:rPr>
                <w:rFonts w:asciiTheme="majorHAnsi" w:hAnsiTheme="majorHAnsi" w:cstheme="majorHAnsi"/>
                <w:b/>
                <w:sz w:val="28"/>
                <w:szCs w:val="28"/>
              </w:rPr>
            </w:pPr>
            <w:r w:rsidRPr="002806A1">
              <w:rPr>
                <w:rFonts w:asciiTheme="majorHAnsi" w:hAnsiTheme="majorHAnsi" w:cstheme="majorHAnsi"/>
                <w:b/>
                <w:color w:val="000000"/>
                <w:sz w:val="28"/>
                <w:szCs w:val="28"/>
              </w:rPr>
              <w:t>Assistant Editor</w:t>
            </w:r>
          </w:p>
        </w:tc>
        <w:tc>
          <w:tcPr>
            <w:tcW w:w="2448" w:type="dxa"/>
            <w:shd w:val="clear" w:color="auto" w:fill="F5F7FA"/>
            <w:vAlign w:val="center"/>
          </w:tcPr>
          <w:p w:rsidR="00435A7A" w:rsidRPr="002806A1" w:rsidRDefault="004B7CF2">
            <w:pPr>
              <w:rPr>
                <w:rFonts w:ascii="微软雅黑" w:eastAsia="微软雅黑" w:hAnsi="微软雅黑" w:cstheme="majorHAnsi"/>
                <w:sz w:val="28"/>
                <w:szCs w:val="28"/>
              </w:rPr>
            </w:pPr>
            <w:r w:rsidRPr="002806A1">
              <w:rPr>
                <w:rFonts w:ascii="微软雅黑" w:eastAsia="微软雅黑" w:hAnsi="微软雅黑" w:cstheme="majorHAnsi"/>
                <w:color w:val="000000"/>
                <w:sz w:val="28"/>
                <w:szCs w:val="28"/>
              </w:rPr>
              <w:t>助理编辑</w:t>
            </w:r>
          </w:p>
        </w:tc>
        <w:tc>
          <w:tcPr>
            <w:tcW w:w="4320"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Assistant editorial work.</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დამხმარე სარედაქციო სამუშაო.</w:t>
            </w:r>
          </w:p>
        </w:tc>
      </w:tr>
    </w:tbl>
    <w:p w:rsidR="00435A7A" w:rsidRPr="004B7CF2" w:rsidRDefault="00435A7A">
      <w:pPr>
        <w:spacing w:after="20"/>
        <w:rPr>
          <w:rFonts w:asciiTheme="majorHAnsi" w:hAnsiTheme="majorHAnsi" w:cstheme="majorHAnsi"/>
          <w:sz w:val="28"/>
          <w:szCs w:val="28"/>
        </w:rPr>
      </w:pP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EP-GEN-</w:t>
      </w:r>
      <w:proofErr w:type="gramStart"/>
      <w:r w:rsidRPr="004B7CF2">
        <w:rPr>
          <w:rFonts w:asciiTheme="majorHAnsi" w:hAnsiTheme="majorHAnsi" w:cstheme="majorHAnsi"/>
          <w:b/>
          <w:color w:val="000000"/>
          <w:sz w:val="28"/>
          <w:szCs w:val="28"/>
        </w:rPr>
        <w:t xml:space="preserve">004  </w:t>
      </w:r>
      <w:r w:rsidRPr="004B7CF2">
        <w:rPr>
          <w:rFonts w:asciiTheme="majorHAnsi" w:hAnsiTheme="majorHAnsi" w:cstheme="majorHAnsi"/>
          <w:color w:val="000000"/>
          <w:sz w:val="28"/>
          <w:szCs w:val="28"/>
        </w:rPr>
        <w:t>A</w:t>
      </w:r>
      <w:proofErr w:type="gramEnd"/>
      <w:r w:rsidRPr="004B7CF2">
        <w:rPr>
          <w:rFonts w:asciiTheme="majorHAnsi" w:hAnsiTheme="majorHAnsi" w:cstheme="majorHAnsi"/>
          <w:color w:val="000000"/>
          <w:sz w:val="28"/>
          <w:szCs w:val="28"/>
        </w:rPr>
        <w:t xml:space="preserve"> user may hold more than one role badge where authorized (for example EC + SV). Permissions are evaluated by the union of active role permissions.</w:t>
      </w:r>
    </w:p>
    <w:p w:rsidR="00435A7A" w:rsidRPr="004B7CF2" w:rsidRDefault="004B7CF2">
      <w:pPr>
        <w:rPr>
          <w:rFonts w:asciiTheme="majorHAnsi" w:hAnsiTheme="majorHAnsi" w:cstheme="majorHAnsi"/>
          <w:sz w:val="28"/>
          <w:szCs w:val="28"/>
        </w:rPr>
      </w:pPr>
      <w:r w:rsidRPr="004B7CF2">
        <w:rPr>
          <w:rFonts w:asciiTheme="majorHAnsi" w:hAnsiTheme="majorHAnsi" w:cstheme="majorHAnsi"/>
          <w:b/>
          <w:color w:val="0066CC"/>
          <w:sz w:val="28"/>
          <w:szCs w:val="28"/>
          <w:highlight w:val="yellow"/>
        </w:rPr>
        <w:t>EP-GEN-</w:t>
      </w:r>
      <w:proofErr w:type="gramStart"/>
      <w:r w:rsidRPr="004B7CF2">
        <w:rPr>
          <w:rFonts w:asciiTheme="majorHAnsi" w:hAnsiTheme="majorHAnsi" w:cstheme="majorHAnsi"/>
          <w:b/>
          <w:color w:val="0066CC"/>
          <w:sz w:val="28"/>
          <w:szCs w:val="28"/>
          <w:highlight w:val="yellow"/>
        </w:rPr>
        <w:t>004</w:t>
      </w:r>
      <w:r w:rsidRPr="004B7CF2">
        <w:rPr>
          <w:rFonts w:asciiTheme="majorHAnsi" w:hAnsiTheme="majorHAnsi" w:cstheme="majorHAnsi"/>
          <w:color w:val="0066CC"/>
          <w:sz w:val="28"/>
          <w:szCs w:val="28"/>
        </w:rPr>
        <w:t xml:space="preserve">  მომხმარებელს</w:t>
      </w:r>
      <w:proofErr w:type="gramEnd"/>
      <w:r w:rsidRPr="004B7CF2">
        <w:rPr>
          <w:rFonts w:asciiTheme="majorHAnsi" w:hAnsiTheme="majorHAnsi" w:cstheme="majorHAnsi"/>
          <w:color w:val="0066CC"/>
          <w:sz w:val="28"/>
          <w:szCs w:val="28"/>
        </w:rPr>
        <w:t xml:space="preserve">, შესაბამისი authorization-ის შემთხვევაში, შეიძლება ერთზე მეტი role badge ჰქონდეს (მაგალითად </w:t>
      </w:r>
      <w:r w:rsidRPr="004B7CF2">
        <w:rPr>
          <w:rFonts w:asciiTheme="majorHAnsi" w:hAnsiTheme="majorHAnsi" w:cstheme="majorHAnsi"/>
          <w:b/>
          <w:color w:val="0066CC"/>
          <w:sz w:val="28"/>
          <w:szCs w:val="28"/>
          <w:highlight w:val="cyan"/>
        </w:rPr>
        <w:t>EC + SV</w:t>
      </w:r>
      <w:r w:rsidRPr="004B7CF2">
        <w:rPr>
          <w:rFonts w:asciiTheme="majorHAnsi" w:hAnsiTheme="majorHAnsi" w:cstheme="majorHAnsi"/>
          <w:color w:val="0066CC"/>
          <w:sz w:val="28"/>
          <w:szCs w:val="28"/>
        </w:rPr>
        <w:t>). Permissions განისაზღვრება ყველა active role-ის permissions-ის გაერთიანებით.</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EP-GEN-</w:t>
      </w:r>
      <w:proofErr w:type="gramStart"/>
      <w:r w:rsidRPr="004B7CF2">
        <w:rPr>
          <w:rFonts w:asciiTheme="majorHAnsi" w:hAnsiTheme="majorHAnsi" w:cstheme="majorHAnsi"/>
          <w:b/>
          <w:color w:val="000000"/>
          <w:sz w:val="28"/>
          <w:szCs w:val="28"/>
        </w:rPr>
        <w:t xml:space="preserve">005  </w:t>
      </w:r>
      <w:r w:rsidRPr="004B7CF2">
        <w:rPr>
          <w:rFonts w:asciiTheme="majorHAnsi" w:hAnsiTheme="majorHAnsi" w:cstheme="majorHAnsi"/>
          <w:color w:val="000000"/>
          <w:sz w:val="28"/>
          <w:szCs w:val="28"/>
        </w:rPr>
        <w:t>Supervisory</w:t>
      </w:r>
      <w:proofErr w:type="gramEnd"/>
      <w:r w:rsidRPr="004B7CF2">
        <w:rPr>
          <w:rFonts w:asciiTheme="majorHAnsi" w:hAnsiTheme="majorHAnsi" w:cstheme="majorHAnsi"/>
          <w:color w:val="000000"/>
          <w:sz w:val="28"/>
          <w:szCs w:val="28"/>
        </w:rPr>
        <w:t xml:space="preserve"> authority does not automatically grant access to private Messages conversations. Message privacy is participant-based, not hierarchy-based.</w:t>
      </w:r>
    </w:p>
    <w:p w:rsidR="00435A7A" w:rsidRPr="004B7CF2" w:rsidRDefault="004B7CF2">
      <w:pPr>
        <w:rPr>
          <w:rFonts w:asciiTheme="majorHAnsi" w:hAnsiTheme="majorHAnsi" w:cstheme="majorHAnsi"/>
          <w:sz w:val="28"/>
          <w:szCs w:val="28"/>
        </w:rPr>
      </w:pPr>
      <w:r w:rsidRPr="00C53D60">
        <w:rPr>
          <w:rFonts w:asciiTheme="majorHAnsi" w:hAnsiTheme="majorHAnsi" w:cstheme="majorHAnsi"/>
          <w:b/>
          <w:color w:val="0066CC"/>
          <w:sz w:val="28"/>
          <w:szCs w:val="28"/>
          <w:highlight w:val="yellow"/>
        </w:rPr>
        <w:t>EP-GEN-</w:t>
      </w:r>
      <w:proofErr w:type="gramStart"/>
      <w:r w:rsidRPr="00C53D60">
        <w:rPr>
          <w:rFonts w:asciiTheme="majorHAnsi" w:hAnsiTheme="majorHAnsi" w:cstheme="majorHAnsi"/>
          <w:b/>
          <w:color w:val="0066CC"/>
          <w:sz w:val="28"/>
          <w:szCs w:val="28"/>
          <w:highlight w:val="yellow"/>
        </w:rPr>
        <w:t>005</w:t>
      </w:r>
      <w:r w:rsidRPr="004B7CF2">
        <w:rPr>
          <w:rFonts w:asciiTheme="majorHAnsi" w:hAnsiTheme="majorHAnsi" w:cstheme="majorHAnsi"/>
          <w:color w:val="0066CC"/>
          <w:sz w:val="28"/>
          <w:szCs w:val="28"/>
        </w:rPr>
        <w:t xml:space="preserve">  Supervisor</w:t>
      </w:r>
      <w:proofErr w:type="gramEnd"/>
      <w:r w:rsidRPr="004B7CF2">
        <w:rPr>
          <w:rFonts w:asciiTheme="majorHAnsi" w:hAnsiTheme="majorHAnsi" w:cstheme="majorHAnsi"/>
          <w:color w:val="0066CC"/>
          <w:sz w:val="28"/>
          <w:szCs w:val="28"/>
        </w:rPr>
        <w:t>-ის უფლებამოსილება ავტომატურად არ იძლევა private Messages conversations-ზე წვდომას. Messages-ის privacy ეფუძნება participant-ებს და არა იერარქიას.</w:t>
      </w:r>
    </w:p>
    <w:p w:rsidR="00435A7A" w:rsidRPr="00E01E1A" w:rsidRDefault="004B7CF2" w:rsidP="00E01E1A">
      <w:pPr>
        <w:pStyle w:val="1"/>
        <w:spacing w:before="140" w:after="80"/>
        <w:rPr>
          <w:rFonts w:cstheme="majorHAnsi"/>
          <w:sz w:val="28"/>
          <w:lang w:val="ka-GE"/>
        </w:rPr>
      </w:pPr>
      <w:r w:rsidRPr="004B7CF2">
        <w:rPr>
          <w:rFonts w:cstheme="majorHAnsi"/>
          <w:color w:val="000000"/>
          <w:sz w:val="28"/>
        </w:rPr>
        <w:t xml:space="preserve">2. Global panel </w:t>
      </w:r>
      <w:proofErr w:type="gramStart"/>
      <w:r w:rsidRPr="004B7CF2">
        <w:rPr>
          <w:rFonts w:cstheme="majorHAnsi"/>
          <w:color w:val="000000"/>
          <w:sz w:val="28"/>
        </w:rPr>
        <w:t>behavior</w:t>
      </w:r>
      <w:r w:rsidR="00E01E1A">
        <w:rPr>
          <w:rFonts w:cstheme="majorHAnsi"/>
          <w:color w:val="000000"/>
          <w:sz w:val="28"/>
          <w:lang w:val="ka-GE"/>
        </w:rPr>
        <w:t xml:space="preserve">  </w:t>
      </w:r>
      <w:r w:rsidR="00E01E1A" w:rsidRPr="004B7CF2">
        <w:rPr>
          <w:rFonts w:cstheme="majorHAnsi"/>
          <w:color w:val="0066CC"/>
          <w:sz w:val="28"/>
        </w:rPr>
        <w:t>Panel</w:t>
      </w:r>
      <w:proofErr w:type="gramEnd"/>
      <w:r w:rsidR="00E01E1A" w:rsidRPr="004B7CF2">
        <w:rPr>
          <w:rFonts w:cstheme="majorHAnsi"/>
          <w:color w:val="0066CC"/>
          <w:sz w:val="28"/>
        </w:rPr>
        <w:t>-</w:t>
      </w:r>
      <w:proofErr w:type="spellStart"/>
      <w:r w:rsidR="00E01E1A" w:rsidRPr="004B7CF2">
        <w:rPr>
          <w:rFonts w:cstheme="majorHAnsi"/>
          <w:color w:val="0066CC"/>
          <w:sz w:val="28"/>
        </w:rPr>
        <w:t>ის</w:t>
      </w:r>
      <w:proofErr w:type="spellEnd"/>
      <w:r w:rsidR="00E01E1A" w:rsidRPr="004B7CF2">
        <w:rPr>
          <w:rFonts w:cstheme="majorHAnsi"/>
          <w:color w:val="0066CC"/>
          <w:sz w:val="28"/>
        </w:rPr>
        <w:t xml:space="preserve"> </w:t>
      </w:r>
      <w:proofErr w:type="spellStart"/>
      <w:r w:rsidR="00E01E1A" w:rsidRPr="004B7CF2">
        <w:rPr>
          <w:rFonts w:cstheme="majorHAnsi"/>
          <w:color w:val="0066CC"/>
          <w:sz w:val="28"/>
        </w:rPr>
        <w:t>საერთო</w:t>
      </w:r>
      <w:proofErr w:type="spellEnd"/>
      <w:r w:rsidR="00E01E1A" w:rsidRPr="004B7CF2">
        <w:rPr>
          <w:rFonts w:cstheme="majorHAnsi"/>
          <w:color w:val="0066CC"/>
          <w:sz w:val="28"/>
        </w:rPr>
        <w:t xml:space="preserve"> </w:t>
      </w:r>
      <w:proofErr w:type="spellStart"/>
      <w:r w:rsidR="00E01E1A" w:rsidRPr="004B7CF2">
        <w:rPr>
          <w:rFonts w:cstheme="majorHAnsi"/>
          <w:color w:val="0066CC"/>
          <w:sz w:val="28"/>
        </w:rPr>
        <w:t>ფუნქციონირება</w:t>
      </w:r>
      <w:proofErr w:type="spellEnd"/>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EP-GLO-</w:t>
      </w:r>
      <w:proofErr w:type="gramStart"/>
      <w:r w:rsidRPr="004B7CF2">
        <w:rPr>
          <w:rFonts w:asciiTheme="majorHAnsi" w:hAnsiTheme="majorHAnsi" w:cstheme="majorHAnsi"/>
          <w:b/>
          <w:color w:val="000000"/>
          <w:sz w:val="28"/>
          <w:szCs w:val="28"/>
        </w:rPr>
        <w:t xml:space="preserve">001  </w:t>
      </w:r>
      <w:r w:rsidRPr="004B7CF2">
        <w:rPr>
          <w:rFonts w:asciiTheme="majorHAnsi" w:hAnsiTheme="majorHAnsi" w:cstheme="majorHAnsi"/>
          <w:color w:val="000000"/>
          <w:sz w:val="28"/>
          <w:szCs w:val="28"/>
        </w:rPr>
        <w:t>Authenticated</w:t>
      </w:r>
      <w:proofErr w:type="gramEnd"/>
      <w:r w:rsidRPr="004B7CF2">
        <w:rPr>
          <w:rFonts w:asciiTheme="majorHAnsi" w:hAnsiTheme="majorHAnsi" w:cstheme="majorHAnsi"/>
          <w:color w:val="000000"/>
          <w:sz w:val="28"/>
          <w:szCs w:val="28"/>
        </w:rPr>
        <w:t xml:space="preserve"> pages share the main navigation: Home, Messages, Notifications, New Entry, Media, Statistics, Editorial Team, My Account, and Log out.</w:t>
      </w:r>
    </w:p>
    <w:p w:rsidR="00435A7A" w:rsidRPr="004B7CF2" w:rsidRDefault="004B7CF2">
      <w:pPr>
        <w:rPr>
          <w:rFonts w:asciiTheme="majorHAnsi" w:hAnsiTheme="majorHAnsi" w:cstheme="majorHAnsi"/>
          <w:sz w:val="28"/>
          <w:szCs w:val="28"/>
        </w:rPr>
      </w:pPr>
      <w:r w:rsidRPr="00572E65">
        <w:rPr>
          <w:rFonts w:asciiTheme="majorHAnsi" w:hAnsiTheme="majorHAnsi" w:cstheme="majorHAnsi"/>
          <w:b/>
          <w:color w:val="0066CC"/>
          <w:sz w:val="28"/>
          <w:szCs w:val="28"/>
          <w:highlight w:val="yellow"/>
        </w:rPr>
        <w:t>EP-GLO-</w:t>
      </w:r>
      <w:proofErr w:type="gramStart"/>
      <w:r w:rsidRPr="00572E65">
        <w:rPr>
          <w:rFonts w:asciiTheme="majorHAnsi" w:hAnsiTheme="majorHAnsi" w:cstheme="majorHAnsi"/>
          <w:b/>
          <w:color w:val="0066CC"/>
          <w:sz w:val="28"/>
          <w:szCs w:val="28"/>
          <w:highlight w:val="yellow"/>
        </w:rPr>
        <w:t>001</w:t>
      </w:r>
      <w:r w:rsidRPr="004B7CF2">
        <w:rPr>
          <w:rFonts w:asciiTheme="majorHAnsi" w:hAnsiTheme="majorHAnsi" w:cstheme="majorHAnsi"/>
          <w:color w:val="0066CC"/>
          <w:sz w:val="28"/>
          <w:szCs w:val="28"/>
        </w:rPr>
        <w:t xml:space="preserve">  Authenticated</w:t>
      </w:r>
      <w:proofErr w:type="gramEnd"/>
      <w:r w:rsidRPr="004B7CF2">
        <w:rPr>
          <w:rFonts w:asciiTheme="majorHAnsi" w:hAnsiTheme="majorHAnsi" w:cstheme="majorHAnsi"/>
          <w:color w:val="0066CC"/>
          <w:sz w:val="28"/>
          <w:szCs w:val="28"/>
        </w:rPr>
        <w:t xml:space="preserve"> pages იყენებს საერთო </w:t>
      </w:r>
      <w:r w:rsidRPr="00572E65">
        <w:rPr>
          <w:rFonts w:asciiTheme="majorHAnsi" w:hAnsiTheme="majorHAnsi" w:cstheme="majorHAnsi"/>
          <w:b/>
          <w:color w:val="0066CC"/>
          <w:sz w:val="28"/>
          <w:szCs w:val="28"/>
        </w:rPr>
        <w:t>main navigation</w:t>
      </w:r>
      <w:r w:rsidRPr="004B7CF2">
        <w:rPr>
          <w:rFonts w:asciiTheme="majorHAnsi" w:hAnsiTheme="majorHAnsi" w:cstheme="majorHAnsi"/>
          <w:color w:val="0066CC"/>
          <w:sz w:val="28"/>
          <w:szCs w:val="28"/>
        </w:rPr>
        <w:t xml:space="preserve">-ს: </w:t>
      </w:r>
      <w:r w:rsidRPr="00572E65">
        <w:rPr>
          <w:rFonts w:asciiTheme="majorHAnsi" w:hAnsiTheme="majorHAnsi" w:cstheme="majorHAnsi"/>
          <w:b/>
          <w:color w:val="0066CC"/>
          <w:sz w:val="28"/>
          <w:szCs w:val="28"/>
        </w:rPr>
        <w:t xml:space="preserve">Home, </w:t>
      </w:r>
      <w:r w:rsidRPr="00572E65">
        <w:rPr>
          <w:rFonts w:asciiTheme="majorHAnsi" w:hAnsiTheme="majorHAnsi" w:cstheme="majorHAnsi"/>
          <w:b/>
          <w:color w:val="C00000"/>
          <w:sz w:val="28"/>
          <w:szCs w:val="28"/>
        </w:rPr>
        <w:t xml:space="preserve">Messages, Notifications, New Entry, Media, Statistics, Editorial Team, My Account </w:t>
      </w:r>
      <w:r w:rsidRPr="00572E65">
        <w:rPr>
          <w:rFonts w:asciiTheme="majorHAnsi" w:hAnsiTheme="majorHAnsi" w:cstheme="majorHAnsi"/>
          <w:b/>
          <w:sz w:val="28"/>
          <w:szCs w:val="28"/>
        </w:rPr>
        <w:t>და</w:t>
      </w:r>
      <w:r w:rsidRPr="00572E65">
        <w:rPr>
          <w:rFonts w:asciiTheme="majorHAnsi" w:hAnsiTheme="majorHAnsi" w:cstheme="majorHAnsi"/>
          <w:b/>
          <w:color w:val="0066CC"/>
          <w:sz w:val="28"/>
          <w:szCs w:val="28"/>
        </w:rPr>
        <w:t xml:space="preserve"> </w:t>
      </w:r>
      <w:r w:rsidRPr="00572E65">
        <w:rPr>
          <w:rFonts w:asciiTheme="majorHAnsi" w:hAnsiTheme="majorHAnsi" w:cstheme="majorHAnsi"/>
          <w:b/>
          <w:color w:val="C00000"/>
          <w:sz w:val="28"/>
          <w:szCs w:val="28"/>
        </w:rPr>
        <w:t>Log out</w:t>
      </w:r>
      <w:r w:rsidRPr="004B7CF2">
        <w:rPr>
          <w:rFonts w:asciiTheme="majorHAnsi" w:hAnsiTheme="majorHAnsi" w:cstheme="majorHAnsi"/>
          <w:color w:val="0066CC"/>
          <w:sz w:val="28"/>
          <w:szCs w:val="28"/>
        </w:rPr>
        <w:t>.</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EP-GLO-</w:t>
      </w:r>
      <w:proofErr w:type="gramStart"/>
      <w:r w:rsidRPr="004B7CF2">
        <w:rPr>
          <w:rFonts w:asciiTheme="majorHAnsi" w:hAnsiTheme="majorHAnsi" w:cstheme="majorHAnsi"/>
          <w:b/>
          <w:color w:val="000000"/>
          <w:sz w:val="28"/>
          <w:szCs w:val="28"/>
        </w:rPr>
        <w:t xml:space="preserve">002  </w:t>
      </w:r>
      <w:r w:rsidRPr="004B7CF2">
        <w:rPr>
          <w:rFonts w:asciiTheme="majorHAnsi" w:hAnsiTheme="majorHAnsi" w:cstheme="majorHAnsi"/>
          <w:color w:val="000000"/>
          <w:sz w:val="28"/>
          <w:szCs w:val="28"/>
        </w:rPr>
        <w:t>Unread</w:t>
      </w:r>
      <w:proofErr w:type="gramEnd"/>
      <w:r w:rsidRPr="004B7CF2">
        <w:rPr>
          <w:rFonts w:asciiTheme="majorHAnsi" w:hAnsiTheme="majorHAnsi" w:cstheme="majorHAnsi"/>
          <w:color w:val="000000"/>
          <w:sz w:val="28"/>
          <w:szCs w:val="28"/>
        </w:rPr>
        <w:t xml:space="preserve"> counters for Messages and Notifications are displayed in red and update when items are read or new unread items are created.</w:t>
      </w:r>
    </w:p>
    <w:p w:rsidR="00435A7A" w:rsidRPr="004B7CF2" w:rsidRDefault="004B7CF2">
      <w:pPr>
        <w:rPr>
          <w:rFonts w:asciiTheme="majorHAnsi" w:hAnsiTheme="majorHAnsi" w:cstheme="majorHAnsi"/>
          <w:sz w:val="28"/>
          <w:szCs w:val="28"/>
        </w:rPr>
      </w:pPr>
      <w:r w:rsidRPr="00572E65">
        <w:rPr>
          <w:rFonts w:asciiTheme="majorHAnsi" w:hAnsiTheme="majorHAnsi" w:cstheme="majorHAnsi"/>
          <w:b/>
          <w:color w:val="0066CC"/>
          <w:sz w:val="28"/>
          <w:szCs w:val="28"/>
          <w:highlight w:val="yellow"/>
        </w:rPr>
        <w:t>EP-GLO-</w:t>
      </w:r>
      <w:proofErr w:type="gramStart"/>
      <w:r w:rsidRPr="00572E65">
        <w:rPr>
          <w:rFonts w:asciiTheme="majorHAnsi" w:hAnsiTheme="majorHAnsi" w:cstheme="majorHAnsi"/>
          <w:b/>
          <w:color w:val="0066CC"/>
          <w:sz w:val="28"/>
          <w:szCs w:val="28"/>
          <w:highlight w:val="yellow"/>
        </w:rPr>
        <w:t>002</w:t>
      </w:r>
      <w:r w:rsidRPr="004B7CF2">
        <w:rPr>
          <w:rFonts w:asciiTheme="majorHAnsi" w:hAnsiTheme="majorHAnsi" w:cstheme="majorHAnsi"/>
          <w:color w:val="0066CC"/>
          <w:sz w:val="28"/>
          <w:szCs w:val="28"/>
        </w:rPr>
        <w:t xml:space="preserve">  </w:t>
      </w:r>
      <w:r w:rsidRPr="00572E65">
        <w:rPr>
          <w:rFonts w:asciiTheme="majorHAnsi" w:hAnsiTheme="majorHAnsi" w:cstheme="majorHAnsi"/>
          <w:color w:val="C00000"/>
          <w:sz w:val="28"/>
          <w:szCs w:val="28"/>
        </w:rPr>
        <w:t>Messages</w:t>
      </w:r>
      <w:proofErr w:type="gramEnd"/>
      <w:r w:rsidRPr="004B7CF2">
        <w:rPr>
          <w:rFonts w:asciiTheme="majorHAnsi" w:hAnsiTheme="majorHAnsi" w:cstheme="majorHAnsi"/>
          <w:color w:val="0066CC"/>
          <w:sz w:val="28"/>
          <w:szCs w:val="28"/>
        </w:rPr>
        <w:t xml:space="preserve">-ისა და </w:t>
      </w:r>
      <w:r w:rsidRPr="00572E65">
        <w:rPr>
          <w:rFonts w:asciiTheme="majorHAnsi" w:hAnsiTheme="majorHAnsi" w:cstheme="majorHAnsi"/>
          <w:color w:val="C00000"/>
          <w:sz w:val="28"/>
          <w:szCs w:val="28"/>
        </w:rPr>
        <w:t>Notifications</w:t>
      </w:r>
      <w:r w:rsidRPr="004B7CF2">
        <w:rPr>
          <w:rFonts w:asciiTheme="majorHAnsi" w:hAnsiTheme="majorHAnsi" w:cstheme="majorHAnsi"/>
          <w:color w:val="0066CC"/>
          <w:sz w:val="28"/>
          <w:szCs w:val="28"/>
        </w:rPr>
        <w:t xml:space="preserve">-ის </w:t>
      </w:r>
      <w:r w:rsidRPr="00572E65">
        <w:rPr>
          <w:rFonts w:asciiTheme="majorHAnsi" w:hAnsiTheme="majorHAnsi" w:cstheme="majorHAnsi"/>
          <w:b/>
          <w:color w:val="0066CC"/>
          <w:sz w:val="28"/>
          <w:szCs w:val="28"/>
        </w:rPr>
        <w:t>unread counters</w:t>
      </w:r>
      <w:r w:rsidRPr="004B7CF2">
        <w:rPr>
          <w:rFonts w:asciiTheme="majorHAnsi" w:hAnsiTheme="majorHAnsi" w:cstheme="majorHAnsi"/>
          <w:color w:val="0066CC"/>
          <w:sz w:val="28"/>
          <w:szCs w:val="28"/>
        </w:rPr>
        <w:t xml:space="preserve"> </w:t>
      </w:r>
      <w:r w:rsidRPr="00572E65">
        <w:rPr>
          <w:rFonts w:asciiTheme="majorHAnsi" w:hAnsiTheme="majorHAnsi" w:cstheme="majorHAnsi"/>
          <w:color w:val="C00000"/>
          <w:sz w:val="28"/>
          <w:szCs w:val="28"/>
          <w:highlight w:val="cyan"/>
        </w:rPr>
        <w:t>გამოჩნდეს წითლად</w:t>
      </w:r>
      <w:r w:rsidRPr="00572E65">
        <w:rPr>
          <w:rFonts w:asciiTheme="majorHAnsi" w:hAnsiTheme="majorHAnsi" w:cstheme="majorHAnsi"/>
          <w:color w:val="C00000"/>
          <w:sz w:val="28"/>
          <w:szCs w:val="28"/>
        </w:rPr>
        <w:t xml:space="preserve"> </w:t>
      </w:r>
      <w:r w:rsidRPr="004B7CF2">
        <w:rPr>
          <w:rFonts w:asciiTheme="majorHAnsi" w:hAnsiTheme="majorHAnsi" w:cstheme="majorHAnsi"/>
          <w:color w:val="0066CC"/>
          <w:sz w:val="28"/>
          <w:szCs w:val="28"/>
        </w:rPr>
        <w:t xml:space="preserve">და განახლდეს </w:t>
      </w:r>
      <w:r w:rsidRPr="00572E65">
        <w:rPr>
          <w:rFonts w:asciiTheme="majorHAnsi" w:hAnsiTheme="majorHAnsi" w:cstheme="majorHAnsi"/>
          <w:b/>
          <w:color w:val="0066CC"/>
          <w:sz w:val="28"/>
          <w:szCs w:val="28"/>
        </w:rPr>
        <w:t>item</w:t>
      </w:r>
      <w:r w:rsidRPr="004B7CF2">
        <w:rPr>
          <w:rFonts w:asciiTheme="majorHAnsi" w:hAnsiTheme="majorHAnsi" w:cstheme="majorHAnsi"/>
          <w:color w:val="0066CC"/>
          <w:sz w:val="28"/>
          <w:szCs w:val="28"/>
        </w:rPr>
        <w:t xml:space="preserve">-ის წაკითხვის ან ახალი </w:t>
      </w:r>
      <w:r w:rsidRPr="00572E65">
        <w:rPr>
          <w:rFonts w:asciiTheme="majorHAnsi" w:hAnsiTheme="majorHAnsi" w:cstheme="majorHAnsi"/>
          <w:b/>
          <w:color w:val="0066CC"/>
          <w:sz w:val="28"/>
          <w:szCs w:val="28"/>
        </w:rPr>
        <w:t>unread item</w:t>
      </w:r>
      <w:r w:rsidRPr="004B7CF2">
        <w:rPr>
          <w:rFonts w:asciiTheme="majorHAnsi" w:hAnsiTheme="majorHAnsi" w:cstheme="majorHAnsi"/>
          <w:color w:val="0066CC"/>
          <w:sz w:val="28"/>
          <w:szCs w:val="28"/>
        </w:rPr>
        <w:t>-ის შექმნისას.</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EP-GLO-</w:t>
      </w:r>
      <w:proofErr w:type="gramStart"/>
      <w:r w:rsidRPr="004B7CF2">
        <w:rPr>
          <w:rFonts w:asciiTheme="majorHAnsi" w:hAnsiTheme="majorHAnsi" w:cstheme="majorHAnsi"/>
          <w:b/>
          <w:color w:val="000000"/>
          <w:sz w:val="28"/>
          <w:szCs w:val="28"/>
        </w:rPr>
        <w:t xml:space="preserve">003  </w:t>
      </w:r>
      <w:r w:rsidRPr="004B7CF2">
        <w:rPr>
          <w:rFonts w:asciiTheme="majorHAnsi" w:hAnsiTheme="majorHAnsi" w:cstheme="majorHAnsi"/>
          <w:color w:val="000000"/>
          <w:sz w:val="28"/>
          <w:szCs w:val="28"/>
        </w:rPr>
        <w:t>The</w:t>
      </w:r>
      <w:proofErr w:type="gramEnd"/>
      <w:r w:rsidRPr="004B7CF2">
        <w:rPr>
          <w:rFonts w:asciiTheme="majorHAnsi" w:hAnsiTheme="majorHAnsi" w:cstheme="majorHAnsi"/>
          <w:color w:val="000000"/>
          <w:sz w:val="28"/>
          <w:szCs w:val="28"/>
        </w:rPr>
        <w:t xml:space="preserve"> visible user area displays the editor name and active role badge(s). Selecting the account control opens My Account; Log out ends the authenticated session.</w:t>
      </w:r>
    </w:p>
    <w:p w:rsidR="00435A7A" w:rsidRPr="004B7CF2" w:rsidRDefault="004B7CF2">
      <w:pPr>
        <w:rPr>
          <w:rFonts w:asciiTheme="majorHAnsi" w:hAnsiTheme="majorHAnsi" w:cstheme="majorHAnsi"/>
          <w:sz w:val="28"/>
          <w:szCs w:val="28"/>
        </w:rPr>
      </w:pPr>
      <w:r w:rsidRPr="00572E65">
        <w:rPr>
          <w:rFonts w:asciiTheme="majorHAnsi" w:hAnsiTheme="majorHAnsi" w:cstheme="majorHAnsi"/>
          <w:b/>
          <w:color w:val="0066CC"/>
          <w:sz w:val="28"/>
          <w:szCs w:val="28"/>
          <w:highlight w:val="yellow"/>
        </w:rPr>
        <w:t>EP-GLO-</w:t>
      </w:r>
      <w:proofErr w:type="gramStart"/>
      <w:r w:rsidRPr="00572E65">
        <w:rPr>
          <w:rFonts w:asciiTheme="majorHAnsi" w:hAnsiTheme="majorHAnsi" w:cstheme="majorHAnsi"/>
          <w:b/>
          <w:color w:val="0066CC"/>
          <w:sz w:val="28"/>
          <w:szCs w:val="28"/>
          <w:highlight w:val="yellow"/>
        </w:rPr>
        <w:t>003</w:t>
      </w:r>
      <w:r w:rsidRPr="004B7CF2">
        <w:rPr>
          <w:rFonts w:asciiTheme="majorHAnsi" w:hAnsiTheme="majorHAnsi" w:cstheme="majorHAnsi"/>
          <w:color w:val="0066CC"/>
          <w:sz w:val="28"/>
          <w:szCs w:val="28"/>
        </w:rPr>
        <w:t xml:space="preserve">  მომხმარებლის</w:t>
      </w:r>
      <w:proofErr w:type="gramEnd"/>
      <w:r w:rsidRPr="004B7CF2">
        <w:rPr>
          <w:rFonts w:asciiTheme="majorHAnsi" w:hAnsiTheme="majorHAnsi" w:cstheme="majorHAnsi"/>
          <w:color w:val="0066CC"/>
          <w:sz w:val="28"/>
          <w:szCs w:val="28"/>
        </w:rPr>
        <w:t xml:space="preserve"> ხილულ ზონაში გამოჩნდეს </w:t>
      </w:r>
      <w:r w:rsidRPr="00572E65">
        <w:rPr>
          <w:rFonts w:asciiTheme="majorHAnsi" w:hAnsiTheme="majorHAnsi" w:cstheme="majorHAnsi"/>
          <w:b/>
          <w:color w:val="0066CC"/>
          <w:sz w:val="28"/>
          <w:szCs w:val="28"/>
        </w:rPr>
        <w:t>Editor</w:t>
      </w:r>
      <w:r w:rsidRPr="004B7CF2">
        <w:rPr>
          <w:rFonts w:asciiTheme="majorHAnsi" w:hAnsiTheme="majorHAnsi" w:cstheme="majorHAnsi"/>
          <w:color w:val="0066CC"/>
          <w:sz w:val="28"/>
          <w:szCs w:val="28"/>
        </w:rPr>
        <w:t xml:space="preserve">-ის სახელი და </w:t>
      </w:r>
      <w:r w:rsidRPr="00572E65">
        <w:rPr>
          <w:rFonts w:asciiTheme="majorHAnsi" w:hAnsiTheme="majorHAnsi" w:cstheme="majorHAnsi"/>
          <w:b/>
          <w:color w:val="0066CC"/>
          <w:sz w:val="28"/>
          <w:szCs w:val="28"/>
        </w:rPr>
        <w:t>active role badge</w:t>
      </w:r>
      <w:r w:rsidRPr="004B7CF2">
        <w:rPr>
          <w:rFonts w:asciiTheme="majorHAnsi" w:hAnsiTheme="majorHAnsi" w:cstheme="majorHAnsi"/>
          <w:color w:val="0066CC"/>
          <w:sz w:val="28"/>
          <w:szCs w:val="28"/>
        </w:rPr>
        <w:t xml:space="preserve">(s). </w:t>
      </w:r>
      <w:r w:rsidRPr="00572E65">
        <w:rPr>
          <w:rFonts w:asciiTheme="majorHAnsi" w:hAnsiTheme="majorHAnsi" w:cstheme="majorHAnsi"/>
          <w:b/>
          <w:color w:val="0066CC"/>
          <w:sz w:val="28"/>
          <w:szCs w:val="28"/>
        </w:rPr>
        <w:t>Account control</w:t>
      </w:r>
      <w:r w:rsidRPr="004B7CF2">
        <w:rPr>
          <w:rFonts w:asciiTheme="majorHAnsi" w:hAnsiTheme="majorHAnsi" w:cstheme="majorHAnsi"/>
          <w:color w:val="0066CC"/>
          <w:sz w:val="28"/>
          <w:szCs w:val="28"/>
        </w:rPr>
        <w:t xml:space="preserve">-ის არჩევა ხსნის </w:t>
      </w:r>
      <w:r w:rsidRPr="00572E65">
        <w:rPr>
          <w:rFonts w:asciiTheme="majorHAnsi" w:hAnsiTheme="majorHAnsi" w:cstheme="majorHAnsi"/>
          <w:b/>
          <w:color w:val="0066CC"/>
          <w:sz w:val="28"/>
          <w:szCs w:val="28"/>
        </w:rPr>
        <w:t>My Account</w:t>
      </w:r>
      <w:r w:rsidRPr="004B7CF2">
        <w:rPr>
          <w:rFonts w:asciiTheme="majorHAnsi" w:hAnsiTheme="majorHAnsi" w:cstheme="majorHAnsi"/>
          <w:color w:val="0066CC"/>
          <w:sz w:val="28"/>
          <w:szCs w:val="28"/>
        </w:rPr>
        <w:t xml:space="preserve">-ს; </w:t>
      </w:r>
      <w:r w:rsidRPr="00572E65">
        <w:rPr>
          <w:rFonts w:asciiTheme="majorHAnsi" w:hAnsiTheme="majorHAnsi" w:cstheme="majorHAnsi"/>
          <w:b/>
          <w:color w:val="0066CC"/>
          <w:sz w:val="28"/>
          <w:szCs w:val="28"/>
        </w:rPr>
        <w:t>Log out</w:t>
      </w:r>
      <w:r w:rsidRPr="004B7CF2">
        <w:rPr>
          <w:rFonts w:asciiTheme="majorHAnsi" w:hAnsiTheme="majorHAnsi" w:cstheme="majorHAnsi"/>
          <w:color w:val="0066CC"/>
          <w:sz w:val="28"/>
          <w:szCs w:val="28"/>
        </w:rPr>
        <w:t xml:space="preserve"> ასრულებს </w:t>
      </w:r>
      <w:r w:rsidRPr="00572E65">
        <w:rPr>
          <w:rFonts w:asciiTheme="majorHAnsi" w:hAnsiTheme="majorHAnsi" w:cstheme="majorHAnsi"/>
          <w:b/>
          <w:color w:val="0066CC"/>
          <w:sz w:val="28"/>
          <w:szCs w:val="28"/>
        </w:rPr>
        <w:t>authenticated session</w:t>
      </w:r>
      <w:r w:rsidRPr="004B7CF2">
        <w:rPr>
          <w:rFonts w:asciiTheme="majorHAnsi" w:hAnsiTheme="majorHAnsi" w:cstheme="majorHAnsi"/>
          <w:color w:val="0066CC"/>
          <w:sz w:val="28"/>
          <w:szCs w:val="28"/>
        </w:rPr>
        <w:t>-ს.</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EP-GLO-</w:t>
      </w:r>
      <w:proofErr w:type="gramStart"/>
      <w:r w:rsidRPr="004B7CF2">
        <w:rPr>
          <w:rFonts w:asciiTheme="majorHAnsi" w:hAnsiTheme="majorHAnsi" w:cstheme="majorHAnsi"/>
          <w:b/>
          <w:color w:val="000000"/>
          <w:sz w:val="28"/>
          <w:szCs w:val="28"/>
        </w:rPr>
        <w:t xml:space="preserve">004  </w:t>
      </w:r>
      <w:r w:rsidRPr="004B7CF2">
        <w:rPr>
          <w:rFonts w:asciiTheme="majorHAnsi" w:hAnsiTheme="majorHAnsi" w:cstheme="majorHAnsi"/>
          <w:color w:val="000000"/>
          <w:sz w:val="28"/>
          <w:szCs w:val="28"/>
        </w:rPr>
        <w:t>Font</w:t>
      </w:r>
      <w:proofErr w:type="gramEnd"/>
      <w:r w:rsidRPr="004B7CF2">
        <w:rPr>
          <w:rFonts w:asciiTheme="majorHAnsi" w:hAnsiTheme="majorHAnsi" w:cstheme="majorHAnsi"/>
          <w:color w:val="000000"/>
          <w:sz w:val="28"/>
          <w:szCs w:val="28"/>
        </w:rPr>
        <w:t>-size controls (+/−) are available on the principal panel pages and affect the current UI without changing stored dictionary content.</w:t>
      </w:r>
    </w:p>
    <w:p w:rsidR="00435A7A" w:rsidRPr="004B7CF2" w:rsidRDefault="004B7CF2">
      <w:pPr>
        <w:rPr>
          <w:rFonts w:asciiTheme="majorHAnsi" w:hAnsiTheme="majorHAnsi" w:cstheme="majorHAnsi"/>
          <w:sz w:val="28"/>
          <w:szCs w:val="28"/>
        </w:rPr>
      </w:pPr>
      <w:r w:rsidRPr="00572E65">
        <w:rPr>
          <w:rFonts w:asciiTheme="majorHAnsi" w:hAnsiTheme="majorHAnsi" w:cstheme="majorHAnsi"/>
          <w:b/>
          <w:color w:val="0066CC"/>
          <w:sz w:val="28"/>
          <w:szCs w:val="28"/>
          <w:highlight w:val="yellow"/>
        </w:rPr>
        <w:t>EP-GLO-</w:t>
      </w:r>
      <w:proofErr w:type="gramStart"/>
      <w:r w:rsidRPr="00572E65">
        <w:rPr>
          <w:rFonts w:asciiTheme="majorHAnsi" w:hAnsiTheme="majorHAnsi" w:cstheme="majorHAnsi"/>
          <w:b/>
          <w:color w:val="0066CC"/>
          <w:sz w:val="28"/>
          <w:szCs w:val="28"/>
          <w:highlight w:val="yellow"/>
        </w:rPr>
        <w:t>004</w:t>
      </w:r>
      <w:r w:rsidRPr="004B7CF2">
        <w:rPr>
          <w:rFonts w:asciiTheme="majorHAnsi" w:hAnsiTheme="majorHAnsi" w:cstheme="majorHAnsi"/>
          <w:color w:val="0066CC"/>
          <w:sz w:val="28"/>
          <w:szCs w:val="28"/>
        </w:rPr>
        <w:t xml:space="preserve">  Font</w:t>
      </w:r>
      <w:proofErr w:type="gramEnd"/>
      <w:r w:rsidRPr="004B7CF2">
        <w:rPr>
          <w:rFonts w:asciiTheme="majorHAnsi" w:hAnsiTheme="majorHAnsi" w:cstheme="majorHAnsi"/>
          <w:color w:val="0066CC"/>
          <w:sz w:val="28"/>
          <w:szCs w:val="28"/>
        </w:rPr>
        <w:t>-size controls (+/−) ხელმისაწვდომია Panel-ის ძირითად გვერდებზე და ცვლის მიმდინარე UI-ის ზომას ისე, რომ dictionary content-ში შენახულ მონაცემებს არ ცვლის.</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EP-GLO-</w:t>
      </w:r>
      <w:proofErr w:type="gramStart"/>
      <w:r w:rsidRPr="004B7CF2">
        <w:rPr>
          <w:rFonts w:asciiTheme="majorHAnsi" w:hAnsiTheme="majorHAnsi" w:cstheme="majorHAnsi"/>
          <w:b/>
          <w:color w:val="000000"/>
          <w:sz w:val="28"/>
          <w:szCs w:val="28"/>
        </w:rPr>
        <w:t xml:space="preserve">005  </w:t>
      </w:r>
      <w:r w:rsidRPr="004B7CF2">
        <w:rPr>
          <w:rFonts w:asciiTheme="majorHAnsi" w:hAnsiTheme="majorHAnsi" w:cstheme="majorHAnsi"/>
          <w:color w:val="000000"/>
          <w:sz w:val="28"/>
          <w:szCs w:val="28"/>
        </w:rPr>
        <w:t>Search</w:t>
      </w:r>
      <w:proofErr w:type="gramEnd"/>
      <w:r w:rsidRPr="004B7CF2">
        <w:rPr>
          <w:rFonts w:asciiTheme="majorHAnsi" w:hAnsiTheme="majorHAnsi" w:cstheme="majorHAnsi"/>
          <w:color w:val="000000"/>
          <w:sz w:val="28"/>
          <w:szCs w:val="28"/>
        </w:rPr>
        <w:t xml:space="preserve"> and filters must be server-safe and must not rely solely on the prototype’s client-side demonstration data.</w:t>
      </w:r>
    </w:p>
    <w:p w:rsidR="00435A7A" w:rsidRPr="004B7CF2" w:rsidRDefault="004B7CF2">
      <w:pPr>
        <w:rPr>
          <w:rFonts w:asciiTheme="majorHAnsi" w:hAnsiTheme="majorHAnsi" w:cstheme="majorHAnsi"/>
          <w:sz w:val="28"/>
          <w:szCs w:val="28"/>
        </w:rPr>
      </w:pPr>
      <w:r w:rsidRPr="002A7CF2">
        <w:rPr>
          <w:rFonts w:asciiTheme="majorHAnsi" w:hAnsiTheme="majorHAnsi" w:cstheme="majorHAnsi"/>
          <w:b/>
          <w:color w:val="0066CC"/>
          <w:sz w:val="28"/>
          <w:szCs w:val="28"/>
          <w:highlight w:val="yellow"/>
        </w:rPr>
        <w:t>EP-GLO-</w:t>
      </w:r>
      <w:proofErr w:type="gramStart"/>
      <w:r w:rsidRPr="002A7CF2">
        <w:rPr>
          <w:rFonts w:asciiTheme="majorHAnsi" w:hAnsiTheme="majorHAnsi" w:cstheme="majorHAnsi"/>
          <w:b/>
          <w:color w:val="0066CC"/>
          <w:sz w:val="28"/>
          <w:szCs w:val="28"/>
          <w:highlight w:val="yellow"/>
        </w:rPr>
        <w:t>005</w:t>
      </w:r>
      <w:r w:rsidRPr="004B7CF2">
        <w:rPr>
          <w:rFonts w:asciiTheme="majorHAnsi" w:hAnsiTheme="majorHAnsi" w:cstheme="majorHAnsi"/>
          <w:color w:val="0066CC"/>
          <w:sz w:val="28"/>
          <w:szCs w:val="28"/>
        </w:rPr>
        <w:t xml:space="preserve">  Search</w:t>
      </w:r>
      <w:proofErr w:type="gramEnd"/>
      <w:r w:rsidRPr="004B7CF2">
        <w:rPr>
          <w:rFonts w:asciiTheme="majorHAnsi" w:hAnsiTheme="majorHAnsi" w:cstheme="majorHAnsi"/>
          <w:color w:val="0066CC"/>
          <w:sz w:val="28"/>
          <w:szCs w:val="28"/>
        </w:rPr>
        <w:t xml:space="preserve"> და filters უნდა იყოს </w:t>
      </w:r>
      <w:r w:rsidRPr="002A7CF2">
        <w:rPr>
          <w:rFonts w:asciiTheme="majorHAnsi" w:hAnsiTheme="majorHAnsi" w:cstheme="majorHAnsi"/>
          <w:b/>
          <w:color w:val="0066CC"/>
          <w:sz w:val="28"/>
          <w:szCs w:val="28"/>
        </w:rPr>
        <w:t>server-safe</w:t>
      </w:r>
      <w:r w:rsidRPr="004B7CF2">
        <w:rPr>
          <w:rFonts w:asciiTheme="majorHAnsi" w:hAnsiTheme="majorHAnsi" w:cstheme="majorHAnsi"/>
          <w:color w:val="0066CC"/>
          <w:sz w:val="28"/>
          <w:szCs w:val="28"/>
        </w:rPr>
        <w:t xml:space="preserve"> და არ უნდა ეყრდნობოდეს მხოლოდ prototype-ის client-side demonstration data-ს.</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EP-GLO-</w:t>
      </w:r>
      <w:proofErr w:type="gramStart"/>
      <w:r w:rsidRPr="004B7CF2">
        <w:rPr>
          <w:rFonts w:asciiTheme="majorHAnsi" w:hAnsiTheme="majorHAnsi" w:cstheme="majorHAnsi"/>
          <w:b/>
          <w:color w:val="000000"/>
          <w:sz w:val="28"/>
          <w:szCs w:val="28"/>
        </w:rPr>
        <w:t xml:space="preserve">006  </w:t>
      </w:r>
      <w:r w:rsidRPr="004B7CF2">
        <w:rPr>
          <w:rFonts w:asciiTheme="majorHAnsi" w:hAnsiTheme="majorHAnsi" w:cstheme="majorHAnsi"/>
          <w:color w:val="000000"/>
          <w:sz w:val="28"/>
          <w:szCs w:val="28"/>
        </w:rPr>
        <w:t>Dates</w:t>
      </w:r>
      <w:proofErr w:type="gramEnd"/>
      <w:r w:rsidRPr="004B7CF2">
        <w:rPr>
          <w:rFonts w:asciiTheme="majorHAnsi" w:hAnsiTheme="majorHAnsi" w:cstheme="majorHAnsi"/>
          <w:color w:val="000000"/>
          <w:sz w:val="28"/>
          <w:szCs w:val="28"/>
        </w:rPr>
        <w:t xml:space="preserve"> and last-modified timestamps must be generated from persisted records, not from display-only strings.</w:t>
      </w:r>
    </w:p>
    <w:p w:rsidR="00435A7A" w:rsidRPr="004B7CF2" w:rsidRDefault="004B7CF2">
      <w:pPr>
        <w:rPr>
          <w:rFonts w:asciiTheme="majorHAnsi" w:hAnsiTheme="majorHAnsi" w:cstheme="majorHAnsi"/>
          <w:sz w:val="28"/>
          <w:szCs w:val="28"/>
        </w:rPr>
      </w:pPr>
      <w:r w:rsidRPr="002A7CF2">
        <w:rPr>
          <w:rFonts w:asciiTheme="majorHAnsi" w:hAnsiTheme="majorHAnsi" w:cstheme="majorHAnsi"/>
          <w:b/>
          <w:color w:val="0066CC"/>
          <w:sz w:val="28"/>
          <w:szCs w:val="28"/>
          <w:highlight w:val="yellow"/>
        </w:rPr>
        <w:t>EP-GLO-</w:t>
      </w:r>
      <w:proofErr w:type="gramStart"/>
      <w:r w:rsidRPr="002A7CF2">
        <w:rPr>
          <w:rFonts w:asciiTheme="majorHAnsi" w:hAnsiTheme="majorHAnsi" w:cstheme="majorHAnsi"/>
          <w:b/>
          <w:color w:val="0066CC"/>
          <w:sz w:val="28"/>
          <w:szCs w:val="28"/>
          <w:highlight w:val="yellow"/>
        </w:rPr>
        <w:t>006</w:t>
      </w:r>
      <w:r w:rsidRPr="004B7CF2">
        <w:rPr>
          <w:rFonts w:asciiTheme="majorHAnsi" w:hAnsiTheme="majorHAnsi" w:cstheme="majorHAnsi"/>
          <w:color w:val="0066CC"/>
          <w:sz w:val="28"/>
          <w:szCs w:val="28"/>
        </w:rPr>
        <w:t xml:space="preserve">  Dates</w:t>
      </w:r>
      <w:proofErr w:type="gramEnd"/>
      <w:r w:rsidRPr="004B7CF2">
        <w:rPr>
          <w:rFonts w:asciiTheme="majorHAnsi" w:hAnsiTheme="majorHAnsi" w:cstheme="majorHAnsi"/>
          <w:color w:val="0066CC"/>
          <w:sz w:val="28"/>
          <w:szCs w:val="28"/>
        </w:rPr>
        <w:t xml:space="preserve"> და Last modified timestamps უნდა წარმოიქმნას </w:t>
      </w:r>
      <w:r w:rsidRPr="002A7CF2">
        <w:rPr>
          <w:rFonts w:asciiTheme="majorHAnsi" w:hAnsiTheme="majorHAnsi" w:cstheme="majorHAnsi"/>
          <w:b/>
          <w:color w:val="0066CC"/>
          <w:sz w:val="28"/>
          <w:szCs w:val="28"/>
        </w:rPr>
        <w:t>persisted records</w:t>
      </w:r>
      <w:r w:rsidRPr="004B7CF2">
        <w:rPr>
          <w:rFonts w:asciiTheme="majorHAnsi" w:hAnsiTheme="majorHAnsi" w:cstheme="majorHAnsi"/>
          <w:color w:val="0066CC"/>
          <w:sz w:val="28"/>
          <w:szCs w:val="28"/>
        </w:rPr>
        <w:t>-იდან და არა მხოლოდ ეკრანზე საჩვენებელი strings-იდან.</w:t>
      </w:r>
    </w:p>
    <w:p w:rsidR="00435A7A" w:rsidRPr="004B7CF2" w:rsidRDefault="004B7CF2">
      <w:pPr>
        <w:pStyle w:val="21"/>
        <w:spacing w:before="140" w:after="80"/>
        <w:rPr>
          <w:rFonts w:cstheme="majorHAnsi"/>
          <w:sz w:val="28"/>
          <w:szCs w:val="28"/>
        </w:rPr>
      </w:pPr>
      <w:r w:rsidRPr="004B7CF2">
        <w:rPr>
          <w:rFonts w:cstheme="majorHAnsi"/>
          <w:color w:val="000000"/>
          <w:sz w:val="28"/>
          <w:szCs w:val="28"/>
        </w:rPr>
        <w:t>2.1 Shared visibility and authorization principles</w:t>
      </w:r>
    </w:p>
    <w:p w:rsidR="00435A7A" w:rsidRPr="004B7CF2" w:rsidRDefault="004B7CF2">
      <w:pPr>
        <w:pStyle w:val="21"/>
        <w:rPr>
          <w:rFonts w:cstheme="majorHAnsi"/>
          <w:sz w:val="28"/>
          <w:szCs w:val="28"/>
        </w:rPr>
      </w:pPr>
      <w:r w:rsidRPr="004B7CF2">
        <w:rPr>
          <w:rFonts w:cstheme="majorHAnsi"/>
          <w:color w:val="0066CC"/>
          <w:sz w:val="28"/>
          <w:szCs w:val="28"/>
        </w:rPr>
        <w:t>2.1 საერთო visibility და authorization-ის პრინციპები</w:t>
      </w:r>
    </w:p>
    <w:p w:rsidR="00435A7A" w:rsidRPr="004B7CF2" w:rsidRDefault="004B7CF2">
      <w:pPr>
        <w:pStyle w:val="a0"/>
        <w:spacing w:after="40"/>
        <w:rPr>
          <w:rFonts w:asciiTheme="majorHAnsi" w:hAnsiTheme="majorHAnsi" w:cstheme="majorHAnsi"/>
          <w:sz w:val="28"/>
          <w:szCs w:val="28"/>
        </w:rPr>
      </w:pPr>
      <w:r>
        <w:rPr>
          <w:rFonts w:asciiTheme="majorHAnsi" w:hAnsiTheme="majorHAnsi" w:cstheme="majorHAnsi"/>
          <w:color w:val="996633"/>
          <w:sz w:val="28"/>
          <w:szCs w:val="28"/>
        </w:rPr>
        <w:t>All editors may access the Home list, Editorial Team read-only view, My Account, Statistics summary, and Messages subject to the page-specific rules below. Notifications are available to eligible recipient roles; GE does not receive system-generated Notifications.</w:t>
      </w:r>
    </w:p>
    <w:p w:rsidR="00435A7A" w:rsidRPr="002806A1" w:rsidRDefault="004B7CF2">
      <w:pPr>
        <w:pStyle w:val="a0"/>
        <w:rPr>
          <w:rFonts w:asciiTheme="majorHAnsi" w:hAnsiTheme="majorHAnsi" w:cstheme="majorHAnsi"/>
          <w:color w:val="0070C0"/>
          <w:sz w:val="28"/>
          <w:szCs w:val="28"/>
        </w:rPr>
      </w:pPr>
      <w:r w:rsidRPr="002806A1">
        <w:rPr>
          <w:rFonts w:asciiTheme="majorHAnsi" w:hAnsiTheme="majorHAnsi" w:cstheme="majorHAnsi"/>
          <w:color w:val="0070C0"/>
          <w:sz w:val="28"/>
          <w:szCs w:val="28"/>
        </w:rPr>
        <w:t xml:space="preserve">ყველა </w:t>
      </w:r>
      <w:r w:rsidRPr="002806A1">
        <w:rPr>
          <w:rFonts w:asciiTheme="majorHAnsi" w:hAnsiTheme="majorHAnsi" w:cstheme="majorHAnsi"/>
          <w:b/>
          <w:color w:val="0070C0"/>
          <w:sz w:val="28"/>
          <w:szCs w:val="28"/>
        </w:rPr>
        <w:t>Editor-ს</w:t>
      </w:r>
      <w:r w:rsidRPr="002806A1">
        <w:rPr>
          <w:rFonts w:asciiTheme="majorHAnsi" w:hAnsiTheme="majorHAnsi" w:cstheme="majorHAnsi"/>
          <w:color w:val="0070C0"/>
          <w:sz w:val="28"/>
          <w:szCs w:val="28"/>
        </w:rPr>
        <w:t xml:space="preserve"> აქვს წვდომა </w:t>
      </w:r>
      <w:r w:rsidRPr="002806A1">
        <w:rPr>
          <w:rFonts w:asciiTheme="majorHAnsi" w:hAnsiTheme="majorHAnsi" w:cstheme="majorHAnsi"/>
          <w:b/>
          <w:color w:val="0070C0"/>
          <w:sz w:val="28"/>
          <w:szCs w:val="28"/>
        </w:rPr>
        <w:t>Home list</w:t>
      </w:r>
      <w:r w:rsidRPr="002806A1">
        <w:rPr>
          <w:rFonts w:asciiTheme="majorHAnsi" w:hAnsiTheme="majorHAnsi" w:cstheme="majorHAnsi"/>
          <w:color w:val="0070C0"/>
          <w:sz w:val="28"/>
          <w:szCs w:val="28"/>
        </w:rPr>
        <w:t xml:space="preserve">-ზე, </w:t>
      </w:r>
      <w:r w:rsidRPr="002806A1">
        <w:rPr>
          <w:rFonts w:asciiTheme="majorHAnsi" w:hAnsiTheme="majorHAnsi" w:cstheme="majorHAnsi"/>
          <w:b/>
          <w:color w:val="0070C0"/>
          <w:sz w:val="28"/>
          <w:szCs w:val="28"/>
        </w:rPr>
        <w:t>Editorial Team</w:t>
      </w:r>
      <w:r w:rsidRPr="002806A1">
        <w:rPr>
          <w:rFonts w:asciiTheme="majorHAnsi" w:hAnsiTheme="majorHAnsi" w:cstheme="majorHAnsi"/>
          <w:color w:val="0070C0"/>
          <w:sz w:val="28"/>
          <w:szCs w:val="28"/>
        </w:rPr>
        <w:t xml:space="preserve">-ის </w:t>
      </w:r>
      <w:r w:rsidRPr="002806A1">
        <w:rPr>
          <w:rFonts w:asciiTheme="majorHAnsi" w:hAnsiTheme="majorHAnsi" w:cstheme="majorHAnsi"/>
          <w:b/>
          <w:color w:val="0070C0"/>
          <w:sz w:val="28"/>
          <w:szCs w:val="28"/>
        </w:rPr>
        <w:t>read-only view</w:t>
      </w:r>
      <w:r w:rsidRPr="002806A1">
        <w:rPr>
          <w:rFonts w:asciiTheme="majorHAnsi" w:hAnsiTheme="majorHAnsi" w:cstheme="majorHAnsi"/>
          <w:color w:val="0070C0"/>
          <w:sz w:val="28"/>
          <w:szCs w:val="28"/>
        </w:rPr>
        <w:t xml:space="preserve">-ზე, </w:t>
      </w:r>
      <w:r w:rsidRPr="002806A1">
        <w:rPr>
          <w:rFonts w:asciiTheme="majorHAnsi" w:hAnsiTheme="majorHAnsi" w:cstheme="majorHAnsi"/>
          <w:b/>
          <w:color w:val="0070C0"/>
          <w:sz w:val="28"/>
          <w:szCs w:val="28"/>
        </w:rPr>
        <w:t>My Account</w:t>
      </w:r>
      <w:r w:rsidRPr="002806A1">
        <w:rPr>
          <w:rFonts w:asciiTheme="majorHAnsi" w:hAnsiTheme="majorHAnsi" w:cstheme="majorHAnsi"/>
          <w:color w:val="0070C0"/>
          <w:sz w:val="28"/>
          <w:szCs w:val="28"/>
        </w:rPr>
        <w:t xml:space="preserve">-ზე, </w:t>
      </w:r>
      <w:r w:rsidRPr="002806A1">
        <w:rPr>
          <w:rFonts w:asciiTheme="majorHAnsi" w:hAnsiTheme="majorHAnsi" w:cstheme="majorHAnsi"/>
          <w:b/>
          <w:color w:val="0070C0"/>
          <w:sz w:val="28"/>
          <w:szCs w:val="28"/>
        </w:rPr>
        <w:t>Statistics summary</w:t>
      </w:r>
      <w:r w:rsidRPr="002806A1">
        <w:rPr>
          <w:rFonts w:asciiTheme="majorHAnsi" w:hAnsiTheme="majorHAnsi" w:cstheme="majorHAnsi"/>
          <w:color w:val="0070C0"/>
          <w:sz w:val="28"/>
          <w:szCs w:val="28"/>
        </w:rPr>
        <w:t xml:space="preserve">-ზე და </w:t>
      </w:r>
      <w:r w:rsidRPr="002806A1">
        <w:rPr>
          <w:rFonts w:asciiTheme="majorHAnsi" w:hAnsiTheme="majorHAnsi" w:cstheme="majorHAnsi"/>
          <w:b/>
          <w:color w:val="0070C0"/>
          <w:sz w:val="28"/>
          <w:szCs w:val="28"/>
        </w:rPr>
        <w:t>Messages</w:t>
      </w:r>
      <w:r w:rsidRPr="002806A1">
        <w:rPr>
          <w:rFonts w:asciiTheme="majorHAnsi" w:hAnsiTheme="majorHAnsi" w:cstheme="majorHAnsi"/>
          <w:color w:val="0070C0"/>
          <w:sz w:val="28"/>
          <w:szCs w:val="28"/>
        </w:rPr>
        <w:t xml:space="preserve">-ზე ქვემოთ მოცემული კონკრეტული გვერდების წესების შესაბამისად. </w:t>
      </w:r>
      <w:r w:rsidRPr="002806A1">
        <w:rPr>
          <w:rFonts w:asciiTheme="majorHAnsi" w:hAnsiTheme="majorHAnsi" w:cstheme="majorHAnsi"/>
          <w:b/>
          <w:color w:val="0070C0"/>
          <w:sz w:val="28"/>
          <w:szCs w:val="28"/>
        </w:rPr>
        <w:t>Notifications</w:t>
      </w:r>
      <w:r w:rsidRPr="002806A1">
        <w:rPr>
          <w:rFonts w:asciiTheme="majorHAnsi" w:hAnsiTheme="majorHAnsi" w:cstheme="majorHAnsi"/>
          <w:color w:val="0070C0"/>
          <w:sz w:val="28"/>
          <w:szCs w:val="28"/>
        </w:rPr>
        <w:t xml:space="preserve"> </w:t>
      </w:r>
      <w:proofErr w:type="spellStart"/>
      <w:r w:rsidRPr="002806A1">
        <w:rPr>
          <w:rFonts w:asciiTheme="majorHAnsi" w:hAnsiTheme="majorHAnsi" w:cstheme="majorHAnsi"/>
          <w:color w:val="0070C0"/>
          <w:sz w:val="28"/>
          <w:szCs w:val="28"/>
        </w:rPr>
        <w:t>ხელმისაწვდომია</w:t>
      </w:r>
      <w:proofErr w:type="spellEnd"/>
      <w:r w:rsidRPr="002806A1">
        <w:rPr>
          <w:rFonts w:asciiTheme="majorHAnsi" w:hAnsiTheme="majorHAnsi" w:cstheme="majorHAnsi"/>
          <w:color w:val="0070C0"/>
          <w:sz w:val="28"/>
          <w:szCs w:val="28"/>
        </w:rPr>
        <w:t xml:space="preserve"> </w:t>
      </w:r>
      <w:r w:rsidRPr="002806A1">
        <w:rPr>
          <w:rFonts w:asciiTheme="majorHAnsi" w:hAnsiTheme="majorHAnsi" w:cstheme="majorHAnsi"/>
          <w:b/>
          <w:color w:val="0070C0"/>
          <w:sz w:val="28"/>
          <w:szCs w:val="28"/>
        </w:rPr>
        <w:t>eligible recipient Role</w:t>
      </w:r>
      <w:r w:rsidRPr="002806A1">
        <w:rPr>
          <w:rFonts w:asciiTheme="majorHAnsi" w:hAnsiTheme="majorHAnsi" w:cstheme="majorHAnsi"/>
          <w:color w:val="0070C0"/>
          <w:sz w:val="28"/>
          <w:szCs w:val="28"/>
        </w:rPr>
        <w:t>-</w:t>
      </w:r>
      <w:proofErr w:type="spellStart"/>
      <w:r w:rsidRPr="002806A1">
        <w:rPr>
          <w:rFonts w:asciiTheme="majorHAnsi" w:hAnsiTheme="majorHAnsi" w:cstheme="majorHAnsi"/>
          <w:color w:val="0070C0"/>
          <w:sz w:val="28"/>
          <w:szCs w:val="28"/>
        </w:rPr>
        <w:t>ებისთვის</w:t>
      </w:r>
      <w:proofErr w:type="spellEnd"/>
      <w:r w:rsidRPr="002806A1">
        <w:rPr>
          <w:rFonts w:asciiTheme="majorHAnsi" w:hAnsiTheme="majorHAnsi" w:cstheme="majorHAnsi"/>
          <w:color w:val="0070C0"/>
          <w:sz w:val="28"/>
          <w:szCs w:val="28"/>
        </w:rPr>
        <w:t xml:space="preserve">; </w:t>
      </w:r>
      <w:r w:rsidRPr="002806A1">
        <w:rPr>
          <w:rFonts w:asciiTheme="majorHAnsi" w:hAnsiTheme="majorHAnsi" w:cstheme="majorHAnsi"/>
          <w:b/>
          <w:color w:val="0070C0"/>
          <w:sz w:val="28"/>
          <w:szCs w:val="28"/>
        </w:rPr>
        <w:t>GE</w:t>
      </w:r>
      <w:r w:rsidR="002806A1">
        <w:rPr>
          <w:rFonts w:asciiTheme="majorHAnsi" w:hAnsiTheme="majorHAnsi" w:cstheme="majorHAnsi"/>
          <w:b/>
          <w:color w:val="0070C0"/>
          <w:sz w:val="28"/>
          <w:szCs w:val="28"/>
          <w:lang w:val="ka-GE"/>
        </w:rPr>
        <w:t xml:space="preserve"> (ქართულის რედაქტორი - </w:t>
      </w:r>
      <w:r w:rsidR="002806A1" w:rsidRPr="002806A1">
        <w:rPr>
          <w:rFonts w:asciiTheme="majorHAnsi" w:hAnsiTheme="majorHAnsi" w:cstheme="majorHAnsi"/>
          <w:b/>
          <w:color w:val="000000"/>
          <w:sz w:val="28"/>
          <w:szCs w:val="28"/>
        </w:rPr>
        <w:t>Georgian Language Editor</w:t>
      </w:r>
      <w:r w:rsidR="002806A1">
        <w:rPr>
          <w:rFonts w:asciiTheme="majorHAnsi" w:hAnsiTheme="majorHAnsi" w:cstheme="majorHAnsi"/>
          <w:b/>
          <w:color w:val="0070C0"/>
          <w:sz w:val="28"/>
          <w:szCs w:val="28"/>
          <w:lang w:val="ka-GE"/>
        </w:rPr>
        <w:t>)</w:t>
      </w:r>
      <w:r w:rsidRPr="002806A1">
        <w:rPr>
          <w:rFonts w:asciiTheme="majorHAnsi" w:hAnsiTheme="majorHAnsi" w:cstheme="majorHAnsi"/>
          <w:color w:val="0070C0"/>
          <w:sz w:val="28"/>
          <w:szCs w:val="28"/>
        </w:rPr>
        <w:t xml:space="preserve"> </w:t>
      </w:r>
      <w:proofErr w:type="spellStart"/>
      <w:r w:rsidRPr="002806A1">
        <w:rPr>
          <w:rFonts w:asciiTheme="majorHAnsi" w:hAnsiTheme="majorHAnsi" w:cstheme="majorHAnsi"/>
          <w:color w:val="0070C0"/>
          <w:sz w:val="28"/>
          <w:szCs w:val="28"/>
        </w:rPr>
        <w:t>სისტემის</w:t>
      </w:r>
      <w:proofErr w:type="spellEnd"/>
      <w:r w:rsidRPr="002806A1">
        <w:rPr>
          <w:rFonts w:asciiTheme="majorHAnsi" w:hAnsiTheme="majorHAnsi" w:cstheme="majorHAnsi"/>
          <w:color w:val="0070C0"/>
          <w:sz w:val="28"/>
          <w:szCs w:val="28"/>
        </w:rPr>
        <w:t xml:space="preserve"> </w:t>
      </w:r>
      <w:proofErr w:type="spellStart"/>
      <w:r w:rsidRPr="002806A1">
        <w:rPr>
          <w:rFonts w:asciiTheme="majorHAnsi" w:hAnsiTheme="majorHAnsi" w:cstheme="majorHAnsi"/>
          <w:color w:val="0070C0"/>
          <w:sz w:val="28"/>
          <w:szCs w:val="28"/>
        </w:rPr>
        <w:t>მიერ</w:t>
      </w:r>
      <w:proofErr w:type="spellEnd"/>
      <w:r w:rsidRPr="002806A1">
        <w:rPr>
          <w:rFonts w:asciiTheme="majorHAnsi" w:hAnsiTheme="majorHAnsi" w:cstheme="majorHAnsi"/>
          <w:color w:val="0070C0"/>
          <w:sz w:val="28"/>
          <w:szCs w:val="28"/>
        </w:rPr>
        <w:t xml:space="preserve"> </w:t>
      </w:r>
      <w:proofErr w:type="spellStart"/>
      <w:r w:rsidRPr="002806A1">
        <w:rPr>
          <w:rFonts w:asciiTheme="majorHAnsi" w:hAnsiTheme="majorHAnsi" w:cstheme="majorHAnsi"/>
          <w:color w:val="0070C0"/>
          <w:sz w:val="28"/>
          <w:szCs w:val="28"/>
        </w:rPr>
        <w:t>შექმნილ</w:t>
      </w:r>
      <w:proofErr w:type="spellEnd"/>
      <w:r w:rsidRPr="002806A1">
        <w:rPr>
          <w:rFonts w:asciiTheme="majorHAnsi" w:hAnsiTheme="majorHAnsi" w:cstheme="majorHAnsi"/>
          <w:color w:val="0070C0"/>
          <w:sz w:val="28"/>
          <w:szCs w:val="28"/>
        </w:rPr>
        <w:t xml:space="preserve"> </w:t>
      </w:r>
      <w:r w:rsidRPr="002806A1">
        <w:rPr>
          <w:rFonts w:asciiTheme="majorHAnsi" w:hAnsiTheme="majorHAnsi" w:cstheme="majorHAnsi"/>
          <w:b/>
          <w:color w:val="0070C0"/>
          <w:sz w:val="28"/>
          <w:szCs w:val="28"/>
        </w:rPr>
        <w:t>Notifications</w:t>
      </w:r>
      <w:r w:rsidRPr="002806A1">
        <w:rPr>
          <w:rFonts w:asciiTheme="majorHAnsi" w:hAnsiTheme="majorHAnsi" w:cstheme="majorHAnsi"/>
          <w:color w:val="0070C0"/>
          <w:sz w:val="28"/>
          <w:szCs w:val="28"/>
        </w:rPr>
        <w:t xml:space="preserve">-ს </w:t>
      </w:r>
      <w:proofErr w:type="spellStart"/>
      <w:r w:rsidRPr="002806A1">
        <w:rPr>
          <w:rFonts w:asciiTheme="majorHAnsi" w:hAnsiTheme="majorHAnsi" w:cstheme="majorHAnsi"/>
          <w:color w:val="0070C0"/>
          <w:sz w:val="28"/>
          <w:szCs w:val="28"/>
        </w:rPr>
        <w:t>არ</w:t>
      </w:r>
      <w:proofErr w:type="spellEnd"/>
      <w:r w:rsidRPr="002806A1">
        <w:rPr>
          <w:rFonts w:asciiTheme="majorHAnsi" w:hAnsiTheme="majorHAnsi" w:cstheme="majorHAnsi"/>
          <w:color w:val="0070C0"/>
          <w:sz w:val="28"/>
          <w:szCs w:val="28"/>
        </w:rPr>
        <w:t xml:space="preserve"> </w:t>
      </w:r>
      <w:proofErr w:type="spellStart"/>
      <w:r w:rsidRPr="002806A1">
        <w:rPr>
          <w:rFonts w:asciiTheme="majorHAnsi" w:hAnsiTheme="majorHAnsi" w:cstheme="majorHAnsi"/>
          <w:color w:val="0070C0"/>
          <w:sz w:val="28"/>
          <w:szCs w:val="28"/>
        </w:rPr>
        <w:t>იღებს</w:t>
      </w:r>
      <w:proofErr w:type="spellEnd"/>
      <w:r w:rsidRPr="002806A1">
        <w:rPr>
          <w:rFonts w:asciiTheme="majorHAnsi" w:hAnsiTheme="majorHAnsi" w:cstheme="majorHAnsi"/>
          <w:color w:val="0070C0"/>
          <w:sz w:val="28"/>
          <w:szCs w:val="28"/>
        </w:rPr>
        <w:t>.</w:t>
      </w:r>
    </w:p>
    <w:p w:rsidR="00435A7A" w:rsidRPr="004B7CF2" w:rsidRDefault="004B7CF2">
      <w:pPr>
        <w:pStyle w:val="a0"/>
        <w:spacing w:after="40"/>
        <w:rPr>
          <w:rFonts w:asciiTheme="majorHAnsi" w:hAnsiTheme="majorHAnsi" w:cstheme="majorHAnsi"/>
          <w:sz w:val="28"/>
          <w:szCs w:val="28"/>
        </w:rPr>
      </w:pPr>
      <w:r w:rsidRPr="004B7CF2">
        <w:rPr>
          <w:rFonts w:asciiTheme="majorHAnsi" w:hAnsiTheme="majorHAnsi" w:cstheme="majorHAnsi"/>
          <w:color w:val="000000"/>
          <w:sz w:val="28"/>
          <w:szCs w:val="28"/>
        </w:rPr>
        <w:t>Only authorized Supervisors may change Editorial Team membership/account state and perform database downloads.</w:t>
      </w:r>
    </w:p>
    <w:p w:rsidR="00435A7A" w:rsidRPr="002A7CF2" w:rsidRDefault="004B7CF2">
      <w:pPr>
        <w:pStyle w:val="a0"/>
        <w:rPr>
          <w:rFonts w:asciiTheme="majorHAnsi" w:hAnsiTheme="majorHAnsi" w:cstheme="majorHAnsi"/>
          <w:b/>
          <w:color w:val="C00000"/>
          <w:sz w:val="28"/>
          <w:szCs w:val="28"/>
        </w:rPr>
      </w:pPr>
      <w:r w:rsidRPr="002A7CF2">
        <w:rPr>
          <w:rFonts w:asciiTheme="majorHAnsi" w:hAnsiTheme="majorHAnsi" w:cstheme="majorHAnsi"/>
          <w:b/>
          <w:color w:val="C00000"/>
          <w:sz w:val="28"/>
          <w:szCs w:val="28"/>
        </w:rPr>
        <w:t>მხოლოდ უფლებამოსილ Supervisor-ებს შეუძლიათ Editorial Team-ის შემადგენლობის ან Account status-ის შეცვლა და database Download-ის შესრულება.</w:t>
      </w:r>
    </w:p>
    <w:p w:rsidR="00435A7A" w:rsidRPr="004B7CF2" w:rsidRDefault="004B7CF2">
      <w:pPr>
        <w:pStyle w:val="a0"/>
        <w:spacing w:after="40"/>
        <w:rPr>
          <w:rFonts w:asciiTheme="majorHAnsi" w:hAnsiTheme="majorHAnsi" w:cstheme="majorHAnsi"/>
          <w:sz w:val="28"/>
          <w:szCs w:val="28"/>
        </w:rPr>
      </w:pPr>
      <w:r w:rsidRPr="004B7CF2">
        <w:rPr>
          <w:rFonts w:asciiTheme="majorHAnsi" w:hAnsiTheme="majorHAnsi" w:cstheme="majorHAnsi"/>
          <w:color w:val="000000"/>
          <w:sz w:val="28"/>
          <w:szCs w:val="28"/>
        </w:rPr>
        <w:t>GE-specific workflow movement is restricted to Georgian-review responsibilities described in Section 4.5.</w:t>
      </w:r>
    </w:p>
    <w:p w:rsidR="00435A7A" w:rsidRPr="004B7CF2" w:rsidRDefault="004B7CF2">
      <w:pPr>
        <w:pStyle w:val="a0"/>
        <w:rPr>
          <w:rFonts w:asciiTheme="majorHAnsi" w:hAnsiTheme="majorHAnsi" w:cstheme="majorHAnsi"/>
          <w:sz w:val="28"/>
          <w:szCs w:val="28"/>
        </w:rPr>
      </w:pPr>
      <w:r w:rsidRPr="002A7CF2">
        <w:rPr>
          <w:rFonts w:asciiTheme="majorHAnsi" w:hAnsiTheme="majorHAnsi" w:cstheme="majorHAnsi"/>
          <w:b/>
          <w:color w:val="0066CC"/>
          <w:sz w:val="28"/>
          <w:szCs w:val="28"/>
        </w:rPr>
        <w:t>GE</w:t>
      </w:r>
      <w:r w:rsidRPr="004B7CF2">
        <w:rPr>
          <w:rFonts w:asciiTheme="majorHAnsi" w:hAnsiTheme="majorHAnsi" w:cstheme="majorHAnsi"/>
          <w:color w:val="0066CC"/>
          <w:sz w:val="28"/>
          <w:szCs w:val="28"/>
        </w:rPr>
        <w:t>-</w:t>
      </w:r>
      <w:proofErr w:type="spellStart"/>
      <w:r w:rsidRPr="004B7CF2">
        <w:rPr>
          <w:rFonts w:asciiTheme="majorHAnsi" w:hAnsiTheme="majorHAnsi" w:cstheme="majorHAnsi"/>
          <w:color w:val="0066CC"/>
          <w:sz w:val="28"/>
          <w:szCs w:val="28"/>
        </w:rPr>
        <w:t>ის</w:t>
      </w:r>
      <w:proofErr w:type="spellEnd"/>
      <w:r w:rsidRPr="004B7CF2">
        <w:rPr>
          <w:rFonts w:asciiTheme="majorHAnsi" w:hAnsiTheme="majorHAnsi" w:cstheme="majorHAnsi"/>
          <w:color w:val="0066CC"/>
          <w:sz w:val="28"/>
          <w:szCs w:val="28"/>
        </w:rPr>
        <w:t xml:space="preserve"> </w:t>
      </w:r>
      <w:r w:rsidRPr="002A7CF2">
        <w:rPr>
          <w:rFonts w:asciiTheme="majorHAnsi" w:hAnsiTheme="majorHAnsi" w:cstheme="majorHAnsi"/>
          <w:b/>
          <w:color w:val="0066CC"/>
          <w:sz w:val="28"/>
          <w:szCs w:val="28"/>
        </w:rPr>
        <w:t>workflow</w:t>
      </w:r>
      <w:r w:rsidRPr="004B7CF2">
        <w:rPr>
          <w:rFonts w:asciiTheme="majorHAnsi" w:hAnsiTheme="majorHAnsi" w:cstheme="majorHAnsi"/>
          <w:color w:val="0066CC"/>
          <w:sz w:val="28"/>
          <w:szCs w:val="28"/>
        </w:rPr>
        <w:t>-</w:t>
      </w:r>
      <w:proofErr w:type="spellStart"/>
      <w:r w:rsidRPr="004B7CF2">
        <w:rPr>
          <w:rFonts w:asciiTheme="majorHAnsi" w:hAnsiTheme="majorHAnsi" w:cstheme="majorHAnsi"/>
          <w:color w:val="0066CC"/>
          <w:sz w:val="28"/>
          <w:szCs w:val="28"/>
        </w:rPr>
        <w:t>ში</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გადაადგილების</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უფლებები</w:t>
      </w:r>
      <w:proofErr w:type="spellEnd"/>
      <w:r w:rsidRPr="004B7CF2">
        <w:rPr>
          <w:rFonts w:asciiTheme="majorHAnsi" w:hAnsiTheme="majorHAnsi" w:cstheme="majorHAnsi"/>
          <w:color w:val="0066CC"/>
          <w:sz w:val="28"/>
          <w:szCs w:val="28"/>
        </w:rPr>
        <w:t xml:space="preserve"> შემოიფარგლება Georgian review-ის პასუხისმგებლობებით, რომლებიც აღწერილია შესაბამის ქვესექციაში.</w:t>
      </w:r>
    </w:p>
    <w:p w:rsidR="00435A7A" w:rsidRPr="004B7CF2" w:rsidRDefault="004B7CF2">
      <w:pPr>
        <w:pStyle w:val="a0"/>
        <w:spacing w:after="40"/>
        <w:rPr>
          <w:rFonts w:asciiTheme="majorHAnsi" w:hAnsiTheme="majorHAnsi" w:cstheme="majorHAnsi"/>
          <w:sz w:val="28"/>
          <w:szCs w:val="28"/>
        </w:rPr>
      </w:pPr>
      <w:r w:rsidRPr="004B7CF2">
        <w:rPr>
          <w:rFonts w:asciiTheme="majorHAnsi" w:hAnsiTheme="majorHAnsi" w:cstheme="majorHAnsi"/>
          <w:color w:val="000000"/>
          <w:sz w:val="28"/>
          <w:szCs w:val="28"/>
        </w:rPr>
        <w:t>New-entry lexical validation and stage-transition validation are enforced by the Entry Editor specification, not duplicated in this panel layer.</w:t>
      </w:r>
    </w:p>
    <w:p w:rsidR="00435A7A" w:rsidRPr="004B7CF2" w:rsidRDefault="004B7CF2">
      <w:pPr>
        <w:pStyle w:val="a0"/>
        <w:rPr>
          <w:rFonts w:asciiTheme="majorHAnsi" w:hAnsiTheme="majorHAnsi" w:cstheme="majorHAnsi"/>
          <w:sz w:val="28"/>
          <w:szCs w:val="28"/>
        </w:rPr>
      </w:pPr>
      <w:r w:rsidRPr="004B7CF2">
        <w:rPr>
          <w:rFonts w:asciiTheme="majorHAnsi" w:hAnsiTheme="majorHAnsi" w:cstheme="majorHAnsi"/>
          <w:color w:val="0066CC"/>
          <w:sz w:val="28"/>
          <w:szCs w:val="28"/>
        </w:rPr>
        <w:t xml:space="preserve">New Entry-ის lexical Validation და stage-transition Validation რეგულირდება </w:t>
      </w:r>
      <w:r w:rsidRPr="002A7CF2">
        <w:rPr>
          <w:rFonts w:asciiTheme="majorHAnsi" w:hAnsiTheme="majorHAnsi" w:cstheme="majorHAnsi"/>
          <w:b/>
          <w:color w:val="0066CC"/>
          <w:sz w:val="28"/>
          <w:szCs w:val="28"/>
        </w:rPr>
        <w:t>Entry Editor specification</w:t>
      </w:r>
      <w:r w:rsidRPr="004B7CF2">
        <w:rPr>
          <w:rFonts w:asciiTheme="majorHAnsi" w:hAnsiTheme="majorHAnsi" w:cstheme="majorHAnsi"/>
          <w:color w:val="0066CC"/>
          <w:sz w:val="28"/>
          <w:szCs w:val="28"/>
        </w:rPr>
        <w:t>-ით და ამ Panel layer-ში ხელახლა არ დუბლირდება.</w:t>
      </w:r>
    </w:p>
    <w:p w:rsidR="00435A7A" w:rsidRPr="002A7CF2" w:rsidRDefault="004B7CF2">
      <w:pPr>
        <w:rPr>
          <w:rFonts w:asciiTheme="majorHAnsi" w:hAnsiTheme="majorHAnsi" w:cstheme="majorHAnsi"/>
          <w:sz w:val="28"/>
          <w:szCs w:val="28"/>
          <w:lang w:val="ka-GE"/>
        </w:rPr>
      </w:pPr>
      <w:r w:rsidRPr="004B7CF2">
        <w:rPr>
          <w:rFonts w:asciiTheme="majorHAnsi" w:hAnsiTheme="majorHAnsi" w:cstheme="majorHAnsi"/>
          <w:color w:val="000000"/>
          <w:sz w:val="28"/>
          <w:szCs w:val="28"/>
        </w:rPr>
        <w:br w:type="page"/>
      </w:r>
      <w:r w:rsidR="002A7CF2">
        <w:rPr>
          <w:rFonts w:asciiTheme="majorHAnsi" w:hAnsiTheme="majorHAnsi" w:cstheme="majorHAnsi"/>
          <w:color w:val="000000"/>
          <w:sz w:val="28"/>
          <w:szCs w:val="28"/>
          <w:lang w:val="ka-GE"/>
        </w:rPr>
        <w:t xml:space="preserve"> </w:t>
      </w:r>
    </w:p>
    <w:p w:rsidR="00435A7A" w:rsidRPr="004B7CF2" w:rsidRDefault="004B7CF2">
      <w:pPr>
        <w:pStyle w:val="1"/>
        <w:spacing w:before="140" w:after="80"/>
        <w:rPr>
          <w:rFonts w:cstheme="majorHAnsi"/>
          <w:sz w:val="28"/>
        </w:rPr>
      </w:pPr>
      <w:r w:rsidRPr="004B7CF2">
        <w:rPr>
          <w:rFonts w:cstheme="majorHAnsi"/>
          <w:color w:val="000000"/>
          <w:sz w:val="28"/>
        </w:rPr>
        <w:t>3. Log in / authentication</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EP-AUTH-</w:t>
      </w:r>
      <w:proofErr w:type="gramStart"/>
      <w:r w:rsidRPr="004B7CF2">
        <w:rPr>
          <w:rFonts w:asciiTheme="majorHAnsi" w:hAnsiTheme="majorHAnsi" w:cstheme="majorHAnsi"/>
          <w:b/>
          <w:color w:val="000000"/>
          <w:sz w:val="28"/>
          <w:szCs w:val="28"/>
        </w:rPr>
        <w:t xml:space="preserve">001  </w:t>
      </w:r>
      <w:r w:rsidRPr="004B7CF2">
        <w:rPr>
          <w:rFonts w:asciiTheme="majorHAnsi" w:hAnsiTheme="majorHAnsi" w:cstheme="majorHAnsi"/>
          <w:color w:val="000000"/>
          <w:sz w:val="28"/>
          <w:szCs w:val="28"/>
        </w:rPr>
        <w:t>The</w:t>
      </w:r>
      <w:proofErr w:type="gramEnd"/>
      <w:r w:rsidRPr="004B7CF2">
        <w:rPr>
          <w:rFonts w:asciiTheme="majorHAnsi" w:hAnsiTheme="majorHAnsi" w:cstheme="majorHAnsi"/>
          <w:color w:val="000000"/>
          <w:sz w:val="28"/>
          <w:szCs w:val="28"/>
        </w:rPr>
        <w:t xml:space="preserve"> login page accepts Username and Password and provides a Remember me option.</w:t>
      </w:r>
    </w:p>
    <w:p w:rsidR="00435A7A" w:rsidRPr="004B7CF2" w:rsidRDefault="004B7CF2">
      <w:pPr>
        <w:rPr>
          <w:rFonts w:asciiTheme="majorHAnsi" w:hAnsiTheme="majorHAnsi" w:cstheme="majorHAnsi"/>
          <w:sz w:val="28"/>
          <w:szCs w:val="28"/>
        </w:rPr>
      </w:pPr>
      <w:r w:rsidRPr="00786CF9">
        <w:rPr>
          <w:rFonts w:asciiTheme="majorHAnsi" w:hAnsiTheme="majorHAnsi" w:cstheme="majorHAnsi"/>
          <w:b/>
          <w:color w:val="0066CC"/>
          <w:sz w:val="28"/>
          <w:szCs w:val="28"/>
          <w:highlight w:val="yellow"/>
        </w:rPr>
        <w:t>EP-AUTH-</w:t>
      </w:r>
      <w:proofErr w:type="gramStart"/>
      <w:r w:rsidRPr="00786CF9">
        <w:rPr>
          <w:rFonts w:asciiTheme="majorHAnsi" w:hAnsiTheme="majorHAnsi" w:cstheme="majorHAnsi"/>
          <w:b/>
          <w:color w:val="0066CC"/>
          <w:sz w:val="28"/>
          <w:szCs w:val="28"/>
          <w:highlight w:val="yellow"/>
        </w:rPr>
        <w:t>001</w:t>
      </w:r>
      <w:r w:rsidRPr="004B7CF2">
        <w:rPr>
          <w:rFonts w:asciiTheme="majorHAnsi" w:hAnsiTheme="majorHAnsi" w:cstheme="majorHAnsi"/>
          <w:color w:val="0066CC"/>
          <w:sz w:val="28"/>
          <w:szCs w:val="28"/>
        </w:rPr>
        <w:t xml:space="preserve">  </w:t>
      </w:r>
      <w:r w:rsidRPr="00786CF9">
        <w:rPr>
          <w:rFonts w:asciiTheme="majorHAnsi" w:hAnsiTheme="majorHAnsi" w:cstheme="majorHAnsi"/>
          <w:b/>
          <w:color w:val="0066CC"/>
          <w:sz w:val="28"/>
          <w:szCs w:val="28"/>
        </w:rPr>
        <w:t>Login</w:t>
      </w:r>
      <w:proofErr w:type="gramEnd"/>
      <w:r w:rsidRPr="00786CF9">
        <w:rPr>
          <w:rFonts w:asciiTheme="majorHAnsi" w:hAnsiTheme="majorHAnsi" w:cstheme="majorHAnsi"/>
          <w:b/>
          <w:color w:val="0066CC"/>
          <w:sz w:val="28"/>
          <w:szCs w:val="28"/>
        </w:rPr>
        <w:t xml:space="preserve"> </w:t>
      </w:r>
      <w:r w:rsidRPr="004B7CF2">
        <w:rPr>
          <w:rFonts w:asciiTheme="majorHAnsi" w:hAnsiTheme="majorHAnsi" w:cstheme="majorHAnsi"/>
          <w:color w:val="0066CC"/>
          <w:sz w:val="28"/>
          <w:szCs w:val="28"/>
        </w:rPr>
        <w:t xml:space="preserve">გვერდი იღებს </w:t>
      </w:r>
      <w:r w:rsidRPr="00786CF9">
        <w:rPr>
          <w:rFonts w:asciiTheme="majorHAnsi" w:hAnsiTheme="majorHAnsi" w:cstheme="majorHAnsi"/>
          <w:b/>
          <w:color w:val="0066CC"/>
          <w:sz w:val="28"/>
          <w:szCs w:val="28"/>
        </w:rPr>
        <w:t>Username</w:t>
      </w:r>
      <w:r w:rsidRPr="004B7CF2">
        <w:rPr>
          <w:rFonts w:asciiTheme="majorHAnsi" w:hAnsiTheme="majorHAnsi" w:cstheme="majorHAnsi"/>
          <w:color w:val="0066CC"/>
          <w:sz w:val="28"/>
          <w:szCs w:val="28"/>
        </w:rPr>
        <w:t xml:space="preserve">-სა და </w:t>
      </w:r>
      <w:r w:rsidRPr="00786CF9">
        <w:rPr>
          <w:rFonts w:asciiTheme="majorHAnsi" w:hAnsiTheme="majorHAnsi" w:cstheme="majorHAnsi"/>
          <w:b/>
          <w:color w:val="0066CC"/>
          <w:sz w:val="28"/>
          <w:szCs w:val="28"/>
        </w:rPr>
        <w:t>Password</w:t>
      </w:r>
      <w:r w:rsidRPr="004B7CF2">
        <w:rPr>
          <w:rFonts w:asciiTheme="majorHAnsi" w:hAnsiTheme="majorHAnsi" w:cstheme="majorHAnsi"/>
          <w:color w:val="0066CC"/>
          <w:sz w:val="28"/>
          <w:szCs w:val="28"/>
        </w:rPr>
        <w:t xml:space="preserve">-ს და აქვს </w:t>
      </w:r>
      <w:r w:rsidRPr="00786CF9">
        <w:rPr>
          <w:rFonts w:asciiTheme="majorHAnsi" w:hAnsiTheme="majorHAnsi" w:cstheme="majorHAnsi"/>
          <w:b/>
          <w:color w:val="0066CC"/>
          <w:sz w:val="28"/>
          <w:szCs w:val="28"/>
        </w:rPr>
        <w:t>Remember me option</w:t>
      </w:r>
      <w:r w:rsidRPr="004B7CF2">
        <w:rPr>
          <w:rFonts w:asciiTheme="majorHAnsi" w:hAnsiTheme="majorHAnsi" w:cstheme="majorHAnsi"/>
          <w:color w:val="0066CC"/>
          <w:sz w:val="28"/>
          <w:szCs w:val="28"/>
        </w:rPr>
        <w:t>.</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EP-AUTH-</w:t>
      </w:r>
      <w:proofErr w:type="gramStart"/>
      <w:r w:rsidRPr="004B7CF2">
        <w:rPr>
          <w:rFonts w:asciiTheme="majorHAnsi" w:hAnsiTheme="majorHAnsi" w:cstheme="majorHAnsi"/>
          <w:b/>
          <w:color w:val="000000"/>
          <w:sz w:val="28"/>
          <w:szCs w:val="28"/>
        </w:rPr>
        <w:t xml:space="preserve">002  </w:t>
      </w:r>
      <w:r w:rsidRPr="004B7CF2">
        <w:rPr>
          <w:rFonts w:asciiTheme="majorHAnsi" w:hAnsiTheme="majorHAnsi" w:cstheme="majorHAnsi"/>
          <w:color w:val="000000"/>
          <w:sz w:val="28"/>
          <w:szCs w:val="28"/>
        </w:rPr>
        <w:t>Username</w:t>
      </w:r>
      <w:proofErr w:type="gramEnd"/>
      <w:r w:rsidRPr="004B7CF2">
        <w:rPr>
          <w:rFonts w:asciiTheme="majorHAnsi" w:hAnsiTheme="majorHAnsi" w:cstheme="majorHAnsi"/>
          <w:color w:val="000000"/>
          <w:sz w:val="28"/>
          <w:szCs w:val="28"/>
        </w:rPr>
        <w:t xml:space="preserve"> format: 6–30 characters; first character must be a Latin letter; remaining characters may be Latin letters, digits, period, or underscore.</w:t>
      </w:r>
    </w:p>
    <w:p w:rsidR="00435A7A" w:rsidRPr="004B7CF2" w:rsidRDefault="004B7CF2">
      <w:pPr>
        <w:rPr>
          <w:rFonts w:asciiTheme="majorHAnsi" w:hAnsiTheme="majorHAnsi" w:cstheme="majorHAnsi"/>
          <w:sz w:val="28"/>
          <w:szCs w:val="28"/>
        </w:rPr>
      </w:pPr>
      <w:r w:rsidRPr="00786CF9">
        <w:rPr>
          <w:rFonts w:asciiTheme="majorHAnsi" w:hAnsiTheme="majorHAnsi" w:cstheme="majorHAnsi"/>
          <w:b/>
          <w:color w:val="0066CC"/>
          <w:sz w:val="28"/>
          <w:szCs w:val="28"/>
          <w:highlight w:val="yellow"/>
        </w:rPr>
        <w:t>EP-AUTH-002</w:t>
      </w:r>
      <w:r w:rsidRPr="004B7CF2">
        <w:rPr>
          <w:rFonts w:asciiTheme="majorHAnsi" w:hAnsiTheme="majorHAnsi" w:cstheme="majorHAnsi"/>
          <w:color w:val="0066CC"/>
          <w:sz w:val="28"/>
          <w:szCs w:val="28"/>
        </w:rPr>
        <w:t xml:space="preserve">  </w:t>
      </w:r>
      <w:r w:rsidRPr="00786CF9">
        <w:rPr>
          <w:rFonts w:asciiTheme="majorHAnsi" w:hAnsiTheme="majorHAnsi" w:cstheme="majorHAnsi"/>
          <w:b/>
          <w:color w:val="0066CC"/>
          <w:sz w:val="28"/>
          <w:szCs w:val="28"/>
        </w:rPr>
        <w:t>Username</w:t>
      </w:r>
      <w:r w:rsidRPr="004B7CF2">
        <w:rPr>
          <w:rFonts w:asciiTheme="majorHAnsi" w:hAnsiTheme="majorHAnsi" w:cstheme="majorHAnsi"/>
          <w:color w:val="0066CC"/>
          <w:sz w:val="28"/>
          <w:szCs w:val="28"/>
        </w:rPr>
        <w:t>-</w:t>
      </w:r>
      <w:proofErr w:type="spellStart"/>
      <w:r w:rsidRPr="004B7CF2">
        <w:rPr>
          <w:rFonts w:asciiTheme="majorHAnsi" w:hAnsiTheme="majorHAnsi" w:cstheme="majorHAnsi"/>
          <w:color w:val="0066CC"/>
          <w:sz w:val="28"/>
          <w:szCs w:val="28"/>
        </w:rPr>
        <w:t>ის</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ფორმატი</w:t>
      </w:r>
      <w:proofErr w:type="spellEnd"/>
      <w:r w:rsidRPr="004B7CF2">
        <w:rPr>
          <w:rFonts w:asciiTheme="majorHAnsi" w:hAnsiTheme="majorHAnsi" w:cstheme="majorHAnsi"/>
          <w:color w:val="0066CC"/>
          <w:sz w:val="28"/>
          <w:szCs w:val="28"/>
        </w:rPr>
        <w:t xml:space="preserve">: </w:t>
      </w:r>
      <w:r w:rsidRPr="00786CF9">
        <w:rPr>
          <w:rFonts w:asciiTheme="majorHAnsi" w:hAnsiTheme="majorHAnsi" w:cstheme="majorHAnsi"/>
          <w:b/>
          <w:color w:val="0066CC"/>
          <w:sz w:val="28"/>
          <w:szCs w:val="28"/>
        </w:rPr>
        <w:t>6–30</w:t>
      </w:r>
      <w:r w:rsidR="00786CF9" w:rsidRPr="00786CF9">
        <w:rPr>
          <w:rStyle w:val="affb"/>
          <w:rFonts w:asciiTheme="majorHAnsi" w:hAnsiTheme="majorHAnsi" w:cstheme="majorHAnsi"/>
          <w:b/>
          <w:color w:val="FF0000"/>
          <w:sz w:val="28"/>
          <w:szCs w:val="28"/>
        </w:rPr>
        <w:footnoteReference w:id="1"/>
      </w:r>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სიმბოლო</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პირველი</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სიმბოლო</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აუცილებლად</w:t>
      </w:r>
      <w:proofErr w:type="spellEnd"/>
      <w:r w:rsidRPr="004B7CF2">
        <w:rPr>
          <w:rFonts w:asciiTheme="majorHAnsi" w:hAnsiTheme="majorHAnsi" w:cstheme="majorHAnsi"/>
          <w:color w:val="0066CC"/>
          <w:sz w:val="28"/>
          <w:szCs w:val="28"/>
        </w:rPr>
        <w:t xml:space="preserve"> </w:t>
      </w:r>
      <w:r w:rsidRPr="00786CF9">
        <w:rPr>
          <w:rFonts w:asciiTheme="majorHAnsi" w:hAnsiTheme="majorHAnsi" w:cstheme="majorHAnsi"/>
          <w:b/>
          <w:color w:val="0066CC"/>
          <w:sz w:val="28"/>
          <w:szCs w:val="28"/>
        </w:rPr>
        <w:t>Latin letter</w:t>
      </w:r>
      <w:r w:rsidRPr="004B7CF2">
        <w:rPr>
          <w:rFonts w:asciiTheme="majorHAnsi" w:hAnsiTheme="majorHAnsi" w:cstheme="majorHAnsi"/>
          <w:color w:val="0066CC"/>
          <w:sz w:val="28"/>
          <w:szCs w:val="28"/>
        </w:rPr>
        <w:t xml:space="preserve">; დანარჩენი შეიძლება იყოს </w:t>
      </w:r>
      <w:r w:rsidRPr="00786CF9">
        <w:rPr>
          <w:rFonts w:asciiTheme="majorHAnsi" w:hAnsiTheme="majorHAnsi" w:cstheme="majorHAnsi"/>
          <w:b/>
          <w:color w:val="0066CC"/>
          <w:sz w:val="28"/>
          <w:szCs w:val="28"/>
        </w:rPr>
        <w:t>Latin letters</w:t>
      </w:r>
      <w:r w:rsidRPr="004B7CF2">
        <w:rPr>
          <w:rFonts w:asciiTheme="majorHAnsi" w:hAnsiTheme="majorHAnsi" w:cstheme="majorHAnsi"/>
          <w:color w:val="0066CC"/>
          <w:sz w:val="28"/>
          <w:szCs w:val="28"/>
        </w:rPr>
        <w:t xml:space="preserve">, </w:t>
      </w:r>
      <w:r w:rsidRPr="00786CF9">
        <w:rPr>
          <w:rFonts w:asciiTheme="majorHAnsi" w:hAnsiTheme="majorHAnsi" w:cstheme="majorHAnsi"/>
          <w:b/>
          <w:color w:val="0066CC"/>
          <w:sz w:val="28"/>
          <w:szCs w:val="28"/>
        </w:rPr>
        <w:t>digits</w:t>
      </w:r>
      <w:r w:rsidRPr="004B7CF2">
        <w:rPr>
          <w:rFonts w:asciiTheme="majorHAnsi" w:hAnsiTheme="majorHAnsi" w:cstheme="majorHAnsi"/>
          <w:color w:val="0066CC"/>
          <w:sz w:val="28"/>
          <w:szCs w:val="28"/>
        </w:rPr>
        <w:t xml:space="preserve">, </w:t>
      </w:r>
      <w:r w:rsidRPr="00786CF9">
        <w:rPr>
          <w:rFonts w:asciiTheme="majorHAnsi" w:hAnsiTheme="majorHAnsi" w:cstheme="majorHAnsi"/>
          <w:b/>
          <w:color w:val="0066CC"/>
          <w:sz w:val="28"/>
          <w:szCs w:val="28"/>
        </w:rPr>
        <w:t>period</w:t>
      </w:r>
      <w:r w:rsidRPr="004B7CF2">
        <w:rPr>
          <w:rFonts w:asciiTheme="majorHAnsi" w:hAnsiTheme="majorHAnsi" w:cstheme="majorHAnsi"/>
          <w:color w:val="0066CC"/>
          <w:sz w:val="28"/>
          <w:szCs w:val="28"/>
        </w:rPr>
        <w:t xml:space="preserve"> ან </w:t>
      </w:r>
      <w:r w:rsidRPr="00786CF9">
        <w:rPr>
          <w:rFonts w:asciiTheme="majorHAnsi" w:hAnsiTheme="majorHAnsi" w:cstheme="majorHAnsi"/>
          <w:b/>
          <w:color w:val="0066CC"/>
          <w:sz w:val="28"/>
          <w:szCs w:val="28"/>
        </w:rPr>
        <w:t>underscore</w:t>
      </w:r>
      <w:r w:rsidRPr="004B7CF2">
        <w:rPr>
          <w:rFonts w:asciiTheme="majorHAnsi" w:hAnsiTheme="majorHAnsi" w:cstheme="majorHAnsi"/>
          <w:color w:val="0066CC"/>
          <w:sz w:val="28"/>
          <w:szCs w:val="28"/>
        </w:rPr>
        <w:t>.</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EP-AUTH-</w:t>
      </w:r>
      <w:proofErr w:type="gramStart"/>
      <w:r w:rsidRPr="004B7CF2">
        <w:rPr>
          <w:rFonts w:asciiTheme="majorHAnsi" w:hAnsiTheme="majorHAnsi" w:cstheme="majorHAnsi"/>
          <w:b/>
          <w:color w:val="000000"/>
          <w:sz w:val="28"/>
          <w:szCs w:val="28"/>
        </w:rPr>
        <w:t xml:space="preserve">003  </w:t>
      </w:r>
      <w:r w:rsidRPr="004B7CF2">
        <w:rPr>
          <w:rFonts w:asciiTheme="majorHAnsi" w:hAnsiTheme="majorHAnsi" w:cstheme="majorHAnsi"/>
          <w:color w:val="000000"/>
          <w:sz w:val="28"/>
          <w:szCs w:val="28"/>
        </w:rPr>
        <w:t>A</w:t>
      </w:r>
      <w:proofErr w:type="gramEnd"/>
      <w:r w:rsidRPr="004B7CF2">
        <w:rPr>
          <w:rFonts w:asciiTheme="majorHAnsi" w:hAnsiTheme="majorHAnsi" w:cstheme="majorHAnsi"/>
          <w:color w:val="000000"/>
          <w:sz w:val="28"/>
          <w:szCs w:val="28"/>
        </w:rPr>
        <w:t xml:space="preserve"> missing password or invalid username format prevents submission and shows an inline error message.</w:t>
      </w:r>
    </w:p>
    <w:p w:rsidR="00435A7A" w:rsidRPr="004B7CF2" w:rsidRDefault="004B7CF2">
      <w:pPr>
        <w:rPr>
          <w:rFonts w:asciiTheme="majorHAnsi" w:hAnsiTheme="majorHAnsi" w:cstheme="majorHAnsi"/>
          <w:sz w:val="28"/>
          <w:szCs w:val="28"/>
        </w:rPr>
      </w:pPr>
      <w:r w:rsidRPr="00786CF9">
        <w:rPr>
          <w:rFonts w:asciiTheme="majorHAnsi" w:hAnsiTheme="majorHAnsi" w:cstheme="majorHAnsi"/>
          <w:b/>
          <w:color w:val="0066CC"/>
          <w:sz w:val="28"/>
          <w:szCs w:val="28"/>
          <w:highlight w:val="yellow"/>
        </w:rPr>
        <w:t>EP-AUTH-</w:t>
      </w:r>
      <w:proofErr w:type="gramStart"/>
      <w:r w:rsidRPr="00786CF9">
        <w:rPr>
          <w:rFonts w:asciiTheme="majorHAnsi" w:hAnsiTheme="majorHAnsi" w:cstheme="majorHAnsi"/>
          <w:b/>
          <w:color w:val="0066CC"/>
          <w:sz w:val="28"/>
          <w:szCs w:val="28"/>
          <w:highlight w:val="yellow"/>
        </w:rPr>
        <w:t>003</w:t>
      </w:r>
      <w:r w:rsidRPr="004B7CF2">
        <w:rPr>
          <w:rFonts w:asciiTheme="majorHAnsi" w:hAnsiTheme="majorHAnsi" w:cstheme="majorHAnsi"/>
          <w:color w:val="0066CC"/>
          <w:sz w:val="28"/>
          <w:szCs w:val="28"/>
        </w:rPr>
        <w:t xml:space="preserve">  Password</w:t>
      </w:r>
      <w:proofErr w:type="gramEnd"/>
      <w:r w:rsidRPr="004B7CF2">
        <w:rPr>
          <w:rFonts w:asciiTheme="majorHAnsi" w:hAnsiTheme="majorHAnsi" w:cstheme="majorHAnsi"/>
          <w:color w:val="0066CC"/>
          <w:sz w:val="28"/>
          <w:szCs w:val="28"/>
        </w:rPr>
        <w:t>-ის არქონა ან Username-ის არასწორი ფორმატი submission-ს ბლოკავს და აჩვენებს inline error message-ს.</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EP-AUTH-</w:t>
      </w:r>
      <w:proofErr w:type="gramStart"/>
      <w:r w:rsidRPr="004B7CF2">
        <w:rPr>
          <w:rFonts w:asciiTheme="majorHAnsi" w:hAnsiTheme="majorHAnsi" w:cstheme="majorHAnsi"/>
          <w:b/>
          <w:color w:val="000000"/>
          <w:sz w:val="28"/>
          <w:szCs w:val="28"/>
        </w:rPr>
        <w:t xml:space="preserve">004  </w:t>
      </w:r>
      <w:r w:rsidRPr="004B7CF2">
        <w:rPr>
          <w:rFonts w:asciiTheme="majorHAnsi" w:hAnsiTheme="majorHAnsi" w:cstheme="majorHAnsi"/>
          <w:color w:val="000000"/>
          <w:sz w:val="28"/>
          <w:szCs w:val="28"/>
        </w:rPr>
        <w:t>A</w:t>
      </w:r>
      <w:proofErr w:type="gramEnd"/>
      <w:r w:rsidRPr="004B7CF2">
        <w:rPr>
          <w:rFonts w:asciiTheme="majorHAnsi" w:hAnsiTheme="majorHAnsi" w:cstheme="majorHAnsi"/>
          <w:color w:val="000000"/>
          <w:sz w:val="28"/>
          <w:szCs w:val="28"/>
        </w:rPr>
        <w:t xml:space="preserve"> newly created editor account uses a temporary password set by an authorized Supervisor. On first successful login, the user must change the temporary password before entering the working panel.</w:t>
      </w:r>
    </w:p>
    <w:p w:rsidR="00435A7A" w:rsidRPr="004B7CF2" w:rsidRDefault="004B7CF2">
      <w:pPr>
        <w:rPr>
          <w:rFonts w:asciiTheme="majorHAnsi" w:hAnsiTheme="majorHAnsi" w:cstheme="majorHAnsi"/>
          <w:sz w:val="28"/>
          <w:szCs w:val="28"/>
        </w:rPr>
      </w:pPr>
      <w:r w:rsidRPr="00786CF9">
        <w:rPr>
          <w:rFonts w:asciiTheme="majorHAnsi" w:hAnsiTheme="majorHAnsi" w:cstheme="majorHAnsi"/>
          <w:b/>
          <w:color w:val="0066CC"/>
          <w:sz w:val="28"/>
          <w:szCs w:val="28"/>
          <w:highlight w:val="yellow"/>
        </w:rPr>
        <w:t>EP-AUTH-</w:t>
      </w:r>
      <w:proofErr w:type="gramStart"/>
      <w:r w:rsidRPr="00786CF9">
        <w:rPr>
          <w:rFonts w:asciiTheme="majorHAnsi" w:hAnsiTheme="majorHAnsi" w:cstheme="majorHAnsi"/>
          <w:b/>
          <w:color w:val="0066CC"/>
          <w:sz w:val="28"/>
          <w:szCs w:val="28"/>
          <w:highlight w:val="yellow"/>
        </w:rPr>
        <w:t>004</w:t>
      </w:r>
      <w:r w:rsidRPr="004B7CF2">
        <w:rPr>
          <w:rFonts w:asciiTheme="majorHAnsi" w:hAnsiTheme="majorHAnsi" w:cstheme="majorHAnsi"/>
          <w:color w:val="0066CC"/>
          <w:sz w:val="28"/>
          <w:szCs w:val="28"/>
        </w:rPr>
        <w:t xml:space="preserve">  ახლად</w:t>
      </w:r>
      <w:proofErr w:type="gramEnd"/>
      <w:r w:rsidRPr="004B7CF2">
        <w:rPr>
          <w:rFonts w:asciiTheme="majorHAnsi" w:hAnsiTheme="majorHAnsi" w:cstheme="majorHAnsi"/>
          <w:color w:val="0066CC"/>
          <w:sz w:val="28"/>
          <w:szCs w:val="28"/>
        </w:rPr>
        <w:t xml:space="preserve"> შექმნილი </w:t>
      </w:r>
      <w:r w:rsidRPr="00786CF9">
        <w:rPr>
          <w:rFonts w:asciiTheme="majorHAnsi" w:hAnsiTheme="majorHAnsi" w:cstheme="majorHAnsi"/>
          <w:b/>
          <w:color w:val="0066CC"/>
          <w:sz w:val="28"/>
          <w:szCs w:val="28"/>
        </w:rPr>
        <w:t>Editor account</w:t>
      </w:r>
      <w:r w:rsidRPr="004B7CF2">
        <w:rPr>
          <w:rFonts w:asciiTheme="majorHAnsi" w:hAnsiTheme="majorHAnsi" w:cstheme="majorHAnsi"/>
          <w:color w:val="0066CC"/>
          <w:sz w:val="28"/>
          <w:szCs w:val="28"/>
        </w:rPr>
        <w:t xml:space="preserve"> </w:t>
      </w:r>
      <w:r w:rsidRPr="00786CF9">
        <w:rPr>
          <w:rFonts w:asciiTheme="majorHAnsi" w:hAnsiTheme="majorHAnsi" w:cstheme="majorHAnsi"/>
          <w:color w:val="C00000"/>
          <w:sz w:val="28"/>
          <w:szCs w:val="28"/>
        </w:rPr>
        <w:t xml:space="preserve">იყენებს უფლებამოსილი </w:t>
      </w:r>
      <w:r w:rsidRPr="00786CF9">
        <w:rPr>
          <w:rFonts w:asciiTheme="majorHAnsi" w:hAnsiTheme="majorHAnsi" w:cstheme="majorHAnsi"/>
          <w:b/>
          <w:color w:val="C00000"/>
          <w:sz w:val="28"/>
          <w:szCs w:val="28"/>
        </w:rPr>
        <w:t>Supervisor</w:t>
      </w:r>
      <w:r w:rsidRPr="00786CF9">
        <w:rPr>
          <w:rFonts w:asciiTheme="majorHAnsi" w:hAnsiTheme="majorHAnsi" w:cstheme="majorHAnsi"/>
          <w:color w:val="C00000"/>
          <w:sz w:val="28"/>
          <w:szCs w:val="28"/>
        </w:rPr>
        <w:t xml:space="preserve">-ის მიერ დაყენებულ </w:t>
      </w:r>
      <w:r w:rsidRPr="00786CF9">
        <w:rPr>
          <w:rFonts w:asciiTheme="majorHAnsi" w:hAnsiTheme="majorHAnsi" w:cstheme="majorHAnsi"/>
          <w:b/>
          <w:color w:val="C00000"/>
          <w:sz w:val="28"/>
          <w:szCs w:val="28"/>
        </w:rPr>
        <w:t>temporary password</w:t>
      </w:r>
      <w:r w:rsidRPr="00786CF9">
        <w:rPr>
          <w:rFonts w:asciiTheme="majorHAnsi" w:hAnsiTheme="majorHAnsi" w:cstheme="majorHAnsi"/>
          <w:color w:val="C00000"/>
          <w:sz w:val="28"/>
          <w:szCs w:val="28"/>
        </w:rPr>
        <w:t>-ს</w:t>
      </w:r>
      <w:r w:rsidRPr="004B7CF2">
        <w:rPr>
          <w:rFonts w:asciiTheme="majorHAnsi" w:hAnsiTheme="majorHAnsi" w:cstheme="majorHAnsi"/>
          <w:color w:val="0066CC"/>
          <w:sz w:val="28"/>
          <w:szCs w:val="28"/>
        </w:rPr>
        <w:t xml:space="preserve">. პირველი წარმატებული </w:t>
      </w:r>
      <w:r w:rsidRPr="00786CF9">
        <w:rPr>
          <w:rFonts w:asciiTheme="majorHAnsi" w:hAnsiTheme="majorHAnsi" w:cstheme="majorHAnsi"/>
          <w:b/>
          <w:color w:val="0066CC"/>
          <w:sz w:val="28"/>
          <w:szCs w:val="28"/>
        </w:rPr>
        <w:t>Login</w:t>
      </w:r>
      <w:r w:rsidRPr="004B7CF2">
        <w:rPr>
          <w:rFonts w:asciiTheme="majorHAnsi" w:hAnsiTheme="majorHAnsi" w:cstheme="majorHAnsi"/>
          <w:color w:val="0066CC"/>
          <w:sz w:val="28"/>
          <w:szCs w:val="28"/>
        </w:rPr>
        <w:t xml:space="preserve">-ისას მომხმარებელმა </w:t>
      </w:r>
      <w:r w:rsidRPr="00786CF9">
        <w:rPr>
          <w:rFonts w:asciiTheme="majorHAnsi" w:hAnsiTheme="majorHAnsi" w:cstheme="majorHAnsi"/>
          <w:color w:val="C00000"/>
          <w:sz w:val="28"/>
          <w:szCs w:val="28"/>
        </w:rPr>
        <w:t xml:space="preserve">სამუშაო </w:t>
      </w:r>
      <w:r w:rsidRPr="00786CF9">
        <w:rPr>
          <w:rFonts w:asciiTheme="majorHAnsi" w:hAnsiTheme="majorHAnsi" w:cstheme="majorHAnsi"/>
          <w:b/>
          <w:color w:val="C00000"/>
          <w:sz w:val="28"/>
          <w:szCs w:val="28"/>
        </w:rPr>
        <w:t>Panel</w:t>
      </w:r>
      <w:r w:rsidRPr="00786CF9">
        <w:rPr>
          <w:rFonts w:asciiTheme="majorHAnsi" w:hAnsiTheme="majorHAnsi" w:cstheme="majorHAnsi"/>
          <w:color w:val="C00000"/>
          <w:sz w:val="28"/>
          <w:szCs w:val="28"/>
        </w:rPr>
        <w:t xml:space="preserve">-ში შესვლამდე უნდა შეცვალოს </w:t>
      </w:r>
      <w:r w:rsidRPr="00786CF9">
        <w:rPr>
          <w:rFonts w:asciiTheme="majorHAnsi" w:hAnsiTheme="majorHAnsi" w:cstheme="majorHAnsi"/>
          <w:b/>
          <w:color w:val="C00000"/>
          <w:sz w:val="28"/>
          <w:szCs w:val="28"/>
        </w:rPr>
        <w:t>temporary password</w:t>
      </w:r>
      <w:r w:rsidRPr="004B7CF2">
        <w:rPr>
          <w:rFonts w:asciiTheme="majorHAnsi" w:hAnsiTheme="majorHAnsi" w:cstheme="majorHAnsi"/>
          <w:color w:val="0066CC"/>
          <w:sz w:val="28"/>
          <w:szCs w:val="28"/>
        </w:rPr>
        <w:t>.</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EP-AUTH-</w:t>
      </w:r>
      <w:proofErr w:type="gramStart"/>
      <w:r w:rsidRPr="004B7CF2">
        <w:rPr>
          <w:rFonts w:asciiTheme="majorHAnsi" w:hAnsiTheme="majorHAnsi" w:cstheme="majorHAnsi"/>
          <w:b/>
          <w:color w:val="000000"/>
          <w:sz w:val="28"/>
          <w:szCs w:val="28"/>
        </w:rPr>
        <w:t xml:space="preserve">005  </w:t>
      </w:r>
      <w:r w:rsidRPr="004B7CF2">
        <w:rPr>
          <w:rFonts w:asciiTheme="majorHAnsi" w:hAnsiTheme="majorHAnsi" w:cstheme="majorHAnsi"/>
          <w:color w:val="000000"/>
          <w:sz w:val="28"/>
          <w:szCs w:val="28"/>
        </w:rPr>
        <w:t>New</w:t>
      </w:r>
      <w:proofErr w:type="gramEnd"/>
      <w:r w:rsidRPr="004B7CF2">
        <w:rPr>
          <w:rFonts w:asciiTheme="majorHAnsi" w:hAnsiTheme="majorHAnsi" w:cstheme="majorHAnsi"/>
          <w:color w:val="000000"/>
          <w:sz w:val="28"/>
          <w:szCs w:val="28"/>
        </w:rPr>
        <w:t xml:space="preserve"> passwords must contain at least 8 characters and the confirmation value must match.</w:t>
      </w:r>
    </w:p>
    <w:p w:rsidR="00435A7A" w:rsidRPr="004B7CF2" w:rsidRDefault="004B7CF2">
      <w:pPr>
        <w:rPr>
          <w:rFonts w:asciiTheme="majorHAnsi" w:hAnsiTheme="majorHAnsi" w:cstheme="majorHAnsi"/>
          <w:sz w:val="28"/>
          <w:szCs w:val="28"/>
        </w:rPr>
      </w:pPr>
      <w:r w:rsidRPr="00786CF9">
        <w:rPr>
          <w:rFonts w:asciiTheme="majorHAnsi" w:hAnsiTheme="majorHAnsi" w:cstheme="majorHAnsi"/>
          <w:b/>
          <w:color w:val="0066CC"/>
          <w:sz w:val="28"/>
          <w:szCs w:val="28"/>
          <w:highlight w:val="yellow"/>
        </w:rPr>
        <w:t>EP-AUTH-</w:t>
      </w:r>
      <w:proofErr w:type="gramStart"/>
      <w:r w:rsidRPr="00786CF9">
        <w:rPr>
          <w:rFonts w:asciiTheme="majorHAnsi" w:hAnsiTheme="majorHAnsi" w:cstheme="majorHAnsi"/>
          <w:b/>
          <w:color w:val="0066CC"/>
          <w:sz w:val="28"/>
          <w:szCs w:val="28"/>
          <w:highlight w:val="yellow"/>
        </w:rPr>
        <w:t>005</w:t>
      </w:r>
      <w:r w:rsidRPr="004B7CF2">
        <w:rPr>
          <w:rFonts w:asciiTheme="majorHAnsi" w:hAnsiTheme="majorHAnsi" w:cstheme="majorHAnsi"/>
          <w:color w:val="0066CC"/>
          <w:sz w:val="28"/>
          <w:szCs w:val="28"/>
        </w:rPr>
        <w:t xml:space="preserve">  </w:t>
      </w:r>
      <w:r w:rsidRPr="00786CF9">
        <w:rPr>
          <w:rFonts w:asciiTheme="majorHAnsi" w:hAnsiTheme="majorHAnsi" w:cstheme="majorHAnsi"/>
          <w:b/>
          <w:color w:val="0066CC"/>
          <w:sz w:val="28"/>
          <w:szCs w:val="28"/>
        </w:rPr>
        <w:t>New</w:t>
      </w:r>
      <w:proofErr w:type="gramEnd"/>
      <w:r w:rsidRPr="00786CF9">
        <w:rPr>
          <w:rFonts w:asciiTheme="majorHAnsi" w:hAnsiTheme="majorHAnsi" w:cstheme="majorHAnsi"/>
          <w:b/>
          <w:color w:val="0066CC"/>
          <w:sz w:val="28"/>
          <w:szCs w:val="28"/>
        </w:rPr>
        <w:t xml:space="preserve"> Password</w:t>
      </w:r>
      <w:r w:rsidRPr="004B7CF2">
        <w:rPr>
          <w:rFonts w:asciiTheme="majorHAnsi" w:hAnsiTheme="majorHAnsi" w:cstheme="majorHAnsi"/>
          <w:color w:val="0066CC"/>
          <w:sz w:val="28"/>
          <w:szCs w:val="28"/>
        </w:rPr>
        <w:t xml:space="preserve"> უნდა შეიცავდეს </w:t>
      </w:r>
      <w:r w:rsidRPr="00786CF9">
        <w:rPr>
          <w:rFonts w:asciiTheme="majorHAnsi" w:hAnsiTheme="majorHAnsi" w:cstheme="majorHAnsi"/>
          <w:color w:val="C00000"/>
          <w:sz w:val="28"/>
          <w:szCs w:val="28"/>
        </w:rPr>
        <w:t xml:space="preserve">მინიმუმ </w:t>
      </w:r>
      <w:r w:rsidRPr="00786CF9">
        <w:rPr>
          <w:rFonts w:asciiTheme="majorHAnsi" w:hAnsiTheme="majorHAnsi" w:cstheme="majorHAnsi"/>
          <w:b/>
          <w:color w:val="C00000"/>
          <w:sz w:val="28"/>
          <w:szCs w:val="28"/>
          <w:highlight w:val="cyan"/>
        </w:rPr>
        <w:t>8</w:t>
      </w:r>
      <w:r w:rsidRPr="00786CF9">
        <w:rPr>
          <w:rFonts w:asciiTheme="majorHAnsi" w:hAnsiTheme="majorHAnsi" w:cstheme="majorHAnsi"/>
          <w:color w:val="C00000"/>
          <w:sz w:val="28"/>
          <w:szCs w:val="28"/>
        </w:rPr>
        <w:t xml:space="preserve"> სიმბოლოს </w:t>
      </w:r>
      <w:r w:rsidRPr="004B7CF2">
        <w:rPr>
          <w:rFonts w:asciiTheme="majorHAnsi" w:hAnsiTheme="majorHAnsi" w:cstheme="majorHAnsi"/>
          <w:color w:val="0066CC"/>
          <w:sz w:val="28"/>
          <w:szCs w:val="28"/>
        </w:rPr>
        <w:t xml:space="preserve">და </w:t>
      </w:r>
      <w:r w:rsidRPr="00786CF9">
        <w:rPr>
          <w:rFonts w:asciiTheme="majorHAnsi" w:hAnsiTheme="majorHAnsi" w:cstheme="majorHAnsi"/>
          <w:b/>
          <w:color w:val="0066CC"/>
          <w:sz w:val="28"/>
          <w:szCs w:val="28"/>
        </w:rPr>
        <w:t>Confirm new password</w:t>
      </w:r>
      <w:r w:rsidRPr="004B7CF2">
        <w:rPr>
          <w:rFonts w:asciiTheme="majorHAnsi" w:hAnsiTheme="majorHAnsi" w:cstheme="majorHAnsi"/>
          <w:color w:val="0066CC"/>
          <w:sz w:val="28"/>
          <w:szCs w:val="28"/>
        </w:rPr>
        <w:t xml:space="preserve"> უნდა ემთხვეოდეს მას.</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EP-AUTH-</w:t>
      </w:r>
      <w:proofErr w:type="gramStart"/>
      <w:r w:rsidRPr="004B7CF2">
        <w:rPr>
          <w:rFonts w:asciiTheme="majorHAnsi" w:hAnsiTheme="majorHAnsi" w:cstheme="majorHAnsi"/>
          <w:b/>
          <w:color w:val="000000"/>
          <w:sz w:val="28"/>
          <w:szCs w:val="28"/>
        </w:rPr>
        <w:t xml:space="preserve">006  </w:t>
      </w:r>
      <w:r w:rsidRPr="004B7CF2">
        <w:rPr>
          <w:rFonts w:asciiTheme="majorHAnsi" w:hAnsiTheme="majorHAnsi" w:cstheme="majorHAnsi"/>
          <w:color w:val="000000"/>
          <w:sz w:val="28"/>
          <w:szCs w:val="28"/>
        </w:rPr>
        <w:t>After</w:t>
      </w:r>
      <w:proofErr w:type="gramEnd"/>
      <w:r w:rsidRPr="004B7CF2">
        <w:rPr>
          <w:rFonts w:asciiTheme="majorHAnsi" w:hAnsiTheme="majorHAnsi" w:cstheme="majorHAnsi"/>
          <w:color w:val="000000"/>
          <w:sz w:val="28"/>
          <w:szCs w:val="28"/>
        </w:rPr>
        <w:t xml:space="preserve"> the editor replaces the temporary password, Supervisors must not be able to view the current password. Password storage must use secure one-way hashing; plaintext passwords must never be stored.</w:t>
      </w:r>
    </w:p>
    <w:p w:rsidR="00435A7A" w:rsidRPr="004B7CF2" w:rsidRDefault="004B7CF2">
      <w:pPr>
        <w:rPr>
          <w:rFonts w:asciiTheme="majorHAnsi" w:hAnsiTheme="majorHAnsi" w:cstheme="majorHAnsi"/>
          <w:sz w:val="28"/>
          <w:szCs w:val="28"/>
        </w:rPr>
      </w:pPr>
      <w:r w:rsidRPr="00786CF9">
        <w:rPr>
          <w:rFonts w:asciiTheme="majorHAnsi" w:hAnsiTheme="majorHAnsi" w:cstheme="majorHAnsi"/>
          <w:b/>
          <w:color w:val="0066CC"/>
          <w:sz w:val="28"/>
          <w:szCs w:val="28"/>
          <w:highlight w:val="yellow"/>
        </w:rPr>
        <w:t>EP-AUTH-</w:t>
      </w:r>
      <w:proofErr w:type="gramStart"/>
      <w:r w:rsidRPr="00786CF9">
        <w:rPr>
          <w:rFonts w:asciiTheme="majorHAnsi" w:hAnsiTheme="majorHAnsi" w:cstheme="majorHAnsi"/>
          <w:b/>
          <w:color w:val="0066CC"/>
          <w:sz w:val="28"/>
          <w:szCs w:val="28"/>
          <w:highlight w:val="yellow"/>
        </w:rPr>
        <w:t>006</w:t>
      </w:r>
      <w:r w:rsidRPr="004B7CF2">
        <w:rPr>
          <w:rFonts w:asciiTheme="majorHAnsi" w:hAnsiTheme="majorHAnsi" w:cstheme="majorHAnsi"/>
          <w:color w:val="0066CC"/>
          <w:sz w:val="28"/>
          <w:szCs w:val="28"/>
        </w:rPr>
        <w:t xml:space="preserve">  მას</w:t>
      </w:r>
      <w:proofErr w:type="gramEnd"/>
      <w:r w:rsidRPr="004B7CF2">
        <w:rPr>
          <w:rFonts w:asciiTheme="majorHAnsi" w:hAnsiTheme="majorHAnsi" w:cstheme="majorHAnsi"/>
          <w:color w:val="0066CC"/>
          <w:sz w:val="28"/>
          <w:szCs w:val="28"/>
        </w:rPr>
        <w:t xml:space="preserve"> შემდეგ, რაც </w:t>
      </w:r>
      <w:r w:rsidRPr="00786CF9">
        <w:rPr>
          <w:rFonts w:asciiTheme="majorHAnsi" w:hAnsiTheme="majorHAnsi" w:cstheme="majorHAnsi"/>
          <w:b/>
          <w:color w:val="C00000"/>
          <w:sz w:val="28"/>
          <w:szCs w:val="28"/>
        </w:rPr>
        <w:t>Editor</w:t>
      </w:r>
      <w:r w:rsidRPr="004B7CF2">
        <w:rPr>
          <w:rFonts w:asciiTheme="majorHAnsi" w:hAnsiTheme="majorHAnsi" w:cstheme="majorHAnsi"/>
          <w:color w:val="0066CC"/>
          <w:sz w:val="28"/>
          <w:szCs w:val="28"/>
        </w:rPr>
        <w:t xml:space="preserve"> შეცვლის </w:t>
      </w:r>
      <w:r w:rsidRPr="00786CF9">
        <w:rPr>
          <w:rFonts w:asciiTheme="majorHAnsi" w:hAnsiTheme="majorHAnsi" w:cstheme="majorHAnsi"/>
          <w:b/>
          <w:color w:val="0066CC"/>
          <w:sz w:val="28"/>
          <w:szCs w:val="28"/>
        </w:rPr>
        <w:t>temporary password</w:t>
      </w:r>
      <w:r w:rsidRPr="004B7CF2">
        <w:rPr>
          <w:rFonts w:asciiTheme="majorHAnsi" w:hAnsiTheme="majorHAnsi" w:cstheme="majorHAnsi"/>
          <w:color w:val="0066CC"/>
          <w:sz w:val="28"/>
          <w:szCs w:val="28"/>
        </w:rPr>
        <w:t xml:space="preserve">-ს, </w:t>
      </w:r>
      <w:r w:rsidRPr="00786CF9">
        <w:rPr>
          <w:rFonts w:asciiTheme="majorHAnsi" w:hAnsiTheme="majorHAnsi" w:cstheme="majorHAnsi"/>
          <w:b/>
          <w:color w:val="0066CC"/>
          <w:sz w:val="28"/>
          <w:szCs w:val="28"/>
        </w:rPr>
        <w:t>Supervisor</w:t>
      </w:r>
      <w:r w:rsidRPr="004B7CF2">
        <w:rPr>
          <w:rFonts w:asciiTheme="majorHAnsi" w:hAnsiTheme="majorHAnsi" w:cstheme="majorHAnsi"/>
          <w:color w:val="0066CC"/>
          <w:sz w:val="28"/>
          <w:szCs w:val="28"/>
        </w:rPr>
        <w:t xml:space="preserve">-ს აღარ უნდა შეეძლოს მიმდინარე </w:t>
      </w:r>
      <w:r w:rsidRPr="00786CF9">
        <w:rPr>
          <w:rFonts w:asciiTheme="majorHAnsi" w:hAnsiTheme="majorHAnsi" w:cstheme="majorHAnsi"/>
          <w:b/>
          <w:color w:val="0066CC"/>
          <w:sz w:val="28"/>
          <w:szCs w:val="28"/>
        </w:rPr>
        <w:t>Password</w:t>
      </w:r>
      <w:r w:rsidRPr="004B7CF2">
        <w:rPr>
          <w:rFonts w:asciiTheme="majorHAnsi" w:hAnsiTheme="majorHAnsi" w:cstheme="majorHAnsi"/>
          <w:color w:val="0066CC"/>
          <w:sz w:val="28"/>
          <w:szCs w:val="28"/>
        </w:rPr>
        <w:t xml:space="preserve">-ის ნახვა. </w:t>
      </w:r>
      <w:r w:rsidRPr="00786CF9">
        <w:rPr>
          <w:rFonts w:asciiTheme="majorHAnsi" w:hAnsiTheme="majorHAnsi" w:cstheme="majorHAnsi"/>
          <w:b/>
          <w:color w:val="0066CC"/>
          <w:sz w:val="28"/>
          <w:szCs w:val="28"/>
        </w:rPr>
        <w:t>Password storage</w:t>
      </w:r>
      <w:r w:rsidRPr="004B7CF2">
        <w:rPr>
          <w:rFonts w:asciiTheme="majorHAnsi" w:hAnsiTheme="majorHAnsi" w:cstheme="majorHAnsi"/>
          <w:color w:val="0066CC"/>
          <w:sz w:val="28"/>
          <w:szCs w:val="28"/>
        </w:rPr>
        <w:t xml:space="preserve"> უნდა იყენებდეს </w:t>
      </w:r>
      <w:r w:rsidRPr="00786CF9">
        <w:rPr>
          <w:rFonts w:asciiTheme="majorHAnsi" w:hAnsiTheme="majorHAnsi" w:cstheme="majorHAnsi"/>
          <w:b/>
          <w:color w:val="0066CC"/>
          <w:sz w:val="28"/>
          <w:szCs w:val="28"/>
        </w:rPr>
        <w:t>secure one-way hashing</w:t>
      </w:r>
      <w:r w:rsidRPr="004B7CF2">
        <w:rPr>
          <w:rFonts w:asciiTheme="majorHAnsi" w:hAnsiTheme="majorHAnsi" w:cstheme="majorHAnsi"/>
          <w:color w:val="0066CC"/>
          <w:sz w:val="28"/>
          <w:szCs w:val="28"/>
        </w:rPr>
        <w:t xml:space="preserve">-ს; </w:t>
      </w:r>
      <w:r w:rsidRPr="00786CF9">
        <w:rPr>
          <w:rFonts w:asciiTheme="majorHAnsi" w:hAnsiTheme="majorHAnsi" w:cstheme="majorHAnsi"/>
          <w:b/>
          <w:color w:val="0066CC"/>
          <w:sz w:val="28"/>
          <w:szCs w:val="28"/>
        </w:rPr>
        <w:t>plaintext Password</w:t>
      </w:r>
      <w:r w:rsidRPr="004B7CF2">
        <w:rPr>
          <w:rFonts w:asciiTheme="majorHAnsi" w:hAnsiTheme="majorHAnsi" w:cstheme="majorHAnsi"/>
          <w:color w:val="0066CC"/>
          <w:sz w:val="28"/>
          <w:szCs w:val="28"/>
        </w:rPr>
        <w:t xml:space="preserve"> არასოდეს უნდა შეინახოს.</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EP-AUTH-</w:t>
      </w:r>
      <w:proofErr w:type="gramStart"/>
      <w:r w:rsidRPr="004B7CF2">
        <w:rPr>
          <w:rFonts w:asciiTheme="majorHAnsi" w:hAnsiTheme="majorHAnsi" w:cstheme="majorHAnsi"/>
          <w:b/>
          <w:color w:val="000000"/>
          <w:sz w:val="28"/>
          <w:szCs w:val="28"/>
        </w:rPr>
        <w:t xml:space="preserve">007  </w:t>
      </w:r>
      <w:r w:rsidRPr="004B7CF2">
        <w:rPr>
          <w:rFonts w:asciiTheme="majorHAnsi" w:hAnsiTheme="majorHAnsi" w:cstheme="majorHAnsi"/>
          <w:color w:val="000000"/>
          <w:sz w:val="28"/>
          <w:szCs w:val="28"/>
        </w:rPr>
        <w:t>The</w:t>
      </w:r>
      <w:proofErr w:type="gramEnd"/>
      <w:r w:rsidRPr="004B7CF2">
        <w:rPr>
          <w:rFonts w:asciiTheme="majorHAnsi" w:hAnsiTheme="majorHAnsi" w:cstheme="majorHAnsi"/>
          <w:color w:val="000000"/>
          <w:sz w:val="28"/>
          <w:szCs w:val="28"/>
        </w:rPr>
        <w:t xml:space="preserve"> password show/hide control changes only local visibility of the typed value and must not expose it elsewhere.</w:t>
      </w:r>
    </w:p>
    <w:p w:rsidR="00435A7A" w:rsidRPr="004B7CF2" w:rsidRDefault="004B7CF2">
      <w:pPr>
        <w:rPr>
          <w:rFonts w:asciiTheme="majorHAnsi" w:hAnsiTheme="majorHAnsi" w:cstheme="majorHAnsi"/>
          <w:sz w:val="28"/>
          <w:szCs w:val="28"/>
        </w:rPr>
      </w:pPr>
      <w:r w:rsidRPr="00786CF9">
        <w:rPr>
          <w:rFonts w:asciiTheme="majorHAnsi" w:hAnsiTheme="majorHAnsi" w:cstheme="majorHAnsi"/>
          <w:b/>
          <w:color w:val="0066CC"/>
          <w:sz w:val="28"/>
          <w:szCs w:val="28"/>
          <w:highlight w:val="yellow"/>
        </w:rPr>
        <w:t>EP-AUTH-</w:t>
      </w:r>
      <w:proofErr w:type="gramStart"/>
      <w:r w:rsidRPr="00786CF9">
        <w:rPr>
          <w:rFonts w:asciiTheme="majorHAnsi" w:hAnsiTheme="majorHAnsi" w:cstheme="majorHAnsi"/>
          <w:b/>
          <w:color w:val="0066CC"/>
          <w:sz w:val="28"/>
          <w:szCs w:val="28"/>
          <w:highlight w:val="yellow"/>
        </w:rPr>
        <w:t>007</w:t>
      </w:r>
      <w:r w:rsidRPr="004B7CF2">
        <w:rPr>
          <w:rFonts w:asciiTheme="majorHAnsi" w:hAnsiTheme="majorHAnsi" w:cstheme="majorHAnsi"/>
          <w:color w:val="0066CC"/>
          <w:sz w:val="28"/>
          <w:szCs w:val="28"/>
        </w:rPr>
        <w:t xml:space="preserve">  </w:t>
      </w:r>
      <w:r w:rsidRPr="00786CF9">
        <w:rPr>
          <w:rFonts w:asciiTheme="majorHAnsi" w:hAnsiTheme="majorHAnsi" w:cstheme="majorHAnsi"/>
          <w:b/>
          <w:color w:val="0066CC"/>
          <w:sz w:val="28"/>
          <w:szCs w:val="28"/>
        </w:rPr>
        <w:t>Password</w:t>
      </w:r>
      <w:proofErr w:type="gramEnd"/>
      <w:r w:rsidRPr="00786CF9">
        <w:rPr>
          <w:rFonts w:asciiTheme="majorHAnsi" w:hAnsiTheme="majorHAnsi" w:cstheme="majorHAnsi"/>
          <w:b/>
          <w:color w:val="0066CC"/>
          <w:sz w:val="28"/>
          <w:szCs w:val="28"/>
        </w:rPr>
        <w:t xml:space="preserve"> show/hide control</w:t>
      </w:r>
      <w:r w:rsidRPr="004B7CF2">
        <w:rPr>
          <w:rFonts w:asciiTheme="majorHAnsi" w:hAnsiTheme="majorHAnsi" w:cstheme="majorHAnsi"/>
          <w:color w:val="0066CC"/>
          <w:sz w:val="28"/>
          <w:szCs w:val="28"/>
        </w:rPr>
        <w:t xml:space="preserve"> ცვლის მხოლოდ შეყვანილი მნიშვნელობის </w:t>
      </w:r>
      <w:r w:rsidRPr="00E94E56">
        <w:rPr>
          <w:rFonts w:asciiTheme="majorHAnsi" w:hAnsiTheme="majorHAnsi" w:cstheme="majorHAnsi"/>
          <w:b/>
          <w:color w:val="0066CC"/>
          <w:sz w:val="28"/>
          <w:szCs w:val="28"/>
        </w:rPr>
        <w:t>local visibility</w:t>
      </w:r>
      <w:r w:rsidRPr="004B7CF2">
        <w:rPr>
          <w:rFonts w:asciiTheme="majorHAnsi" w:hAnsiTheme="majorHAnsi" w:cstheme="majorHAnsi"/>
          <w:color w:val="0066CC"/>
          <w:sz w:val="28"/>
          <w:szCs w:val="28"/>
        </w:rPr>
        <w:t>-ს და არ უნდა გამოაჩინოს იგი სხვაგან.</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EP-AUTH-</w:t>
      </w:r>
      <w:proofErr w:type="gramStart"/>
      <w:r w:rsidRPr="004B7CF2">
        <w:rPr>
          <w:rFonts w:asciiTheme="majorHAnsi" w:hAnsiTheme="majorHAnsi" w:cstheme="majorHAnsi"/>
          <w:b/>
          <w:color w:val="000000"/>
          <w:sz w:val="28"/>
          <w:szCs w:val="28"/>
        </w:rPr>
        <w:t xml:space="preserve">008  </w:t>
      </w:r>
      <w:r w:rsidRPr="004B7CF2">
        <w:rPr>
          <w:rFonts w:asciiTheme="majorHAnsi" w:hAnsiTheme="majorHAnsi" w:cstheme="majorHAnsi"/>
          <w:color w:val="000000"/>
          <w:sz w:val="28"/>
          <w:szCs w:val="28"/>
        </w:rPr>
        <w:t>Blocked</w:t>
      </w:r>
      <w:proofErr w:type="gramEnd"/>
      <w:r w:rsidRPr="004B7CF2">
        <w:rPr>
          <w:rFonts w:asciiTheme="majorHAnsi" w:hAnsiTheme="majorHAnsi" w:cstheme="majorHAnsi"/>
          <w:color w:val="000000"/>
          <w:sz w:val="28"/>
          <w:szCs w:val="28"/>
        </w:rPr>
        <w:t xml:space="preserve"> or Cancelled accounts cannot authenticate. Active accounts may authenticate subject to valid credentials.</w:t>
      </w:r>
    </w:p>
    <w:p w:rsidR="00435A7A" w:rsidRPr="004B7CF2" w:rsidRDefault="004B7CF2">
      <w:pPr>
        <w:rPr>
          <w:rFonts w:asciiTheme="majorHAnsi" w:hAnsiTheme="majorHAnsi" w:cstheme="majorHAnsi"/>
          <w:sz w:val="28"/>
          <w:szCs w:val="28"/>
        </w:rPr>
      </w:pPr>
      <w:r w:rsidRPr="00E94E56">
        <w:rPr>
          <w:rFonts w:asciiTheme="majorHAnsi" w:hAnsiTheme="majorHAnsi" w:cstheme="majorHAnsi"/>
          <w:b/>
          <w:color w:val="0066CC"/>
          <w:sz w:val="28"/>
          <w:szCs w:val="28"/>
          <w:highlight w:val="yellow"/>
        </w:rPr>
        <w:t>EP-AUTH-</w:t>
      </w:r>
      <w:proofErr w:type="gramStart"/>
      <w:r w:rsidRPr="00E94E56">
        <w:rPr>
          <w:rFonts w:asciiTheme="majorHAnsi" w:hAnsiTheme="majorHAnsi" w:cstheme="majorHAnsi"/>
          <w:b/>
          <w:color w:val="0066CC"/>
          <w:sz w:val="28"/>
          <w:szCs w:val="28"/>
          <w:highlight w:val="yellow"/>
        </w:rPr>
        <w:t>008</w:t>
      </w:r>
      <w:r w:rsidRPr="004B7CF2">
        <w:rPr>
          <w:rFonts w:asciiTheme="majorHAnsi" w:hAnsiTheme="majorHAnsi" w:cstheme="majorHAnsi"/>
          <w:color w:val="0066CC"/>
          <w:sz w:val="28"/>
          <w:szCs w:val="28"/>
        </w:rPr>
        <w:t xml:space="preserve">  </w:t>
      </w:r>
      <w:r w:rsidRPr="00E94E56">
        <w:rPr>
          <w:rFonts w:asciiTheme="majorHAnsi" w:hAnsiTheme="majorHAnsi" w:cstheme="majorHAnsi"/>
          <w:b/>
          <w:color w:val="0066CC"/>
          <w:sz w:val="28"/>
          <w:szCs w:val="28"/>
        </w:rPr>
        <w:t>Blocked</w:t>
      </w:r>
      <w:proofErr w:type="gramEnd"/>
      <w:r w:rsidRPr="004B7CF2">
        <w:rPr>
          <w:rFonts w:asciiTheme="majorHAnsi" w:hAnsiTheme="majorHAnsi" w:cstheme="majorHAnsi"/>
          <w:color w:val="0066CC"/>
          <w:sz w:val="28"/>
          <w:szCs w:val="28"/>
        </w:rPr>
        <w:t xml:space="preserve"> ან </w:t>
      </w:r>
      <w:r w:rsidRPr="00E94E56">
        <w:rPr>
          <w:rFonts w:asciiTheme="majorHAnsi" w:hAnsiTheme="majorHAnsi" w:cstheme="majorHAnsi"/>
          <w:b/>
          <w:color w:val="0066CC"/>
          <w:sz w:val="28"/>
          <w:szCs w:val="28"/>
        </w:rPr>
        <w:t>Cancelled Account</w:t>
      </w:r>
      <w:r w:rsidRPr="004B7CF2">
        <w:rPr>
          <w:rFonts w:asciiTheme="majorHAnsi" w:hAnsiTheme="majorHAnsi" w:cstheme="majorHAnsi"/>
          <w:color w:val="0066CC"/>
          <w:sz w:val="28"/>
          <w:szCs w:val="28"/>
        </w:rPr>
        <w:t xml:space="preserve"> ვერ გაივლის </w:t>
      </w:r>
      <w:r w:rsidRPr="00E94E56">
        <w:rPr>
          <w:rFonts w:asciiTheme="majorHAnsi" w:hAnsiTheme="majorHAnsi" w:cstheme="majorHAnsi"/>
          <w:b/>
          <w:color w:val="0066CC"/>
          <w:sz w:val="28"/>
          <w:szCs w:val="28"/>
        </w:rPr>
        <w:t>authentication</w:t>
      </w:r>
      <w:r w:rsidRPr="004B7CF2">
        <w:rPr>
          <w:rFonts w:asciiTheme="majorHAnsi" w:hAnsiTheme="majorHAnsi" w:cstheme="majorHAnsi"/>
          <w:color w:val="0066CC"/>
          <w:sz w:val="28"/>
          <w:szCs w:val="28"/>
        </w:rPr>
        <w:t xml:space="preserve">-ს. </w:t>
      </w:r>
      <w:r w:rsidRPr="00E94E56">
        <w:rPr>
          <w:rFonts w:asciiTheme="majorHAnsi" w:hAnsiTheme="majorHAnsi" w:cstheme="majorHAnsi"/>
          <w:b/>
          <w:color w:val="0066CC"/>
          <w:sz w:val="28"/>
          <w:szCs w:val="28"/>
        </w:rPr>
        <w:t>Active Account</w:t>
      </w:r>
      <w:r w:rsidRPr="004B7CF2">
        <w:rPr>
          <w:rFonts w:asciiTheme="majorHAnsi" w:hAnsiTheme="majorHAnsi" w:cstheme="majorHAnsi"/>
          <w:color w:val="0066CC"/>
          <w:sz w:val="28"/>
          <w:szCs w:val="28"/>
        </w:rPr>
        <w:t xml:space="preserve">-ს შეუძლია </w:t>
      </w:r>
      <w:r w:rsidRPr="00E94E56">
        <w:rPr>
          <w:rFonts w:asciiTheme="majorHAnsi" w:hAnsiTheme="majorHAnsi" w:cstheme="majorHAnsi"/>
          <w:b/>
          <w:color w:val="0066CC"/>
          <w:sz w:val="28"/>
          <w:szCs w:val="28"/>
        </w:rPr>
        <w:t>authentication valid credentials</w:t>
      </w:r>
      <w:r w:rsidRPr="004B7CF2">
        <w:rPr>
          <w:rFonts w:asciiTheme="majorHAnsi" w:hAnsiTheme="majorHAnsi" w:cstheme="majorHAnsi"/>
          <w:color w:val="0066CC"/>
          <w:sz w:val="28"/>
          <w:szCs w:val="28"/>
        </w:rPr>
        <w:t>-ის შემთხვევაში.</w:t>
      </w:r>
    </w:p>
    <w:p w:rsidR="00435A7A" w:rsidRPr="004B7CF2" w:rsidRDefault="004B7CF2" w:rsidP="00E94E56">
      <w:pPr>
        <w:pStyle w:val="1"/>
        <w:spacing w:before="140" w:after="80"/>
        <w:rPr>
          <w:rFonts w:cstheme="majorHAnsi"/>
          <w:sz w:val="28"/>
        </w:rPr>
      </w:pPr>
      <w:r w:rsidRPr="004B7CF2">
        <w:rPr>
          <w:rFonts w:cstheme="majorHAnsi"/>
          <w:color w:val="000000"/>
          <w:sz w:val="28"/>
        </w:rPr>
        <w:t>4. Home page</w:t>
      </w:r>
      <w:r w:rsidR="00E94E56">
        <w:rPr>
          <w:rFonts w:cstheme="majorHAnsi"/>
          <w:color w:val="000000"/>
          <w:sz w:val="28"/>
          <w:lang w:val="ka-GE"/>
        </w:rPr>
        <w:t xml:space="preserve">  </w:t>
      </w:r>
      <w:r w:rsidRPr="004B7CF2">
        <w:rPr>
          <w:rFonts w:cstheme="majorHAnsi"/>
          <w:color w:val="0066CC"/>
          <w:sz w:val="28"/>
        </w:rPr>
        <w:t xml:space="preserve"> </w:t>
      </w:r>
      <w:r w:rsidRPr="00E94E56">
        <w:rPr>
          <w:rFonts w:cstheme="majorHAnsi"/>
          <w:color w:val="0066CC"/>
          <w:sz w:val="28"/>
          <w:highlight w:val="yellow"/>
        </w:rPr>
        <w:t>Home გვერდი</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The Home page is the operational entry list for editors. It is not grouped by stage; records are shown in one list ordered by most recent edit.</w:t>
      </w:r>
    </w:p>
    <w:p w:rsidR="00435A7A" w:rsidRPr="004B7CF2" w:rsidRDefault="004B7CF2">
      <w:pPr>
        <w:rPr>
          <w:rFonts w:asciiTheme="majorHAnsi" w:hAnsiTheme="majorHAnsi" w:cstheme="majorHAnsi"/>
          <w:sz w:val="28"/>
          <w:szCs w:val="28"/>
        </w:rPr>
      </w:pPr>
      <w:r w:rsidRPr="00E94E56">
        <w:rPr>
          <w:rFonts w:asciiTheme="majorHAnsi" w:hAnsiTheme="majorHAnsi" w:cstheme="majorHAnsi"/>
          <w:b/>
          <w:color w:val="0066CC"/>
          <w:sz w:val="28"/>
          <w:szCs w:val="28"/>
          <w:highlight w:val="yellow"/>
        </w:rPr>
        <w:t>Home</w:t>
      </w:r>
      <w:r w:rsidRPr="004B7CF2">
        <w:rPr>
          <w:rFonts w:asciiTheme="majorHAnsi" w:hAnsiTheme="majorHAnsi" w:cstheme="majorHAnsi"/>
          <w:color w:val="0066CC"/>
          <w:sz w:val="28"/>
          <w:szCs w:val="28"/>
        </w:rPr>
        <w:t xml:space="preserve"> გვერდი არის </w:t>
      </w:r>
      <w:r w:rsidRPr="00E94E56">
        <w:rPr>
          <w:rFonts w:asciiTheme="majorHAnsi" w:hAnsiTheme="majorHAnsi" w:cstheme="majorHAnsi"/>
          <w:b/>
          <w:color w:val="0066CC"/>
          <w:sz w:val="28"/>
          <w:szCs w:val="28"/>
          <w:highlight w:val="yellow"/>
        </w:rPr>
        <w:t>Editor</w:t>
      </w:r>
      <w:r w:rsidRPr="004B7CF2">
        <w:rPr>
          <w:rFonts w:asciiTheme="majorHAnsi" w:hAnsiTheme="majorHAnsi" w:cstheme="majorHAnsi"/>
          <w:color w:val="0066CC"/>
          <w:sz w:val="28"/>
          <w:szCs w:val="28"/>
        </w:rPr>
        <w:t xml:space="preserve">-ების სამუშაო </w:t>
      </w:r>
      <w:r w:rsidRPr="00E94E56">
        <w:rPr>
          <w:rFonts w:asciiTheme="majorHAnsi" w:hAnsiTheme="majorHAnsi" w:cstheme="majorHAnsi"/>
          <w:b/>
          <w:color w:val="0066CC"/>
          <w:sz w:val="28"/>
          <w:szCs w:val="28"/>
          <w:highlight w:val="yellow"/>
        </w:rPr>
        <w:t>Entry list</w:t>
      </w:r>
      <w:r w:rsidRPr="004B7CF2">
        <w:rPr>
          <w:rFonts w:asciiTheme="majorHAnsi" w:hAnsiTheme="majorHAnsi" w:cstheme="majorHAnsi"/>
          <w:color w:val="0066CC"/>
          <w:sz w:val="28"/>
          <w:szCs w:val="28"/>
        </w:rPr>
        <w:t xml:space="preserve">. იგი </w:t>
      </w:r>
      <w:r w:rsidRPr="00E94E56">
        <w:rPr>
          <w:rFonts w:asciiTheme="majorHAnsi" w:hAnsiTheme="majorHAnsi" w:cstheme="majorHAnsi"/>
          <w:b/>
          <w:color w:val="0066CC"/>
          <w:sz w:val="28"/>
          <w:szCs w:val="28"/>
          <w:highlight w:val="yellow"/>
        </w:rPr>
        <w:t>stage</w:t>
      </w:r>
      <w:r w:rsidRPr="004B7CF2">
        <w:rPr>
          <w:rFonts w:asciiTheme="majorHAnsi" w:hAnsiTheme="majorHAnsi" w:cstheme="majorHAnsi"/>
          <w:color w:val="0066CC"/>
          <w:sz w:val="28"/>
          <w:szCs w:val="28"/>
        </w:rPr>
        <w:t xml:space="preserve">-ების მიხედვით ჯგუფებად არ იყოფა; ჩანაწერები ერთიან </w:t>
      </w:r>
      <w:r w:rsidRPr="00E94E56">
        <w:rPr>
          <w:rFonts w:asciiTheme="majorHAnsi" w:hAnsiTheme="majorHAnsi" w:cstheme="majorHAnsi"/>
          <w:b/>
          <w:color w:val="0066CC"/>
          <w:sz w:val="28"/>
          <w:szCs w:val="28"/>
          <w:highlight w:val="yellow"/>
        </w:rPr>
        <w:t>list-</w:t>
      </w:r>
      <w:r w:rsidRPr="004B7CF2">
        <w:rPr>
          <w:rFonts w:asciiTheme="majorHAnsi" w:hAnsiTheme="majorHAnsi" w:cstheme="majorHAnsi"/>
          <w:color w:val="0066CC"/>
          <w:sz w:val="28"/>
          <w:szCs w:val="28"/>
        </w:rPr>
        <w:t xml:space="preserve">ში ჩანს და ლაგდება უახლესი </w:t>
      </w:r>
      <w:r w:rsidRPr="00E94E56">
        <w:rPr>
          <w:rFonts w:asciiTheme="majorHAnsi" w:hAnsiTheme="majorHAnsi" w:cstheme="majorHAnsi"/>
          <w:b/>
          <w:color w:val="C00000"/>
          <w:sz w:val="28"/>
          <w:szCs w:val="28"/>
        </w:rPr>
        <w:t>edit</w:t>
      </w:r>
      <w:r w:rsidRPr="004B7CF2">
        <w:rPr>
          <w:rFonts w:asciiTheme="majorHAnsi" w:hAnsiTheme="majorHAnsi" w:cstheme="majorHAnsi"/>
          <w:color w:val="0066CC"/>
          <w:sz w:val="28"/>
          <w:szCs w:val="28"/>
        </w:rPr>
        <w:t>-ის მიხედვით.</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EP-HOME-</w:t>
      </w:r>
      <w:proofErr w:type="gramStart"/>
      <w:r w:rsidRPr="004B7CF2">
        <w:rPr>
          <w:rFonts w:asciiTheme="majorHAnsi" w:hAnsiTheme="majorHAnsi" w:cstheme="majorHAnsi"/>
          <w:b/>
          <w:color w:val="000000"/>
          <w:sz w:val="28"/>
          <w:szCs w:val="28"/>
        </w:rPr>
        <w:t xml:space="preserve">001  </w:t>
      </w:r>
      <w:r w:rsidRPr="004B7CF2">
        <w:rPr>
          <w:rFonts w:asciiTheme="majorHAnsi" w:hAnsiTheme="majorHAnsi" w:cstheme="majorHAnsi"/>
          <w:color w:val="000000"/>
          <w:sz w:val="28"/>
          <w:szCs w:val="28"/>
        </w:rPr>
        <w:t>Default</w:t>
      </w:r>
      <w:proofErr w:type="gramEnd"/>
      <w:r w:rsidRPr="004B7CF2">
        <w:rPr>
          <w:rFonts w:asciiTheme="majorHAnsi" w:hAnsiTheme="majorHAnsi" w:cstheme="majorHAnsi"/>
          <w:color w:val="000000"/>
          <w:sz w:val="28"/>
          <w:szCs w:val="28"/>
        </w:rPr>
        <w:t xml:space="preserve"> sort order: Last modified descending (most recently changed entry first).</w:t>
      </w:r>
    </w:p>
    <w:p w:rsidR="00435A7A" w:rsidRPr="004B7CF2" w:rsidRDefault="004B7CF2">
      <w:pPr>
        <w:rPr>
          <w:rFonts w:asciiTheme="majorHAnsi" w:hAnsiTheme="majorHAnsi" w:cstheme="majorHAnsi"/>
          <w:sz w:val="28"/>
          <w:szCs w:val="28"/>
        </w:rPr>
      </w:pPr>
      <w:r w:rsidRPr="00E94E56">
        <w:rPr>
          <w:rFonts w:asciiTheme="majorHAnsi" w:hAnsiTheme="majorHAnsi" w:cstheme="majorHAnsi"/>
          <w:b/>
          <w:color w:val="0066CC"/>
          <w:sz w:val="28"/>
          <w:szCs w:val="28"/>
          <w:highlight w:val="yellow"/>
        </w:rPr>
        <w:t>EP-HOME-</w:t>
      </w:r>
      <w:proofErr w:type="gramStart"/>
      <w:r w:rsidRPr="00E94E56">
        <w:rPr>
          <w:rFonts w:asciiTheme="majorHAnsi" w:hAnsiTheme="majorHAnsi" w:cstheme="majorHAnsi"/>
          <w:b/>
          <w:color w:val="0066CC"/>
          <w:sz w:val="28"/>
          <w:szCs w:val="28"/>
          <w:highlight w:val="yellow"/>
        </w:rPr>
        <w:t>001</w:t>
      </w:r>
      <w:r w:rsidRPr="004B7CF2">
        <w:rPr>
          <w:rFonts w:asciiTheme="majorHAnsi" w:hAnsiTheme="majorHAnsi" w:cstheme="majorHAnsi"/>
          <w:color w:val="0066CC"/>
          <w:sz w:val="28"/>
          <w:szCs w:val="28"/>
        </w:rPr>
        <w:t xml:space="preserve">  Default</w:t>
      </w:r>
      <w:proofErr w:type="gramEnd"/>
      <w:r w:rsidRPr="004B7CF2">
        <w:rPr>
          <w:rFonts w:asciiTheme="majorHAnsi" w:hAnsiTheme="majorHAnsi" w:cstheme="majorHAnsi"/>
          <w:color w:val="0066CC"/>
          <w:sz w:val="28"/>
          <w:szCs w:val="28"/>
        </w:rPr>
        <w:t xml:space="preserve"> sort order: Last modified descending — ყველაზე ბოლოს შეცვლილი </w:t>
      </w:r>
      <w:r w:rsidRPr="00E94E56">
        <w:rPr>
          <w:rFonts w:asciiTheme="majorHAnsi" w:hAnsiTheme="majorHAnsi" w:cstheme="majorHAnsi"/>
          <w:b/>
          <w:color w:val="0066CC"/>
          <w:sz w:val="28"/>
          <w:szCs w:val="28"/>
        </w:rPr>
        <w:t>Entry</w:t>
      </w:r>
      <w:r w:rsidRPr="004B7CF2">
        <w:rPr>
          <w:rFonts w:asciiTheme="majorHAnsi" w:hAnsiTheme="majorHAnsi" w:cstheme="majorHAnsi"/>
          <w:color w:val="0066CC"/>
          <w:sz w:val="28"/>
          <w:szCs w:val="28"/>
        </w:rPr>
        <w:t xml:space="preserve"> პირველია.</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EP-HOME-</w:t>
      </w:r>
      <w:proofErr w:type="gramStart"/>
      <w:r w:rsidRPr="004B7CF2">
        <w:rPr>
          <w:rFonts w:asciiTheme="majorHAnsi" w:hAnsiTheme="majorHAnsi" w:cstheme="majorHAnsi"/>
          <w:b/>
          <w:color w:val="000000"/>
          <w:sz w:val="28"/>
          <w:szCs w:val="28"/>
        </w:rPr>
        <w:t xml:space="preserve">002  </w:t>
      </w:r>
      <w:r w:rsidRPr="004B7CF2">
        <w:rPr>
          <w:rFonts w:asciiTheme="majorHAnsi" w:hAnsiTheme="majorHAnsi" w:cstheme="majorHAnsi"/>
          <w:color w:val="000000"/>
          <w:sz w:val="28"/>
          <w:szCs w:val="28"/>
        </w:rPr>
        <w:t>The</w:t>
      </w:r>
      <w:proofErr w:type="gramEnd"/>
      <w:r w:rsidRPr="004B7CF2">
        <w:rPr>
          <w:rFonts w:asciiTheme="majorHAnsi" w:hAnsiTheme="majorHAnsi" w:cstheme="majorHAnsi"/>
          <w:color w:val="000000"/>
          <w:sz w:val="28"/>
          <w:szCs w:val="28"/>
        </w:rPr>
        <w:t xml:space="preserve"> default Home list excludes entries in new_entry. New entries remain discoverable through search and through Total/aggregate views where explicitly specified.</w:t>
      </w:r>
    </w:p>
    <w:p w:rsidR="00435A7A" w:rsidRPr="004B7CF2" w:rsidRDefault="004B7CF2">
      <w:pPr>
        <w:rPr>
          <w:rFonts w:asciiTheme="majorHAnsi" w:hAnsiTheme="majorHAnsi" w:cstheme="majorHAnsi"/>
          <w:sz w:val="28"/>
          <w:szCs w:val="28"/>
        </w:rPr>
      </w:pPr>
      <w:r w:rsidRPr="00E94E56">
        <w:rPr>
          <w:rFonts w:asciiTheme="majorHAnsi" w:hAnsiTheme="majorHAnsi" w:cstheme="majorHAnsi"/>
          <w:b/>
          <w:color w:val="0066CC"/>
          <w:sz w:val="28"/>
          <w:szCs w:val="28"/>
          <w:highlight w:val="yellow"/>
        </w:rPr>
        <w:t>EP-HOME-</w:t>
      </w:r>
      <w:proofErr w:type="gramStart"/>
      <w:r w:rsidRPr="00E94E56">
        <w:rPr>
          <w:rFonts w:asciiTheme="majorHAnsi" w:hAnsiTheme="majorHAnsi" w:cstheme="majorHAnsi"/>
          <w:b/>
          <w:color w:val="0066CC"/>
          <w:sz w:val="28"/>
          <w:szCs w:val="28"/>
          <w:highlight w:val="yellow"/>
        </w:rPr>
        <w:t>002</w:t>
      </w:r>
      <w:r w:rsidRPr="004B7CF2">
        <w:rPr>
          <w:rFonts w:asciiTheme="majorHAnsi" w:hAnsiTheme="majorHAnsi" w:cstheme="majorHAnsi"/>
          <w:color w:val="0066CC"/>
          <w:sz w:val="28"/>
          <w:szCs w:val="28"/>
        </w:rPr>
        <w:t xml:space="preserve">  </w:t>
      </w:r>
      <w:r w:rsidRPr="00E94E56">
        <w:rPr>
          <w:rFonts w:asciiTheme="majorHAnsi" w:hAnsiTheme="majorHAnsi" w:cstheme="majorHAnsi"/>
          <w:b/>
          <w:color w:val="0066CC"/>
          <w:sz w:val="28"/>
          <w:szCs w:val="28"/>
          <w:highlight w:val="cyan"/>
        </w:rPr>
        <w:t>Default</w:t>
      </w:r>
      <w:proofErr w:type="gramEnd"/>
      <w:r w:rsidRPr="00E94E56">
        <w:rPr>
          <w:rFonts w:asciiTheme="majorHAnsi" w:hAnsiTheme="majorHAnsi" w:cstheme="majorHAnsi"/>
          <w:b/>
          <w:color w:val="0066CC"/>
          <w:sz w:val="28"/>
          <w:szCs w:val="28"/>
          <w:highlight w:val="cyan"/>
        </w:rPr>
        <w:t xml:space="preserve"> Home list</w:t>
      </w:r>
      <w:r w:rsidRPr="00E94E56">
        <w:rPr>
          <w:rFonts w:asciiTheme="majorHAnsi" w:hAnsiTheme="majorHAnsi" w:cstheme="majorHAnsi"/>
          <w:color w:val="0066CC"/>
          <w:sz w:val="28"/>
          <w:szCs w:val="28"/>
          <w:highlight w:val="cyan"/>
        </w:rPr>
        <w:t xml:space="preserve"> არ აჩვენებს </w:t>
      </w:r>
      <w:r w:rsidRPr="00E94E56">
        <w:rPr>
          <w:rFonts w:asciiTheme="majorHAnsi" w:hAnsiTheme="majorHAnsi" w:cstheme="majorHAnsi"/>
          <w:b/>
          <w:color w:val="0066CC"/>
          <w:sz w:val="28"/>
          <w:szCs w:val="28"/>
          <w:highlight w:val="cyan"/>
        </w:rPr>
        <w:t>new_entry stage</w:t>
      </w:r>
      <w:r w:rsidRPr="00E94E56">
        <w:rPr>
          <w:rFonts w:asciiTheme="majorHAnsi" w:hAnsiTheme="majorHAnsi" w:cstheme="majorHAnsi"/>
          <w:color w:val="0066CC"/>
          <w:sz w:val="28"/>
          <w:szCs w:val="28"/>
          <w:highlight w:val="cyan"/>
        </w:rPr>
        <w:t xml:space="preserve">-ის </w:t>
      </w:r>
      <w:r w:rsidRPr="00E94E56">
        <w:rPr>
          <w:rFonts w:asciiTheme="majorHAnsi" w:hAnsiTheme="majorHAnsi" w:cstheme="majorHAnsi"/>
          <w:b/>
          <w:color w:val="0066CC"/>
          <w:sz w:val="28"/>
          <w:szCs w:val="28"/>
          <w:highlight w:val="cyan"/>
        </w:rPr>
        <w:t>Entry</w:t>
      </w:r>
      <w:r w:rsidRPr="00E94E56">
        <w:rPr>
          <w:rFonts w:asciiTheme="majorHAnsi" w:hAnsiTheme="majorHAnsi" w:cstheme="majorHAnsi"/>
          <w:color w:val="0066CC"/>
          <w:sz w:val="28"/>
          <w:szCs w:val="28"/>
          <w:highlight w:val="cyan"/>
        </w:rPr>
        <w:t>-ებს.</w:t>
      </w:r>
      <w:r w:rsidRPr="004B7CF2">
        <w:rPr>
          <w:rFonts w:asciiTheme="majorHAnsi" w:hAnsiTheme="majorHAnsi" w:cstheme="majorHAnsi"/>
          <w:color w:val="0066CC"/>
          <w:sz w:val="28"/>
          <w:szCs w:val="28"/>
        </w:rPr>
        <w:t xml:space="preserve"> </w:t>
      </w:r>
      <w:r w:rsidRPr="00E94E56">
        <w:rPr>
          <w:rFonts w:asciiTheme="majorHAnsi" w:hAnsiTheme="majorHAnsi" w:cstheme="majorHAnsi"/>
          <w:b/>
          <w:color w:val="0066CC"/>
          <w:sz w:val="28"/>
          <w:szCs w:val="28"/>
        </w:rPr>
        <w:t>New Entry</w:t>
      </w:r>
      <w:r w:rsidRPr="004B7CF2">
        <w:rPr>
          <w:rFonts w:asciiTheme="majorHAnsi" w:hAnsiTheme="majorHAnsi" w:cstheme="majorHAnsi"/>
          <w:color w:val="0066CC"/>
          <w:sz w:val="28"/>
          <w:szCs w:val="28"/>
        </w:rPr>
        <w:t xml:space="preserve">-ები კვლავ იძებნება </w:t>
      </w:r>
      <w:r w:rsidRPr="00E94E56">
        <w:rPr>
          <w:rFonts w:asciiTheme="majorHAnsi" w:hAnsiTheme="majorHAnsi" w:cstheme="majorHAnsi"/>
          <w:b/>
          <w:color w:val="0066CC"/>
          <w:sz w:val="28"/>
          <w:szCs w:val="28"/>
        </w:rPr>
        <w:t>Search</w:t>
      </w:r>
      <w:r w:rsidRPr="004B7CF2">
        <w:rPr>
          <w:rFonts w:asciiTheme="majorHAnsi" w:hAnsiTheme="majorHAnsi" w:cstheme="majorHAnsi"/>
          <w:color w:val="0066CC"/>
          <w:sz w:val="28"/>
          <w:szCs w:val="28"/>
        </w:rPr>
        <w:t xml:space="preserve">-ით და </w:t>
      </w:r>
      <w:r w:rsidRPr="00E94E56">
        <w:rPr>
          <w:rFonts w:asciiTheme="majorHAnsi" w:hAnsiTheme="majorHAnsi" w:cstheme="majorHAnsi"/>
          <w:b/>
          <w:color w:val="0066CC"/>
          <w:sz w:val="28"/>
          <w:szCs w:val="28"/>
        </w:rPr>
        <w:t>Total/aggregate views</w:t>
      </w:r>
      <w:r w:rsidRPr="004B7CF2">
        <w:rPr>
          <w:rFonts w:asciiTheme="majorHAnsi" w:hAnsiTheme="majorHAnsi" w:cstheme="majorHAnsi"/>
          <w:color w:val="0066CC"/>
          <w:sz w:val="28"/>
          <w:szCs w:val="28"/>
        </w:rPr>
        <w:t>-ით, სადაც ეს პირდაპირაა განსაზღვრული.</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EP-HOME-</w:t>
      </w:r>
      <w:proofErr w:type="gramStart"/>
      <w:r w:rsidRPr="004B7CF2">
        <w:rPr>
          <w:rFonts w:asciiTheme="majorHAnsi" w:hAnsiTheme="majorHAnsi" w:cstheme="majorHAnsi"/>
          <w:b/>
          <w:color w:val="000000"/>
          <w:sz w:val="28"/>
          <w:szCs w:val="28"/>
        </w:rPr>
        <w:t xml:space="preserve">003  </w:t>
      </w:r>
      <w:r w:rsidRPr="004B7CF2">
        <w:rPr>
          <w:rFonts w:asciiTheme="majorHAnsi" w:hAnsiTheme="majorHAnsi" w:cstheme="majorHAnsi"/>
          <w:color w:val="000000"/>
          <w:sz w:val="28"/>
          <w:szCs w:val="28"/>
        </w:rPr>
        <w:t>Columns</w:t>
      </w:r>
      <w:proofErr w:type="gramEnd"/>
      <w:r w:rsidRPr="004B7CF2">
        <w:rPr>
          <w:rFonts w:asciiTheme="majorHAnsi" w:hAnsiTheme="majorHAnsi" w:cstheme="majorHAnsi"/>
          <w:color w:val="000000"/>
          <w:sz w:val="28"/>
          <w:szCs w:val="28"/>
        </w:rPr>
        <w:t>: Author, Editor, Entry, Stage, Last modified. Author and Editor show editor identity; Stage uses final English/Chinese labels and stage color indicator.</w:t>
      </w:r>
    </w:p>
    <w:p w:rsidR="00435A7A" w:rsidRPr="004B7CF2" w:rsidRDefault="004B7CF2">
      <w:pPr>
        <w:rPr>
          <w:rFonts w:asciiTheme="majorHAnsi" w:hAnsiTheme="majorHAnsi" w:cstheme="majorHAnsi"/>
          <w:sz w:val="28"/>
          <w:szCs w:val="28"/>
        </w:rPr>
      </w:pPr>
      <w:r w:rsidRPr="00E94E56">
        <w:rPr>
          <w:rFonts w:asciiTheme="majorHAnsi" w:hAnsiTheme="majorHAnsi" w:cstheme="majorHAnsi"/>
          <w:b/>
          <w:color w:val="0066CC"/>
          <w:sz w:val="28"/>
          <w:szCs w:val="28"/>
          <w:highlight w:val="yellow"/>
        </w:rPr>
        <w:t>EP-HOME-</w:t>
      </w:r>
      <w:proofErr w:type="gramStart"/>
      <w:r w:rsidRPr="00E94E56">
        <w:rPr>
          <w:rFonts w:asciiTheme="majorHAnsi" w:hAnsiTheme="majorHAnsi" w:cstheme="majorHAnsi"/>
          <w:b/>
          <w:color w:val="0066CC"/>
          <w:sz w:val="28"/>
          <w:szCs w:val="28"/>
          <w:highlight w:val="yellow"/>
        </w:rPr>
        <w:t>003</w:t>
      </w:r>
      <w:r w:rsidRPr="004B7CF2">
        <w:rPr>
          <w:rFonts w:asciiTheme="majorHAnsi" w:hAnsiTheme="majorHAnsi" w:cstheme="majorHAnsi"/>
          <w:color w:val="0066CC"/>
          <w:sz w:val="28"/>
          <w:szCs w:val="28"/>
        </w:rPr>
        <w:t xml:space="preserve">  </w:t>
      </w:r>
      <w:r w:rsidRPr="001A7423">
        <w:rPr>
          <w:rFonts w:asciiTheme="majorHAnsi" w:hAnsiTheme="majorHAnsi" w:cstheme="majorHAnsi"/>
          <w:b/>
          <w:color w:val="0066CC"/>
          <w:sz w:val="28"/>
          <w:szCs w:val="28"/>
        </w:rPr>
        <w:t>Columns</w:t>
      </w:r>
      <w:proofErr w:type="gramEnd"/>
      <w:r w:rsidRPr="004B7CF2">
        <w:rPr>
          <w:rFonts w:asciiTheme="majorHAnsi" w:hAnsiTheme="majorHAnsi" w:cstheme="majorHAnsi"/>
          <w:color w:val="0066CC"/>
          <w:sz w:val="28"/>
          <w:szCs w:val="28"/>
        </w:rPr>
        <w:t xml:space="preserve">: </w:t>
      </w:r>
      <w:r w:rsidRPr="001A7423">
        <w:rPr>
          <w:rFonts w:asciiTheme="majorHAnsi" w:hAnsiTheme="majorHAnsi" w:cstheme="majorHAnsi"/>
          <w:b/>
          <w:color w:val="0066CC"/>
          <w:sz w:val="28"/>
          <w:szCs w:val="28"/>
        </w:rPr>
        <w:t>Author</w:t>
      </w:r>
      <w:r w:rsidRPr="004B7CF2">
        <w:rPr>
          <w:rFonts w:asciiTheme="majorHAnsi" w:hAnsiTheme="majorHAnsi" w:cstheme="majorHAnsi"/>
          <w:color w:val="0066CC"/>
          <w:sz w:val="28"/>
          <w:szCs w:val="28"/>
        </w:rPr>
        <w:t xml:space="preserve">, </w:t>
      </w:r>
      <w:r w:rsidRPr="001A7423">
        <w:rPr>
          <w:rFonts w:asciiTheme="majorHAnsi" w:hAnsiTheme="majorHAnsi" w:cstheme="majorHAnsi"/>
          <w:b/>
          <w:color w:val="0066CC"/>
          <w:sz w:val="28"/>
          <w:szCs w:val="28"/>
        </w:rPr>
        <w:t>Editor</w:t>
      </w:r>
      <w:r w:rsidRPr="004B7CF2">
        <w:rPr>
          <w:rFonts w:asciiTheme="majorHAnsi" w:hAnsiTheme="majorHAnsi" w:cstheme="majorHAnsi"/>
          <w:color w:val="0066CC"/>
          <w:sz w:val="28"/>
          <w:szCs w:val="28"/>
        </w:rPr>
        <w:t xml:space="preserve">, </w:t>
      </w:r>
      <w:r w:rsidRPr="001A7423">
        <w:rPr>
          <w:rFonts w:asciiTheme="majorHAnsi" w:hAnsiTheme="majorHAnsi" w:cstheme="majorHAnsi"/>
          <w:b/>
          <w:color w:val="0066CC"/>
          <w:sz w:val="28"/>
          <w:szCs w:val="28"/>
        </w:rPr>
        <w:t>Entry</w:t>
      </w:r>
      <w:r w:rsidRPr="004B7CF2">
        <w:rPr>
          <w:rFonts w:asciiTheme="majorHAnsi" w:hAnsiTheme="majorHAnsi" w:cstheme="majorHAnsi"/>
          <w:color w:val="0066CC"/>
          <w:sz w:val="28"/>
          <w:szCs w:val="28"/>
        </w:rPr>
        <w:t xml:space="preserve">, </w:t>
      </w:r>
      <w:r w:rsidRPr="001A7423">
        <w:rPr>
          <w:rFonts w:asciiTheme="majorHAnsi" w:hAnsiTheme="majorHAnsi" w:cstheme="majorHAnsi"/>
          <w:b/>
          <w:color w:val="0066CC"/>
          <w:sz w:val="28"/>
          <w:szCs w:val="28"/>
        </w:rPr>
        <w:t>Stage</w:t>
      </w:r>
      <w:r w:rsidRPr="004B7CF2">
        <w:rPr>
          <w:rFonts w:asciiTheme="majorHAnsi" w:hAnsiTheme="majorHAnsi" w:cstheme="majorHAnsi"/>
          <w:color w:val="0066CC"/>
          <w:sz w:val="28"/>
          <w:szCs w:val="28"/>
        </w:rPr>
        <w:t xml:space="preserve">, </w:t>
      </w:r>
      <w:r w:rsidRPr="001A7423">
        <w:rPr>
          <w:rFonts w:asciiTheme="majorHAnsi" w:hAnsiTheme="majorHAnsi" w:cstheme="majorHAnsi"/>
          <w:b/>
          <w:color w:val="0066CC"/>
          <w:sz w:val="28"/>
          <w:szCs w:val="28"/>
        </w:rPr>
        <w:t>Last modified</w:t>
      </w:r>
      <w:r w:rsidRPr="004B7CF2">
        <w:rPr>
          <w:rFonts w:asciiTheme="majorHAnsi" w:hAnsiTheme="majorHAnsi" w:cstheme="majorHAnsi"/>
          <w:color w:val="0066CC"/>
          <w:sz w:val="28"/>
          <w:szCs w:val="28"/>
        </w:rPr>
        <w:t xml:space="preserve">. </w:t>
      </w:r>
      <w:r w:rsidRPr="001A7423">
        <w:rPr>
          <w:rFonts w:asciiTheme="majorHAnsi" w:hAnsiTheme="majorHAnsi" w:cstheme="majorHAnsi"/>
          <w:b/>
          <w:color w:val="0066CC"/>
          <w:sz w:val="28"/>
          <w:szCs w:val="28"/>
        </w:rPr>
        <w:t>Author</w:t>
      </w:r>
      <w:r w:rsidRPr="004B7CF2">
        <w:rPr>
          <w:rFonts w:asciiTheme="majorHAnsi" w:hAnsiTheme="majorHAnsi" w:cstheme="majorHAnsi"/>
          <w:color w:val="0066CC"/>
          <w:sz w:val="28"/>
          <w:szCs w:val="28"/>
        </w:rPr>
        <w:t xml:space="preserve"> და </w:t>
      </w:r>
      <w:r w:rsidRPr="001A7423">
        <w:rPr>
          <w:rFonts w:asciiTheme="majorHAnsi" w:hAnsiTheme="majorHAnsi" w:cstheme="majorHAnsi"/>
          <w:b/>
          <w:color w:val="0066CC"/>
          <w:sz w:val="28"/>
          <w:szCs w:val="28"/>
        </w:rPr>
        <w:t xml:space="preserve">Editor </w:t>
      </w:r>
      <w:r w:rsidRPr="004B7CF2">
        <w:rPr>
          <w:rFonts w:asciiTheme="majorHAnsi" w:hAnsiTheme="majorHAnsi" w:cstheme="majorHAnsi"/>
          <w:color w:val="0066CC"/>
          <w:sz w:val="28"/>
          <w:szCs w:val="28"/>
        </w:rPr>
        <w:t xml:space="preserve">აჩვენებს შესაბამის </w:t>
      </w:r>
      <w:r w:rsidRPr="001A7423">
        <w:rPr>
          <w:rFonts w:asciiTheme="majorHAnsi" w:hAnsiTheme="majorHAnsi" w:cstheme="majorHAnsi"/>
          <w:b/>
          <w:color w:val="0066CC"/>
          <w:sz w:val="28"/>
          <w:szCs w:val="28"/>
        </w:rPr>
        <w:t>Editor identity</w:t>
      </w:r>
      <w:r w:rsidRPr="004B7CF2">
        <w:rPr>
          <w:rFonts w:asciiTheme="majorHAnsi" w:hAnsiTheme="majorHAnsi" w:cstheme="majorHAnsi"/>
          <w:color w:val="0066CC"/>
          <w:sz w:val="28"/>
          <w:szCs w:val="28"/>
        </w:rPr>
        <w:t xml:space="preserve">-ს; </w:t>
      </w:r>
      <w:r w:rsidRPr="001A7423">
        <w:rPr>
          <w:rFonts w:asciiTheme="majorHAnsi" w:hAnsiTheme="majorHAnsi" w:cstheme="majorHAnsi"/>
          <w:b/>
          <w:color w:val="0066CC"/>
          <w:sz w:val="28"/>
          <w:szCs w:val="28"/>
        </w:rPr>
        <w:t>Stage</w:t>
      </w:r>
      <w:r w:rsidRPr="004B7CF2">
        <w:rPr>
          <w:rFonts w:asciiTheme="majorHAnsi" w:hAnsiTheme="majorHAnsi" w:cstheme="majorHAnsi"/>
          <w:color w:val="0066CC"/>
          <w:sz w:val="28"/>
          <w:szCs w:val="28"/>
        </w:rPr>
        <w:t xml:space="preserve"> იყენებს საბოლოო </w:t>
      </w:r>
      <w:r w:rsidRPr="001A7423">
        <w:rPr>
          <w:rFonts w:asciiTheme="majorHAnsi" w:hAnsiTheme="majorHAnsi" w:cstheme="majorHAnsi"/>
          <w:b/>
          <w:color w:val="0066CC"/>
          <w:sz w:val="28"/>
          <w:szCs w:val="28"/>
        </w:rPr>
        <w:t>English/Chinese</w:t>
      </w:r>
      <w:r w:rsidRPr="004B7CF2">
        <w:rPr>
          <w:rFonts w:asciiTheme="majorHAnsi" w:hAnsiTheme="majorHAnsi" w:cstheme="majorHAnsi"/>
          <w:color w:val="0066CC"/>
          <w:sz w:val="28"/>
          <w:szCs w:val="28"/>
        </w:rPr>
        <w:t xml:space="preserve"> </w:t>
      </w:r>
      <w:r w:rsidRPr="001A7423">
        <w:rPr>
          <w:rFonts w:asciiTheme="majorHAnsi" w:hAnsiTheme="majorHAnsi" w:cstheme="majorHAnsi"/>
          <w:b/>
          <w:color w:val="0066CC"/>
          <w:sz w:val="28"/>
          <w:szCs w:val="28"/>
        </w:rPr>
        <w:t>labels</w:t>
      </w:r>
      <w:r w:rsidRPr="004B7CF2">
        <w:rPr>
          <w:rFonts w:asciiTheme="majorHAnsi" w:hAnsiTheme="majorHAnsi" w:cstheme="majorHAnsi"/>
          <w:color w:val="0066CC"/>
          <w:sz w:val="28"/>
          <w:szCs w:val="28"/>
        </w:rPr>
        <w:t xml:space="preserve">-სა და </w:t>
      </w:r>
      <w:r w:rsidRPr="001A7423">
        <w:rPr>
          <w:rFonts w:asciiTheme="majorHAnsi" w:hAnsiTheme="majorHAnsi" w:cstheme="majorHAnsi"/>
          <w:b/>
          <w:color w:val="0066CC"/>
          <w:sz w:val="28"/>
          <w:szCs w:val="28"/>
        </w:rPr>
        <w:t>stage color indicator</w:t>
      </w:r>
      <w:r w:rsidRPr="004B7CF2">
        <w:rPr>
          <w:rFonts w:asciiTheme="majorHAnsi" w:hAnsiTheme="majorHAnsi" w:cstheme="majorHAnsi"/>
          <w:color w:val="0066CC"/>
          <w:sz w:val="28"/>
          <w:szCs w:val="28"/>
        </w:rPr>
        <w:t>-ს.</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EP-HOME-</w:t>
      </w:r>
      <w:proofErr w:type="gramStart"/>
      <w:r w:rsidRPr="004B7CF2">
        <w:rPr>
          <w:rFonts w:asciiTheme="majorHAnsi" w:hAnsiTheme="majorHAnsi" w:cstheme="majorHAnsi"/>
          <w:b/>
          <w:color w:val="000000"/>
          <w:sz w:val="28"/>
          <w:szCs w:val="28"/>
        </w:rPr>
        <w:t xml:space="preserve">004  </w:t>
      </w:r>
      <w:r w:rsidRPr="004B7CF2">
        <w:rPr>
          <w:rFonts w:asciiTheme="majorHAnsi" w:hAnsiTheme="majorHAnsi" w:cstheme="majorHAnsi"/>
          <w:color w:val="000000"/>
          <w:sz w:val="28"/>
          <w:szCs w:val="28"/>
        </w:rPr>
        <w:t>Header</w:t>
      </w:r>
      <w:proofErr w:type="gramEnd"/>
      <w:r w:rsidRPr="004B7CF2">
        <w:rPr>
          <w:rFonts w:asciiTheme="majorHAnsi" w:hAnsiTheme="majorHAnsi" w:cstheme="majorHAnsi"/>
          <w:color w:val="000000"/>
          <w:sz w:val="28"/>
          <w:szCs w:val="28"/>
        </w:rPr>
        <w:t xml:space="preserve"> filters must support Author, Editor, Entry-content search, and Stage. Clear filters </w:t>
      </w:r>
      <w:proofErr w:type="gramStart"/>
      <w:r w:rsidRPr="004B7CF2">
        <w:rPr>
          <w:rFonts w:asciiTheme="majorHAnsi" w:hAnsiTheme="majorHAnsi" w:cstheme="majorHAnsi"/>
          <w:color w:val="000000"/>
          <w:sz w:val="28"/>
          <w:szCs w:val="28"/>
        </w:rPr>
        <w:t>resets</w:t>
      </w:r>
      <w:proofErr w:type="gramEnd"/>
      <w:r w:rsidRPr="004B7CF2">
        <w:rPr>
          <w:rFonts w:asciiTheme="majorHAnsi" w:hAnsiTheme="majorHAnsi" w:cstheme="majorHAnsi"/>
          <w:color w:val="000000"/>
          <w:sz w:val="28"/>
          <w:szCs w:val="28"/>
        </w:rPr>
        <w:t xml:space="preserve"> all active filters.</w:t>
      </w:r>
    </w:p>
    <w:p w:rsidR="00435A7A" w:rsidRPr="004B7CF2" w:rsidRDefault="004B7CF2">
      <w:pPr>
        <w:rPr>
          <w:rFonts w:asciiTheme="majorHAnsi" w:hAnsiTheme="majorHAnsi" w:cstheme="majorHAnsi"/>
          <w:sz w:val="28"/>
          <w:szCs w:val="28"/>
        </w:rPr>
      </w:pPr>
      <w:r w:rsidRPr="001A7423">
        <w:rPr>
          <w:rFonts w:asciiTheme="majorHAnsi" w:hAnsiTheme="majorHAnsi" w:cstheme="majorHAnsi"/>
          <w:b/>
          <w:color w:val="0066CC"/>
          <w:sz w:val="28"/>
          <w:szCs w:val="28"/>
          <w:highlight w:val="yellow"/>
        </w:rPr>
        <w:t>EP-HOME-</w:t>
      </w:r>
      <w:proofErr w:type="gramStart"/>
      <w:r w:rsidRPr="001A7423">
        <w:rPr>
          <w:rFonts w:asciiTheme="majorHAnsi" w:hAnsiTheme="majorHAnsi" w:cstheme="majorHAnsi"/>
          <w:b/>
          <w:color w:val="0066CC"/>
          <w:sz w:val="28"/>
          <w:szCs w:val="28"/>
          <w:highlight w:val="yellow"/>
        </w:rPr>
        <w:t>004</w:t>
      </w:r>
      <w:r w:rsidRPr="004B7CF2">
        <w:rPr>
          <w:rFonts w:asciiTheme="majorHAnsi" w:hAnsiTheme="majorHAnsi" w:cstheme="majorHAnsi"/>
          <w:color w:val="0066CC"/>
          <w:sz w:val="28"/>
          <w:szCs w:val="28"/>
        </w:rPr>
        <w:t xml:space="preserve">  </w:t>
      </w:r>
      <w:r w:rsidRPr="001A7423">
        <w:rPr>
          <w:rFonts w:asciiTheme="majorHAnsi" w:hAnsiTheme="majorHAnsi" w:cstheme="majorHAnsi"/>
          <w:b/>
          <w:color w:val="0066CC"/>
          <w:sz w:val="28"/>
          <w:szCs w:val="28"/>
        </w:rPr>
        <w:t>Header</w:t>
      </w:r>
      <w:proofErr w:type="gramEnd"/>
      <w:r w:rsidRPr="001A7423">
        <w:rPr>
          <w:rFonts w:asciiTheme="majorHAnsi" w:hAnsiTheme="majorHAnsi" w:cstheme="majorHAnsi"/>
          <w:b/>
          <w:color w:val="0066CC"/>
          <w:sz w:val="28"/>
          <w:szCs w:val="28"/>
        </w:rPr>
        <w:t xml:space="preserve"> filters</w:t>
      </w:r>
      <w:r w:rsidRPr="004B7CF2">
        <w:rPr>
          <w:rFonts w:asciiTheme="majorHAnsi" w:hAnsiTheme="majorHAnsi" w:cstheme="majorHAnsi"/>
          <w:color w:val="0066CC"/>
          <w:sz w:val="28"/>
          <w:szCs w:val="28"/>
        </w:rPr>
        <w:t xml:space="preserve"> უნდა მოიცავდეს </w:t>
      </w:r>
      <w:r w:rsidRPr="001A7423">
        <w:rPr>
          <w:rFonts w:asciiTheme="majorHAnsi" w:hAnsiTheme="majorHAnsi" w:cstheme="majorHAnsi"/>
          <w:b/>
          <w:color w:val="0066CC"/>
          <w:sz w:val="28"/>
          <w:szCs w:val="28"/>
        </w:rPr>
        <w:t xml:space="preserve">Author, Editor, Entry-content search </w:t>
      </w:r>
      <w:r w:rsidRPr="004B7CF2">
        <w:rPr>
          <w:rFonts w:asciiTheme="majorHAnsi" w:hAnsiTheme="majorHAnsi" w:cstheme="majorHAnsi"/>
          <w:color w:val="0066CC"/>
          <w:sz w:val="28"/>
          <w:szCs w:val="28"/>
        </w:rPr>
        <w:t xml:space="preserve">და </w:t>
      </w:r>
      <w:r w:rsidRPr="001A7423">
        <w:rPr>
          <w:rFonts w:asciiTheme="majorHAnsi" w:hAnsiTheme="majorHAnsi" w:cstheme="majorHAnsi"/>
          <w:b/>
          <w:color w:val="0066CC"/>
          <w:sz w:val="28"/>
          <w:szCs w:val="28"/>
        </w:rPr>
        <w:t>Stage</w:t>
      </w:r>
      <w:r w:rsidRPr="004B7CF2">
        <w:rPr>
          <w:rFonts w:asciiTheme="majorHAnsi" w:hAnsiTheme="majorHAnsi" w:cstheme="majorHAnsi"/>
          <w:color w:val="0066CC"/>
          <w:sz w:val="28"/>
          <w:szCs w:val="28"/>
        </w:rPr>
        <w:t xml:space="preserve">-ს. </w:t>
      </w:r>
      <w:r w:rsidRPr="001A7423">
        <w:rPr>
          <w:rFonts w:asciiTheme="majorHAnsi" w:hAnsiTheme="majorHAnsi" w:cstheme="majorHAnsi"/>
          <w:b/>
          <w:color w:val="0066CC"/>
          <w:sz w:val="28"/>
          <w:szCs w:val="28"/>
        </w:rPr>
        <w:t>Clear filters</w:t>
      </w:r>
      <w:r w:rsidRPr="004B7CF2">
        <w:rPr>
          <w:rFonts w:asciiTheme="majorHAnsi" w:hAnsiTheme="majorHAnsi" w:cstheme="majorHAnsi"/>
          <w:color w:val="0066CC"/>
          <w:sz w:val="28"/>
          <w:szCs w:val="28"/>
        </w:rPr>
        <w:t xml:space="preserve"> აუქმებს ყველა </w:t>
      </w:r>
      <w:r w:rsidRPr="001A7423">
        <w:rPr>
          <w:rFonts w:asciiTheme="majorHAnsi" w:hAnsiTheme="majorHAnsi" w:cstheme="majorHAnsi"/>
          <w:b/>
          <w:color w:val="0066CC"/>
          <w:sz w:val="28"/>
          <w:szCs w:val="28"/>
        </w:rPr>
        <w:t>active filter</w:t>
      </w:r>
      <w:r w:rsidRPr="004B7CF2">
        <w:rPr>
          <w:rFonts w:asciiTheme="majorHAnsi" w:hAnsiTheme="majorHAnsi" w:cstheme="majorHAnsi"/>
          <w:color w:val="0066CC"/>
          <w:sz w:val="28"/>
          <w:szCs w:val="28"/>
        </w:rPr>
        <w:t>-ს.</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EP-HOME-</w:t>
      </w:r>
      <w:proofErr w:type="gramStart"/>
      <w:r w:rsidRPr="004B7CF2">
        <w:rPr>
          <w:rFonts w:asciiTheme="majorHAnsi" w:hAnsiTheme="majorHAnsi" w:cstheme="majorHAnsi"/>
          <w:b/>
          <w:color w:val="000000"/>
          <w:sz w:val="28"/>
          <w:szCs w:val="28"/>
        </w:rPr>
        <w:t xml:space="preserve">005  </w:t>
      </w:r>
      <w:r w:rsidRPr="004B7CF2">
        <w:rPr>
          <w:rFonts w:asciiTheme="majorHAnsi" w:hAnsiTheme="majorHAnsi" w:cstheme="majorHAnsi"/>
          <w:color w:val="000000"/>
          <w:sz w:val="28"/>
          <w:szCs w:val="28"/>
        </w:rPr>
        <w:t>Entry</w:t>
      </w:r>
      <w:proofErr w:type="gramEnd"/>
      <w:r w:rsidRPr="004B7CF2">
        <w:rPr>
          <w:rFonts w:asciiTheme="majorHAnsi" w:hAnsiTheme="majorHAnsi" w:cstheme="majorHAnsi"/>
          <w:color w:val="000000"/>
          <w:sz w:val="28"/>
          <w:szCs w:val="28"/>
        </w:rPr>
        <w:t>-content search begins only when the query contains at least 1 Chinese Han character or at least 2 alphabetic letters. Shorter queries must not execute the content search.</w:t>
      </w:r>
    </w:p>
    <w:p w:rsidR="00435A7A" w:rsidRPr="004B7CF2" w:rsidRDefault="004B7CF2">
      <w:pPr>
        <w:rPr>
          <w:rFonts w:asciiTheme="majorHAnsi" w:hAnsiTheme="majorHAnsi" w:cstheme="majorHAnsi"/>
          <w:sz w:val="28"/>
          <w:szCs w:val="28"/>
        </w:rPr>
      </w:pPr>
      <w:r w:rsidRPr="001A7423">
        <w:rPr>
          <w:rFonts w:asciiTheme="majorHAnsi" w:hAnsiTheme="majorHAnsi" w:cstheme="majorHAnsi"/>
          <w:b/>
          <w:color w:val="0066CC"/>
          <w:sz w:val="28"/>
          <w:szCs w:val="28"/>
          <w:highlight w:val="yellow"/>
        </w:rPr>
        <w:t>EP-HOME-005</w:t>
      </w:r>
      <w:r w:rsidRPr="004B7CF2">
        <w:rPr>
          <w:rFonts w:asciiTheme="majorHAnsi" w:hAnsiTheme="majorHAnsi" w:cstheme="majorHAnsi"/>
          <w:color w:val="0066CC"/>
          <w:sz w:val="28"/>
          <w:szCs w:val="28"/>
        </w:rPr>
        <w:t xml:space="preserve">  </w:t>
      </w:r>
      <w:r w:rsidRPr="007D5B2A">
        <w:rPr>
          <w:rFonts w:asciiTheme="majorHAnsi" w:hAnsiTheme="majorHAnsi" w:cstheme="majorHAnsi"/>
          <w:b/>
          <w:color w:val="0066CC"/>
          <w:sz w:val="28"/>
          <w:szCs w:val="28"/>
        </w:rPr>
        <w:t>Entry-content search</w:t>
      </w:r>
      <w:r w:rsidRPr="004B7CF2">
        <w:rPr>
          <w:rFonts w:asciiTheme="majorHAnsi" w:hAnsiTheme="majorHAnsi" w:cstheme="majorHAnsi"/>
          <w:color w:val="0066CC"/>
          <w:sz w:val="28"/>
          <w:szCs w:val="28"/>
        </w:rPr>
        <w:t xml:space="preserve"> იწყება მხოლოდ მაშინ, როდესაც </w:t>
      </w:r>
      <w:r w:rsidRPr="007D5B2A">
        <w:rPr>
          <w:rFonts w:asciiTheme="majorHAnsi" w:hAnsiTheme="majorHAnsi" w:cstheme="majorHAnsi"/>
          <w:b/>
          <w:color w:val="0066CC"/>
          <w:sz w:val="28"/>
          <w:szCs w:val="28"/>
        </w:rPr>
        <w:t>query</w:t>
      </w:r>
      <w:r w:rsidRPr="004B7CF2">
        <w:rPr>
          <w:rFonts w:asciiTheme="majorHAnsi" w:hAnsiTheme="majorHAnsi" w:cstheme="majorHAnsi"/>
          <w:color w:val="0066CC"/>
          <w:sz w:val="28"/>
          <w:szCs w:val="28"/>
        </w:rPr>
        <w:t xml:space="preserve"> შეიცავს მინიმუმ </w:t>
      </w:r>
      <w:r w:rsidRPr="007D5B2A">
        <w:rPr>
          <w:rFonts w:asciiTheme="majorHAnsi" w:hAnsiTheme="majorHAnsi" w:cstheme="majorHAnsi"/>
          <w:b/>
          <w:color w:val="0066CC"/>
          <w:sz w:val="28"/>
          <w:szCs w:val="28"/>
          <w:highlight w:val="green"/>
        </w:rPr>
        <w:t>1 Chinese Han character</w:t>
      </w:r>
      <w:r w:rsidR="007D5B2A" w:rsidRPr="007D5B2A">
        <w:rPr>
          <w:rStyle w:val="affb"/>
          <w:rFonts w:asciiTheme="majorHAnsi" w:hAnsiTheme="majorHAnsi" w:cstheme="majorHAnsi"/>
          <w:b/>
          <w:color w:val="C00000"/>
          <w:sz w:val="28"/>
          <w:szCs w:val="28"/>
          <w:highlight w:val="green"/>
        </w:rPr>
        <w:footnoteReference w:id="2"/>
      </w:r>
      <w:r w:rsidRPr="004B7CF2">
        <w:rPr>
          <w:rFonts w:asciiTheme="majorHAnsi" w:hAnsiTheme="majorHAnsi" w:cstheme="majorHAnsi"/>
          <w:color w:val="0066CC"/>
          <w:sz w:val="28"/>
          <w:szCs w:val="28"/>
        </w:rPr>
        <w:t xml:space="preserve">-ს </w:t>
      </w:r>
      <w:proofErr w:type="spellStart"/>
      <w:r w:rsidRPr="004B7CF2">
        <w:rPr>
          <w:rFonts w:asciiTheme="majorHAnsi" w:hAnsiTheme="majorHAnsi" w:cstheme="majorHAnsi"/>
          <w:color w:val="0066CC"/>
          <w:sz w:val="28"/>
          <w:szCs w:val="28"/>
        </w:rPr>
        <w:t>ან</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მინიმუმ</w:t>
      </w:r>
      <w:proofErr w:type="spellEnd"/>
      <w:r w:rsidRPr="004B7CF2">
        <w:rPr>
          <w:rFonts w:asciiTheme="majorHAnsi" w:hAnsiTheme="majorHAnsi" w:cstheme="majorHAnsi"/>
          <w:color w:val="0066CC"/>
          <w:sz w:val="28"/>
          <w:szCs w:val="28"/>
        </w:rPr>
        <w:t xml:space="preserve"> </w:t>
      </w:r>
      <w:r w:rsidRPr="007D5B2A">
        <w:rPr>
          <w:rFonts w:asciiTheme="majorHAnsi" w:hAnsiTheme="majorHAnsi" w:cstheme="majorHAnsi"/>
          <w:b/>
          <w:color w:val="C00000"/>
          <w:sz w:val="28"/>
          <w:szCs w:val="28"/>
        </w:rPr>
        <w:t>2</w:t>
      </w:r>
      <w:r w:rsidRPr="004B7CF2">
        <w:rPr>
          <w:rFonts w:asciiTheme="majorHAnsi" w:hAnsiTheme="majorHAnsi" w:cstheme="majorHAnsi"/>
          <w:color w:val="0066CC"/>
          <w:sz w:val="28"/>
          <w:szCs w:val="28"/>
        </w:rPr>
        <w:t xml:space="preserve"> </w:t>
      </w:r>
      <w:r w:rsidRPr="00E313FD">
        <w:rPr>
          <w:rFonts w:asciiTheme="majorHAnsi" w:hAnsiTheme="majorHAnsi" w:cstheme="majorHAnsi"/>
          <w:b/>
          <w:color w:val="C00000"/>
          <w:sz w:val="28"/>
          <w:szCs w:val="28"/>
        </w:rPr>
        <w:t>alphabetic letters</w:t>
      </w:r>
      <w:r w:rsidRPr="004B7CF2">
        <w:rPr>
          <w:rFonts w:asciiTheme="majorHAnsi" w:hAnsiTheme="majorHAnsi" w:cstheme="majorHAnsi"/>
          <w:color w:val="0066CC"/>
          <w:sz w:val="28"/>
          <w:szCs w:val="28"/>
        </w:rPr>
        <w:t xml:space="preserve">-ს. </w:t>
      </w:r>
      <w:proofErr w:type="spellStart"/>
      <w:r w:rsidRPr="00E313FD">
        <w:rPr>
          <w:rFonts w:asciiTheme="majorHAnsi" w:hAnsiTheme="majorHAnsi" w:cstheme="majorHAnsi"/>
          <w:b/>
          <w:color w:val="0066CC"/>
          <w:sz w:val="28"/>
          <w:szCs w:val="28"/>
        </w:rPr>
        <w:t>უფრო</w:t>
      </w:r>
      <w:proofErr w:type="spellEnd"/>
      <w:r w:rsidRPr="00E313FD">
        <w:rPr>
          <w:rFonts w:asciiTheme="majorHAnsi" w:hAnsiTheme="majorHAnsi" w:cstheme="majorHAnsi"/>
          <w:b/>
          <w:color w:val="0066CC"/>
          <w:sz w:val="28"/>
          <w:szCs w:val="28"/>
        </w:rPr>
        <w:t xml:space="preserve"> </w:t>
      </w:r>
      <w:proofErr w:type="spellStart"/>
      <w:r w:rsidRPr="00E313FD">
        <w:rPr>
          <w:rFonts w:asciiTheme="majorHAnsi" w:hAnsiTheme="majorHAnsi" w:cstheme="majorHAnsi"/>
          <w:b/>
          <w:color w:val="0066CC"/>
          <w:sz w:val="28"/>
          <w:szCs w:val="28"/>
        </w:rPr>
        <w:t>მოკლე</w:t>
      </w:r>
      <w:proofErr w:type="spellEnd"/>
      <w:r w:rsidRPr="00E313FD">
        <w:rPr>
          <w:rFonts w:asciiTheme="majorHAnsi" w:hAnsiTheme="majorHAnsi" w:cstheme="majorHAnsi"/>
          <w:b/>
          <w:color w:val="0066CC"/>
          <w:sz w:val="28"/>
          <w:szCs w:val="28"/>
        </w:rPr>
        <w:t xml:space="preserve"> query-</w:t>
      </w:r>
      <w:proofErr w:type="spellStart"/>
      <w:r w:rsidRPr="00E313FD">
        <w:rPr>
          <w:rFonts w:asciiTheme="majorHAnsi" w:hAnsiTheme="majorHAnsi" w:cstheme="majorHAnsi"/>
          <w:b/>
          <w:color w:val="0066CC"/>
          <w:sz w:val="28"/>
          <w:szCs w:val="28"/>
        </w:rPr>
        <w:t>ზე</w:t>
      </w:r>
      <w:proofErr w:type="spellEnd"/>
      <w:r w:rsidRPr="00E313FD">
        <w:rPr>
          <w:rFonts w:asciiTheme="majorHAnsi" w:hAnsiTheme="majorHAnsi" w:cstheme="majorHAnsi"/>
          <w:b/>
          <w:color w:val="0066CC"/>
          <w:sz w:val="28"/>
          <w:szCs w:val="28"/>
        </w:rPr>
        <w:t xml:space="preserve"> content search </w:t>
      </w:r>
      <w:proofErr w:type="spellStart"/>
      <w:r w:rsidRPr="00E313FD">
        <w:rPr>
          <w:rFonts w:asciiTheme="majorHAnsi" w:hAnsiTheme="majorHAnsi" w:cstheme="majorHAnsi"/>
          <w:b/>
          <w:color w:val="C00000"/>
          <w:sz w:val="28"/>
          <w:szCs w:val="28"/>
        </w:rPr>
        <w:t>არ</w:t>
      </w:r>
      <w:proofErr w:type="spellEnd"/>
      <w:r w:rsidRPr="00E313FD">
        <w:rPr>
          <w:rFonts w:asciiTheme="majorHAnsi" w:hAnsiTheme="majorHAnsi" w:cstheme="majorHAnsi"/>
          <w:b/>
          <w:color w:val="C00000"/>
          <w:sz w:val="28"/>
          <w:szCs w:val="28"/>
        </w:rPr>
        <w:t xml:space="preserve"> </w:t>
      </w:r>
      <w:proofErr w:type="spellStart"/>
      <w:r w:rsidRPr="00E313FD">
        <w:rPr>
          <w:rFonts w:asciiTheme="majorHAnsi" w:hAnsiTheme="majorHAnsi" w:cstheme="majorHAnsi"/>
          <w:b/>
          <w:color w:val="C00000"/>
          <w:sz w:val="28"/>
          <w:szCs w:val="28"/>
        </w:rPr>
        <w:t>უნდა</w:t>
      </w:r>
      <w:proofErr w:type="spellEnd"/>
      <w:r w:rsidRPr="00E313FD">
        <w:rPr>
          <w:rFonts w:asciiTheme="majorHAnsi" w:hAnsiTheme="majorHAnsi" w:cstheme="majorHAnsi"/>
          <w:b/>
          <w:color w:val="C00000"/>
          <w:sz w:val="28"/>
          <w:szCs w:val="28"/>
        </w:rPr>
        <w:t xml:space="preserve"> </w:t>
      </w:r>
      <w:proofErr w:type="spellStart"/>
      <w:r w:rsidRPr="00E313FD">
        <w:rPr>
          <w:rFonts w:asciiTheme="majorHAnsi" w:hAnsiTheme="majorHAnsi" w:cstheme="majorHAnsi"/>
          <w:b/>
          <w:color w:val="C00000"/>
          <w:sz w:val="28"/>
          <w:szCs w:val="28"/>
        </w:rPr>
        <w:t>შესრულდეს</w:t>
      </w:r>
      <w:proofErr w:type="spellEnd"/>
      <w:r w:rsidRPr="00E313FD">
        <w:rPr>
          <w:rFonts w:asciiTheme="majorHAnsi" w:hAnsiTheme="majorHAnsi" w:cstheme="majorHAnsi"/>
          <w:color w:val="C00000"/>
          <w:sz w:val="28"/>
          <w:szCs w:val="28"/>
        </w:rPr>
        <w:t>.</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EP-HOME-</w:t>
      </w:r>
      <w:proofErr w:type="gramStart"/>
      <w:r w:rsidRPr="004B7CF2">
        <w:rPr>
          <w:rFonts w:asciiTheme="majorHAnsi" w:hAnsiTheme="majorHAnsi" w:cstheme="majorHAnsi"/>
          <w:b/>
          <w:color w:val="000000"/>
          <w:sz w:val="28"/>
          <w:szCs w:val="28"/>
        </w:rPr>
        <w:t xml:space="preserve">006  </w:t>
      </w:r>
      <w:r w:rsidRPr="004B7CF2">
        <w:rPr>
          <w:rFonts w:asciiTheme="majorHAnsi" w:hAnsiTheme="majorHAnsi" w:cstheme="majorHAnsi"/>
          <w:color w:val="000000"/>
          <w:sz w:val="28"/>
          <w:szCs w:val="28"/>
        </w:rPr>
        <w:t>The</w:t>
      </w:r>
      <w:proofErr w:type="gramEnd"/>
      <w:r w:rsidRPr="004B7CF2">
        <w:rPr>
          <w:rFonts w:asciiTheme="majorHAnsi" w:hAnsiTheme="majorHAnsi" w:cstheme="majorHAnsi"/>
          <w:color w:val="000000"/>
          <w:sz w:val="28"/>
          <w:szCs w:val="28"/>
        </w:rPr>
        <w:t xml:space="preserve"> general Search control may be used to locate entries/navigation content according to the production search implementation; it must not weaken the Entry-content minimum-length rule.</w:t>
      </w:r>
    </w:p>
    <w:p w:rsidR="00435A7A" w:rsidRPr="004B7CF2" w:rsidRDefault="004B7CF2">
      <w:pPr>
        <w:rPr>
          <w:rFonts w:asciiTheme="majorHAnsi" w:hAnsiTheme="majorHAnsi" w:cstheme="majorHAnsi"/>
          <w:sz w:val="28"/>
          <w:szCs w:val="28"/>
        </w:rPr>
      </w:pPr>
      <w:r w:rsidRPr="00FC62B5">
        <w:rPr>
          <w:rFonts w:asciiTheme="majorHAnsi" w:hAnsiTheme="majorHAnsi" w:cstheme="majorHAnsi"/>
          <w:b/>
          <w:color w:val="0066CC"/>
          <w:sz w:val="28"/>
          <w:szCs w:val="28"/>
          <w:highlight w:val="yellow"/>
        </w:rPr>
        <w:t>EP-HOME-</w:t>
      </w:r>
      <w:proofErr w:type="gramStart"/>
      <w:r w:rsidRPr="00FC62B5">
        <w:rPr>
          <w:rFonts w:asciiTheme="majorHAnsi" w:hAnsiTheme="majorHAnsi" w:cstheme="majorHAnsi"/>
          <w:b/>
          <w:color w:val="0066CC"/>
          <w:sz w:val="28"/>
          <w:szCs w:val="28"/>
          <w:highlight w:val="yellow"/>
        </w:rPr>
        <w:t>006</w:t>
      </w:r>
      <w:r w:rsidRPr="004B7CF2">
        <w:rPr>
          <w:rFonts w:asciiTheme="majorHAnsi" w:hAnsiTheme="majorHAnsi" w:cstheme="majorHAnsi"/>
          <w:color w:val="0066CC"/>
          <w:sz w:val="28"/>
          <w:szCs w:val="28"/>
        </w:rPr>
        <w:t xml:space="preserve">  </w:t>
      </w:r>
      <w:r w:rsidRPr="00FC62B5">
        <w:rPr>
          <w:rFonts w:asciiTheme="majorHAnsi" w:hAnsiTheme="majorHAnsi" w:cstheme="majorHAnsi"/>
          <w:b/>
          <w:color w:val="0066CC"/>
          <w:sz w:val="28"/>
          <w:szCs w:val="28"/>
        </w:rPr>
        <w:t>General</w:t>
      </w:r>
      <w:proofErr w:type="gramEnd"/>
      <w:r w:rsidRPr="00FC62B5">
        <w:rPr>
          <w:rFonts w:asciiTheme="majorHAnsi" w:hAnsiTheme="majorHAnsi" w:cstheme="majorHAnsi"/>
          <w:b/>
          <w:color w:val="0066CC"/>
          <w:sz w:val="28"/>
          <w:szCs w:val="28"/>
        </w:rPr>
        <w:t xml:space="preserve"> Search control</w:t>
      </w:r>
      <w:r w:rsidRPr="004B7CF2">
        <w:rPr>
          <w:rFonts w:asciiTheme="majorHAnsi" w:hAnsiTheme="majorHAnsi" w:cstheme="majorHAnsi"/>
          <w:color w:val="0066CC"/>
          <w:sz w:val="28"/>
          <w:szCs w:val="28"/>
        </w:rPr>
        <w:t xml:space="preserve"> შეიძლება გამოიყენებოდეს </w:t>
      </w:r>
      <w:r w:rsidRPr="00FC62B5">
        <w:rPr>
          <w:rFonts w:asciiTheme="majorHAnsi" w:hAnsiTheme="majorHAnsi" w:cstheme="majorHAnsi"/>
          <w:b/>
          <w:color w:val="0066CC"/>
          <w:sz w:val="28"/>
          <w:szCs w:val="28"/>
        </w:rPr>
        <w:t>Entry</w:t>
      </w:r>
      <w:r w:rsidRPr="004B7CF2">
        <w:rPr>
          <w:rFonts w:asciiTheme="majorHAnsi" w:hAnsiTheme="majorHAnsi" w:cstheme="majorHAnsi"/>
          <w:color w:val="0066CC"/>
          <w:sz w:val="28"/>
          <w:szCs w:val="28"/>
        </w:rPr>
        <w:t>-ების/</w:t>
      </w:r>
      <w:r w:rsidRPr="00FC62B5">
        <w:rPr>
          <w:rFonts w:asciiTheme="majorHAnsi" w:hAnsiTheme="majorHAnsi" w:cstheme="majorHAnsi"/>
          <w:b/>
          <w:color w:val="0066CC"/>
          <w:sz w:val="28"/>
          <w:szCs w:val="28"/>
        </w:rPr>
        <w:t>navigation content</w:t>
      </w:r>
      <w:r w:rsidRPr="004B7CF2">
        <w:rPr>
          <w:rFonts w:asciiTheme="majorHAnsi" w:hAnsiTheme="majorHAnsi" w:cstheme="majorHAnsi"/>
          <w:color w:val="0066CC"/>
          <w:sz w:val="28"/>
          <w:szCs w:val="28"/>
        </w:rPr>
        <w:t xml:space="preserve">-ის მოსაძებნად </w:t>
      </w:r>
      <w:r w:rsidRPr="00FC62B5">
        <w:rPr>
          <w:rFonts w:asciiTheme="majorHAnsi" w:hAnsiTheme="majorHAnsi" w:cstheme="majorHAnsi"/>
          <w:b/>
          <w:color w:val="0066CC"/>
          <w:sz w:val="28"/>
          <w:szCs w:val="28"/>
        </w:rPr>
        <w:t>production search implementation</w:t>
      </w:r>
      <w:r w:rsidRPr="004B7CF2">
        <w:rPr>
          <w:rFonts w:asciiTheme="majorHAnsi" w:hAnsiTheme="majorHAnsi" w:cstheme="majorHAnsi"/>
          <w:color w:val="0066CC"/>
          <w:sz w:val="28"/>
          <w:szCs w:val="28"/>
        </w:rPr>
        <w:t xml:space="preserve">-ის შესაბამისად; მან არ უნდა შეასუსტოს </w:t>
      </w:r>
      <w:r w:rsidRPr="00FC62B5">
        <w:rPr>
          <w:rFonts w:asciiTheme="majorHAnsi" w:hAnsiTheme="majorHAnsi" w:cstheme="majorHAnsi"/>
          <w:b/>
          <w:color w:val="0066CC"/>
          <w:sz w:val="28"/>
          <w:szCs w:val="28"/>
        </w:rPr>
        <w:t>Entry-content search</w:t>
      </w:r>
      <w:r w:rsidRPr="004B7CF2">
        <w:rPr>
          <w:rFonts w:asciiTheme="majorHAnsi" w:hAnsiTheme="majorHAnsi" w:cstheme="majorHAnsi"/>
          <w:color w:val="0066CC"/>
          <w:sz w:val="28"/>
          <w:szCs w:val="28"/>
        </w:rPr>
        <w:t xml:space="preserve">-ის </w:t>
      </w:r>
      <w:r w:rsidRPr="00FC62B5">
        <w:rPr>
          <w:rFonts w:asciiTheme="majorHAnsi" w:hAnsiTheme="majorHAnsi" w:cstheme="majorHAnsi"/>
          <w:b/>
          <w:color w:val="0066CC"/>
          <w:sz w:val="28"/>
          <w:szCs w:val="28"/>
        </w:rPr>
        <w:t>minimum-length rule</w:t>
      </w:r>
      <w:r w:rsidRPr="004B7CF2">
        <w:rPr>
          <w:rFonts w:asciiTheme="majorHAnsi" w:hAnsiTheme="majorHAnsi" w:cstheme="majorHAnsi"/>
          <w:color w:val="0066CC"/>
          <w:sz w:val="28"/>
          <w:szCs w:val="28"/>
        </w:rPr>
        <w:t>.</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EP-HOME-</w:t>
      </w:r>
      <w:proofErr w:type="gramStart"/>
      <w:r w:rsidRPr="004B7CF2">
        <w:rPr>
          <w:rFonts w:asciiTheme="majorHAnsi" w:hAnsiTheme="majorHAnsi" w:cstheme="majorHAnsi"/>
          <w:b/>
          <w:color w:val="000000"/>
          <w:sz w:val="28"/>
          <w:szCs w:val="28"/>
        </w:rPr>
        <w:t xml:space="preserve">007  </w:t>
      </w:r>
      <w:r w:rsidRPr="004B7CF2">
        <w:rPr>
          <w:rFonts w:asciiTheme="majorHAnsi" w:hAnsiTheme="majorHAnsi" w:cstheme="majorHAnsi"/>
          <w:color w:val="000000"/>
          <w:sz w:val="28"/>
          <w:szCs w:val="28"/>
        </w:rPr>
        <w:t>Selecting</w:t>
      </w:r>
      <w:proofErr w:type="gramEnd"/>
      <w:r w:rsidRPr="004B7CF2">
        <w:rPr>
          <w:rFonts w:asciiTheme="majorHAnsi" w:hAnsiTheme="majorHAnsi" w:cstheme="majorHAnsi"/>
          <w:color w:val="000000"/>
          <w:sz w:val="28"/>
          <w:szCs w:val="28"/>
        </w:rPr>
        <w:t xml:space="preserve"> an Entry opens that entry in the Entry Editor, subject to the current user’s access rights.</w:t>
      </w:r>
    </w:p>
    <w:p w:rsidR="00435A7A" w:rsidRPr="004B7CF2" w:rsidRDefault="004B7CF2">
      <w:pPr>
        <w:rPr>
          <w:rFonts w:asciiTheme="majorHAnsi" w:hAnsiTheme="majorHAnsi" w:cstheme="majorHAnsi"/>
          <w:sz w:val="28"/>
          <w:szCs w:val="28"/>
        </w:rPr>
      </w:pPr>
      <w:r w:rsidRPr="00FC62B5">
        <w:rPr>
          <w:rFonts w:asciiTheme="majorHAnsi" w:hAnsiTheme="majorHAnsi" w:cstheme="majorHAnsi"/>
          <w:b/>
          <w:color w:val="0066CC"/>
          <w:sz w:val="28"/>
          <w:szCs w:val="28"/>
          <w:highlight w:val="yellow"/>
        </w:rPr>
        <w:t>EP-HOME-</w:t>
      </w:r>
      <w:proofErr w:type="gramStart"/>
      <w:r w:rsidRPr="00FC62B5">
        <w:rPr>
          <w:rFonts w:asciiTheme="majorHAnsi" w:hAnsiTheme="majorHAnsi" w:cstheme="majorHAnsi"/>
          <w:b/>
          <w:color w:val="0066CC"/>
          <w:sz w:val="28"/>
          <w:szCs w:val="28"/>
          <w:highlight w:val="yellow"/>
        </w:rPr>
        <w:t>007</w:t>
      </w:r>
      <w:r w:rsidRPr="004B7CF2">
        <w:rPr>
          <w:rFonts w:asciiTheme="majorHAnsi" w:hAnsiTheme="majorHAnsi" w:cstheme="majorHAnsi"/>
          <w:color w:val="0066CC"/>
          <w:sz w:val="28"/>
          <w:szCs w:val="28"/>
        </w:rPr>
        <w:t xml:space="preserve">  </w:t>
      </w:r>
      <w:r w:rsidRPr="00FC62B5">
        <w:rPr>
          <w:rFonts w:asciiTheme="majorHAnsi" w:hAnsiTheme="majorHAnsi" w:cstheme="majorHAnsi"/>
          <w:b/>
          <w:color w:val="0066CC"/>
          <w:sz w:val="28"/>
          <w:szCs w:val="28"/>
        </w:rPr>
        <w:t>Entry</w:t>
      </w:r>
      <w:proofErr w:type="gramEnd"/>
      <w:r w:rsidRPr="004B7CF2">
        <w:rPr>
          <w:rFonts w:asciiTheme="majorHAnsi" w:hAnsiTheme="majorHAnsi" w:cstheme="majorHAnsi"/>
          <w:color w:val="0066CC"/>
          <w:sz w:val="28"/>
          <w:szCs w:val="28"/>
        </w:rPr>
        <w:t xml:space="preserve">-ის არჩევა ხსნის შესაბამის </w:t>
      </w:r>
      <w:r w:rsidRPr="00FC62B5">
        <w:rPr>
          <w:rFonts w:asciiTheme="majorHAnsi" w:hAnsiTheme="majorHAnsi" w:cstheme="majorHAnsi"/>
          <w:b/>
          <w:color w:val="0066CC"/>
          <w:sz w:val="28"/>
          <w:szCs w:val="28"/>
        </w:rPr>
        <w:t>Entry-ს Entry Editor</w:t>
      </w:r>
      <w:r w:rsidRPr="004B7CF2">
        <w:rPr>
          <w:rFonts w:asciiTheme="majorHAnsi" w:hAnsiTheme="majorHAnsi" w:cstheme="majorHAnsi"/>
          <w:color w:val="0066CC"/>
          <w:sz w:val="28"/>
          <w:szCs w:val="28"/>
        </w:rPr>
        <w:t xml:space="preserve">-ში, მიმდინარე მომხმარებლის </w:t>
      </w:r>
      <w:r w:rsidRPr="00FC62B5">
        <w:rPr>
          <w:rFonts w:asciiTheme="majorHAnsi" w:hAnsiTheme="majorHAnsi" w:cstheme="majorHAnsi"/>
          <w:b/>
          <w:color w:val="C00000"/>
          <w:sz w:val="28"/>
          <w:szCs w:val="28"/>
        </w:rPr>
        <w:t>access rights</w:t>
      </w:r>
      <w:r w:rsidRPr="004B7CF2">
        <w:rPr>
          <w:rFonts w:asciiTheme="majorHAnsi" w:hAnsiTheme="majorHAnsi" w:cstheme="majorHAnsi"/>
          <w:color w:val="0066CC"/>
          <w:sz w:val="28"/>
          <w:szCs w:val="28"/>
        </w:rPr>
        <w:t>-ის გათვალისწინებით.</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EP-HOME-</w:t>
      </w:r>
      <w:proofErr w:type="gramStart"/>
      <w:r w:rsidRPr="004B7CF2">
        <w:rPr>
          <w:rFonts w:asciiTheme="majorHAnsi" w:hAnsiTheme="majorHAnsi" w:cstheme="majorHAnsi"/>
          <w:b/>
          <w:color w:val="000000"/>
          <w:sz w:val="28"/>
          <w:szCs w:val="28"/>
        </w:rPr>
        <w:t xml:space="preserve">008  </w:t>
      </w:r>
      <w:r w:rsidRPr="004B7CF2">
        <w:rPr>
          <w:rFonts w:asciiTheme="majorHAnsi" w:hAnsiTheme="majorHAnsi" w:cstheme="majorHAnsi"/>
          <w:color w:val="000000"/>
          <w:sz w:val="28"/>
          <w:szCs w:val="28"/>
        </w:rPr>
        <w:t>Pagination</w:t>
      </w:r>
      <w:proofErr w:type="gramEnd"/>
      <w:r w:rsidRPr="004B7CF2">
        <w:rPr>
          <w:rFonts w:asciiTheme="majorHAnsi" w:hAnsiTheme="majorHAnsi" w:cstheme="majorHAnsi"/>
          <w:color w:val="000000"/>
          <w:sz w:val="28"/>
          <w:szCs w:val="28"/>
        </w:rPr>
        <w:t xml:space="preserve"> displays the result count and permits first/previous/numbered/next/last navigation.</w:t>
      </w:r>
    </w:p>
    <w:p w:rsidR="00435A7A" w:rsidRPr="004B7CF2" w:rsidRDefault="004B7CF2">
      <w:pPr>
        <w:rPr>
          <w:rFonts w:asciiTheme="majorHAnsi" w:hAnsiTheme="majorHAnsi" w:cstheme="majorHAnsi"/>
          <w:sz w:val="28"/>
          <w:szCs w:val="28"/>
        </w:rPr>
      </w:pPr>
      <w:r w:rsidRPr="00FC62B5">
        <w:rPr>
          <w:rFonts w:asciiTheme="majorHAnsi" w:hAnsiTheme="majorHAnsi" w:cstheme="majorHAnsi"/>
          <w:b/>
          <w:color w:val="0066CC"/>
          <w:sz w:val="28"/>
          <w:szCs w:val="28"/>
          <w:highlight w:val="yellow"/>
        </w:rPr>
        <w:t>EP-HOME-</w:t>
      </w:r>
      <w:proofErr w:type="gramStart"/>
      <w:r w:rsidRPr="00FC62B5">
        <w:rPr>
          <w:rFonts w:asciiTheme="majorHAnsi" w:hAnsiTheme="majorHAnsi" w:cstheme="majorHAnsi"/>
          <w:b/>
          <w:color w:val="0066CC"/>
          <w:sz w:val="28"/>
          <w:szCs w:val="28"/>
          <w:highlight w:val="yellow"/>
        </w:rPr>
        <w:t>008</w:t>
      </w:r>
      <w:r w:rsidRPr="004B7CF2">
        <w:rPr>
          <w:rFonts w:asciiTheme="majorHAnsi" w:hAnsiTheme="majorHAnsi" w:cstheme="majorHAnsi"/>
          <w:color w:val="0066CC"/>
          <w:sz w:val="28"/>
          <w:szCs w:val="28"/>
        </w:rPr>
        <w:t xml:space="preserve">  </w:t>
      </w:r>
      <w:r w:rsidRPr="00FC62B5">
        <w:rPr>
          <w:rFonts w:asciiTheme="majorHAnsi" w:hAnsiTheme="majorHAnsi" w:cstheme="majorHAnsi"/>
          <w:b/>
          <w:color w:val="0066CC"/>
          <w:sz w:val="28"/>
          <w:szCs w:val="28"/>
        </w:rPr>
        <w:t>Pagination</w:t>
      </w:r>
      <w:proofErr w:type="gramEnd"/>
      <w:r w:rsidRPr="00FC62B5">
        <w:rPr>
          <w:rFonts w:asciiTheme="majorHAnsi" w:hAnsiTheme="majorHAnsi" w:cstheme="majorHAnsi"/>
          <w:b/>
          <w:color w:val="0066CC"/>
          <w:sz w:val="28"/>
          <w:szCs w:val="28"/>
        </w:rPr>
        <w:t xml:space="preserve"> </w:t>
      </w:r>
      <w:r w:rsidRPr="004B7CF2">
        <w:rPr>
          <w:rFonts w:asciiTheme="majorHAnsi" w:hAnsiTheme="majorHAnsi" w:cstheme="majorHAnsi"/>
          <w:color w:val="0066CC"/>
          <w:sz w:val="28"/>
          <w:szCs w:val="28"/>
        </w:rPr>
        <w:t xml:space="preserve">აჩვენებს </w:t>
      </w:r>
      <w:r w:rsidRPr="00FC62B5">
        <w:rPr>
          <w:rFonts w:asciiTheme="majorHAnsi" w:hAnsiTheme="majorHAnsi" w:cstheme="majorHAnsi"/>
          <w:b/>
          <w:color w:val="0066CC"/>
          <w:sz w:val="28"/>
          <w:szCs w:val="28"/>
        </w:rPr>
        <w:t>result count</w:t>
      </w:r>
      <w:r w:rsidRPr="004B7CF2">
        <w:rPr>
          <w:rFonts w:asciiTheme="majorHAnsi" w:hAnsiTheme="majorHAnsi" w:cstheme="majorHAnsi"/>
          <w:color w:val="0066CC"/>
          <w:sz w:val="28"/>
          <w:szCs w:val="28"/>
        </w:rPr>
        <w:t xml:space="preserve">-ს და იძლევა </w:t>
      </w:r>
      <w:r w:rsidRPr="00FC62B5">
        <w:rPr>
          <w:rFonts w:asciiTheme="majorHAnsi" w:hAnsiTheme="majorHAnsi" w:cstheme="majorHAnsi"/>
          <w:b/>
          <w:color w:val="0066CC"/>
          <w:sz w:val="28"/>
          <w:szCs w:val="28"/>
        </w:rPr>
        <w:t>first/previous/numbered/next/last navigation</w:t>
      </w:r>
      <w:r w:rsidRPr="004B7CF2">
        <w:rPr>
          <w:rFonts w:asciiTheme="majorHAnsi" w:hAnsiTheme="majorHAnsi" w:cstheme="majorHAnsi"/>
          <w:color w:val="0066CC"/>
          <w:sz w:val="28"/>
          <w:szCs w:val="28"/>
        </w:rPr>
        <w:t>-ის შესაძლებლობას.</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EP-HOME-</w:t>
      </w:r>
      <w:proofErr w:type="gramStart"/>
      <w:r w:rsidRPr="004B7CF2">
        <w:rPr>
          <w:rFonts w:asciiTheme="majorHAnsi" w:hAnsiTheme="majorHAnsi" w:cstheme="majorHAnsi"/>
          <w:b/>
          <w:color w:val="000000"/>
          <w:sz w:val="28"/>
          <w:szCs w:val="28"/>
        </w:rPr>
        <w:t xml:space="preserve">009  </w:t>
      </w:r>
      <w:r w:rsidRPr="004B7CF2">
        <w:rPr>
          <w:rFonts w:asciiTheme="majorHAnsi" w:hAnsiTheme="majorHAnsi" w:cstheme="majorHAnsi"/>
          <w:color w:val="000000"/>
          <w:sz w:val="28"/>
          <w:szCs w:val="28"/>
        </w:rPr>
        <w:t>The</w:t>
      </w:r>
      <w:proofErr w:type="gramEnd"/>
      <w:r w:rsidRPr="004B7CF2">
        <w:rPr>
          <w:rFonts w:asciiTheme="majorHAnsi" w:hAnsiTheme="majorHAnsi" w:cstheme="majorHAnsi"/>
          <w:color w:val="000000"/>
          <w:sz w:val="28"/>
          <w:szCs w:val="28"/>
        </w:rPr>
        <w:t xml:space="preserve"> list must reflect persisted author/editor/stage/last-modified metadata after each save or stage change.</w:t>
      </w:r>
    </w:p>
    <w:p w:rsidR="00435A7A" w:rsidRPr="004B7CF2" w:rsidRDefault="004B7CF2">
      <w:pPr>
        <w:rPr>
          <w:rFonts w:asciiTheme="majorHAnsi" w:hAnsiTheme="majorHAnsi" w:cstheme="majorHAnsi"/>
          <w:sz w:val="28"/>
          <w:szCs w:val="28"/>
        </w:rPr>
      </w:pPr>
      <w:r w:rsidRPr="00FC62B5">
        <w:rPr>
          <w:rFonts w:asciiTheme="majorHAnsi" w:hAnsiTheme="majorHAnsi" w:cstheme="majorHAnsi"/>
          <w:b/>
          <w:color w:val="0066CC"/>
          <w:sz w:val="28"/>
          <w:szCs w:val="28"/>
          <w:highlight w:val="yellow"/>
        </w:rPr>
        <w:t>EP-HOME-</w:t>
      </w:r>
      <w:proofErr w:type="gramStart"/>
      <w:r w:rsidRPr="00FC62B5">
        <w:rPr>
          <w:rFonts w:asciiTheme="majorHAnsi" w:hAnsiTheme="majorHAnsi" w:cstheme="majorHAnsi"/>
          <w:b/>
          <w:color w:val="0066CC"/>
          <w:sz w:val="28"/>
          <w:szCs w:val="28"/>
          <w:highlight w:val="yellow"/>
        </w:rPr>
        <w:t>009</w:t>
      </w:r>
      <w:r w:rsidRPr="004B7CF2">
        <w:rPr>
          <w:rFonts w:asciiTheme="majorHAnsi" w:hAnsiTheme="majorHAnsi" w:cstheme="majorHAnsi"/>
          <w:color w:val="0066CC"/>
          <w:sz w:val="28"/>
          <w:szCs w:val="28"/>
        </w:rPr>
        <w:t xml:space="preserve">  ყოველი</w:t>
      </w:r>
      <w:proofErr w:type="gramEnd"/>
      <w:r w:rsidRPr="004B7CF2">
        <w:rPr>
          <w:rFonts w:asciiTheme="majorHAnsi" w:hAnsiTheme="majorHAnsi" w:cstheme="majorHAnsi"/>
          <w:color w:val="0066CC"/>
          <w:sz w:val="28"/>
          <w:szCs w:val="28"/>
        </w:rPr>
        <w:t xml:space="preserve"> </w:t>
      </w:r>
      <w:r w:rsidRPr="00FC62B5">
        <w:rPr>
          <w:rFonts w:asciiTheme="majorHAnsi" w:hAnsiTheme="majorHAnsi" w:cstheme="majorHAnsi"/>
          <w:b/>
          <w:color w:val="0066CC"/>
          <w:sz w:val="28"/>
          <w:szCs w:val="28"/>
        </w:rPr>
        <w:t>Save</w:t>
      </w:r>
      <w:r w:rsidRPr="004B7CF2">
        <w:rPr>
          <w:rFonts w:asciiTheme="majorHAnsi" w:hAnsiTheme="majorHAnsi" w:cstheme="majorHAnsi"/>
          <w:color w:val="0066CC"/>
          <w:sz w:val="28"/>
          <w:szCs w:val="28"/>
        </w:rPr>
        <w:t xml:space="preserve">-ის ან </w:t>
      </w:r>
      <w:r w:rsidRPr="00FC62B5">
        <w:rPr>
          <w:rFonts w:asciiTheme="majorHAnsi" w:hAnsiTheme="majorHAnsi" w:cstheme="majorHAnsi"/>
          <w:b/>
          <w:color w:val="0066CC"/>
          <w:sz w:val="28"/>
          <w:szCs w:val="28"/>
        </w:rPr>
        <w:t>stage change</w:t>
      </w:r>
      <w:r w:rsidRPr="004B7CF2">
        <w:rPr>
          <w:rFonts w:asciiTheme="majorHAnsi" w:hAnsiTheme="majorHAnsi" w:cstheme="majorHAnsi"/>
          <w:color w:val="0066CC"/>
          <w:sz w:val="28"/>
          <w:szCs w:val="28"/>
        </w:rPr>
        <w:t xml:space="preserve">-ის შემდეგ </w:t>
      </w:r>
      <w:r w:rsidRPr="00FC62B5">
        <w:rPr>
          <w:rFonts w:asciiTheme="majorHAnsi" w:hAnsiTheme="majorHAnsi" w:cstheme="majorHAnsi"/>
          <w:b/>
          <w:color w:val="0066CC"/>
          <w:sz w:val="28"/>
          <w:szCs w:val="28"/>
        </w:rPr>
        <w:t>list</w:t>
      </w:r>
      <w:r w:rsidRPr="004B7CF2">
        <w:rPr>
          <w:rFonts w:asciiTheme="majorHAnsi" w:hAnsiTheme="majorHAnsi" w:cstheme="majorHAnsi"/>
          <w:color w:val="0066CC"/>
          <w:sz w:val="28"/>
          <w:szCs w:val="28"/>
        </w:rPr>
        <w:t xml:space="preserve">-მა უნდა ასახოს </w:t>
      </w:r>
      <w:r w:rsidRPr="00FC62B5">
        <w:rPr>
          <w:rFonts w:asciiTheme="majorHAnsi" w:hAnsiTheme="majorHAnsi" w:cstheme="majorHAnsi"/>
          <w:b/>
          <w:color w:val="0066CC"/>
          <w:sz w:val="28"/>
          <w:szCs w:val="28"/>
        </w:rPr>
        <w:t>persisted Author/Editor/Stage/Last modified metadata</w:t>
      </w:r>
      <w:r w:rsidRPr="004B7CF2">
        <w:rPr>
          <w:rFonts w:asciiTheme="majorHAnsi" w:hAnsiTheme="majorHAnsi" w:cstheme="majorHAnsi"/>
          <w:color w:val="0066CC"/>
          <w:sz w:val="28"/>
          <w:szCs w:val="28"/>
        </w:rPr>
        <w:t>.</w:t>
      </w:r>
    </w:p>
    <w:p w:rsidR="00435A7A" w:rsidRPr="004B7CF2" w:rsidRDefault="004B7CF2" w:rsidP="00C5229E">
      <w:pPr>
        <w:pStyle w:val="21"/>
        <w:spacing w:before="140" w:after="80"/>
        <w:rPr>
          <w:rFonts w:cstheme="majorHAnsi"/>
          <w:sz w:val="28"/>
          <w:szCs w:val="28"/>
        </w:rPr>
      </w:pPr>
      <w:r w:rsidRPr="004B7CF2">
        <w:rPr>
          <w:rFonts w:cstheme="majorHAnsi"/>
          <w:color w:val="000000"/>
          <w:sz w:val="28"/>
          <w:szCs w:val="28"/>
        </w:rPr>
        <w:t>4.1 Home visibility by GE role</w:t>
      </w:r>
      <w:r w:rsidR="00C5229E">
        <w:rPr>
          <w:rFonts w:cstheme="majorHAnsi"/>
          <w:sz w:val="28"/>
          <w:szCs w:val="28"/>
          <w:lang w:val="ka-GE"/>
        </w:rPr>
        <w:t xml:space="preserve">   </w:t>
      </w:r>
      <w:r w:rsidRPr="004B7CF2">
        <w:rPr>
          <w:rFonts w:cstheme="majorHAnsi"/>
          <w:color w:val="0066CC"/>
          <w:sz w:val="28"/>
          <w:szCs w:val="28"/>
        </w:rPr>
        <w:t>Home-</w:t>
      </w:r>
      <w:proofErr w:type="spellStart"/>
      <w:r w:rsidRPr="004B7CF2">
        <w:rPr>
          <w:rFonts w:cstheme="majorHAnsi"/>
          <w:color w:val="0066CC"/>
          <w:sz w:val="28"/>
          <w:szCs w:val="28"/>
        </w:rPr>
        <w:t>ის</w:t>
      </w:r>
      <w:proofErr w:type="spellEnd"/>
      <w:r w:rsidRPr="004B7CF2">
        <w:rPr>
          <w:rFonts w:cstheme="majorHAnsi"/>
          <w:color w:val="0066CC"/>
          <w:sz w:val="28"/>
          <w:szCs w:val="28"/>
        </w:rPr>
        <w:t xml:space="preserve"> visibility GE</w:t>
      </w:r>
      <w:r w:rsidR="009B2088">
        <w:rPr>
          <w:rFonts w:cstheme="majorHAnsi"/>
          <w:color w:val="0066CC"/>
          <w:sz w:val="28"/>
          <w:szCs w:val="28"/>
          <w:lang w:val="ka-GE"/>
        </w:rPr>
        <w:t xml:space="preserve"> (</w:t>
      </w:r>
      <w:r w:rsidR="009B2088" w:rsidRPr="009B2088">
        <w:rPr>
          <w:rFonts w:cstheme="majorHAnsi"/>
          <w:b w:val="0"/>
          <w:color w:val="0066CC"/>
          <w:sz w:val="28"/>
          <w:szCs w:val="28"/>
          <w:highlight w:val="cyan"/>
        </w:rPr>
        <w:t>Georgian Language Editor</w:t>
      </w:r>
      <w:r w:rsidR="009B2088">
        <w:rPr>
          <w:rFonts w:cstheme="majorHAnsi"/>
          <w:color w:val="0066CC"/>
          <w:sz w:val="28"/>
          <w:szCs w:val="28"/>
          <w:lang w:val="ka-GE"/>
        </w:rPr>
        <w:t>)</w:t>
      </w:r>
      <w:r w:rsidRPr="004B7CF2">
        <w:rPr>
          <w:rFonts w:cstheme="majorHAnsi"/>
          <w:color w:val="0066CC"/>
          <w:sz w:val="28"/>
          <w:szCs w:val="28"/>
        </w:rPr>
        <w:t xml:space="preserve"> role-</w:t>
      </w:r>
      <w:proofErr w:type="spellStart"/>
      <w:r w:rsidRPr="004B7CF2">
        <w:rPr>
          <w:rFonts w:cstheme="majorHAnsi"/>
          <w:color w:val="0066CC"/>
          <w:sz w:val="28"/>
          <w:szCs w:val="28"/>
        </w:rPr>
        <w:t>ისთვის</w:t>
      </w:r>
      <w:proofErr w:type="spellEnd"/>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EP-HOME-GE-</w:t>
      </w:r>
      <w:proofErr w:type="gramStart"/>
      <w:r w:rsidRPr="004B7CF2">
        <w:rPr>
          <w:rFonts w:asciiTheme="majorHAnsi" w:hAnsiTheme="majorHAnsi" w:cstheme="majorHAnsi"/>
          <w:b/>
          <w:color w:val="000000"/>
          <w:sz w:val="28"/>
          <w:szCs w:val="28"/>
        </w:rPr>
        <w:t xml:space="preserve">001  </w:t>
      </w:r>
      <w:r w:rsidRPr="004B7CF2">
        <w:rPr>
          <w:rFonts w:asciiTheme="majorHAnsi" w:hAnsiTheme="majorHAnsi" w:cstheme="majorHAnsi"/>
          <w:color w:val="000000"/>
          <w:sz w:val="28"/>
          <w:szCs w:val="28"/>
        </w:rPr>
        <w:t>For</w:t>
      </w:r>
      <w:proofErr w:type="gramEnd"/>
      <w:r w:rsidRPr="004B7CF2">
        <w:rPr>
          <w:rFonts w:asciiTheme="majorHAnsi" w:hAnsiTheme="majorHAnsi" w:cstheme="majorHAnsi"/>
          <w:color w:val="000000"/>
          <w:sz w:val="28"/>
          <w:szCs w:val="28"/>
        </w:rPr>
        <w:t xml:space="preserve"> a Georgian Language Editor working in the GEL-review queue, the operational Home list must present ka_review entries as the role-specific work queue.</w:t>
      </w:r>
    </w:p>
    <w:p w:rsidR="00435A7A" w:rsidRPr="004B7CF2" w:rsidRDefault="004B7CF2">
      <w:pPr>
        <w:rPr>
          <w:rFonts w:asciiTheme="majorHAnsi" w:hAnsiTheme="majorHAnsi" w:cstheme="majorHAnsi"/>
          <w:sz w:val="28"/>
          <w:szCs w:val="28"/>
        </w:rPr>
      </w:pPr>
      <w:r w:rsidRPr="009B2088">
        <w:rPr>
          <w:rFonts w:asciiTheme="majorHAnsi" w:hAnsiTheme="majorHAnsi" w:cstheme="majorHAnsi"/>
          <w:b/>
          <w:color w:val="0066CC"/>
          <w:sz w:val="28"/>
          <w:szCs w:val="28"/>
          <w:highlight w:val="yellow"/>
        </w:rPr>
        <w:t>EP-HOME-GE-</w:t>
      </w:r>
      <w:proofErr w:type="gramStart"/>
      <w:r w:rsidRPr="009B2088">
        <w:rPr>
          <w:rFonts w:asciiTheme="majorHAnsi" w:hAnsiTheme="majorHAnsi" w:cstheme="majorHAnsi"/>
          <w:b/>
          <w:color w:val="0066CC"/>
          <w:sz w:val="28"/>
          <w:szCs w:val="28"/>
          <w:highlight w:val="yellow"/>
        </w:rPr>
        <w:t>001</w:t>
      </w:r>
      <w:r w:rsidRPr="004B7CF2">
        <w:rPr>
          <w:rFonts w:asciiTheme="majorHAnsi" w:hAnsiTheme="majorHAnsi" w:cstheme="majorHAnsi"/>
          <w:color w:val="0066CC"/>
          <w:sz w:val="28"/>
          <w:szCs w:val="28"/>
        </w:rPr>
        <w:t xml:space="preserve">  </w:t>
      </w:r>
      <w:r w:rsidRPr="009B2088">
        <w:rPr>
          <w:rFonts w:asciiTheme="majorHAnsi" w:hAnsiTheme="majorHAnsi" w:cstheme="majorHAnsi"/>
          <w:b/>
          <w:color w:val="0066CC"/>
          <w:sz w:val="28"/>
          <w:szCs w:val="28"/>
          <w:highlight w:val="cyan"/>
        </w:rPr>
        <w:t>Georgian</w:t>
      </w:r>
      <w:proofErr w:type="gramEnd"/>
      <w:r w:rsidRPr="009B2088">
        <w:rPr>
          <w:rFonts w:asciiTheme="majorHAnsi" w:hAnsiTheme="majorHAnsi" w:cstheme="majorHAnsi"/>
          <w:b/>
          <w:color w:val="0066CC"/>
          <w:sz w:val="28"/>
          <w:szCs w:val="28"/>
          <w:highlight w:val="cyan"/>
        </w:rPr>
        <w:t xml:space="preserve"> Language Editor</w:t>
      </w:r>
      <w:r w:rsidRPr="004B7CF2">
        <w:rPr>
          <w:rFonts w:asciiTheme="majorHAnsi" w:hAnsiTheme="majorHAnsi" w:cstheme="majorHAnsi"/>
          <w:color w:val="0066CC"/>
          <w:sz w:val="28"/>
          <w:szCs w:val="28"/>
        </w:rPr>
        <w:t xml:space="preserve">-ისთვის, რომელიც </w:t>
      </w:r>
      <w:r w:rsidRPr="009B2088">
        <w:rPr>
          <w:rFonts w:asciiTheme="majorHAnsi" w:hAnsiTheme="majorHAnsi" w:cstheme="majorHAnsi"/>
          <w:b/>
          <w:color w:val="0066CC"/>
          <w:sz w:val="28"/>
          <w:szCs w:val="28"/>
        </w:rPr>
        <w:t>GEL-review queue</w:t>
      </w:r>
      <w:r w:rsidRPr="004B7CF2">
        <w:rPr>
          <w:rFonts w:asciiTheme="majorHAnsi" w:hAnsiTheme="majorHAnsi" w:cstheme="majorHAnsi"/>
          <w:color w:val="0066CC"/>
          <w:sz w:val="28"/>
          <w:szCs w:val="28"/>
        </w:rPr>
        <w:t xml:space="preserve">-ში მუშაობს, </w:t>
      </w:r>
      <w:r w:rsidRPr="009B2088">
        <w:rPr>
          <w:rFonts w:asciiTheme="majorHAnsi" w:hAnsiTheme="majorHAnsi" w:cstheme="majorHAnsi"/>
          <w:b/>
          <w:color w:val="0066CC"/>
          <w:sz w:val="28"/>
          <w:szCs w:val="28"/>
        </w:rPr>
        <w:t>operational Home list</w:t>
      </w:r>
      <w:r w:rsidRPr="004B7CF2">
        <w:rPr>
          <w:rFonts w:asciiTheme="majorHAnsi" w:hAnsiTheme="majorHAnsi" w:cstheme="majorHAnsi"/>
          <w:color w:val="0066CC"/>
          <w:sz w:val="28"/>
          <w:szCs w:val="28"/>
        </w:rPr>
        <w:t xml:space="preserve"> უნდა აჩვენებდეს </w:t>
      </w:r>
      <w:r w:rsidRPr="009B2088">
        <w:rPr>
          <w:rFonts w:asciiTheme="majorHAnsi" w:hAnsiTheme="majorHAnsi" w:cstheme="majorHAnsi"/>
          <w:b/>
          <w:color w:val="0000FF"/>
          <w:sz w:val="28"/>
          <w:szCs w:val="28"/>
        </w:rPr>
        <w:t>ka_review Entry</w:t>
      </w:r>
      <w:r w:rsidRPr="004B7CF2">
        <w:rPr>
          <w:rFonts w:asciiTheme="majorHAnsi" w:hAnsiTheme="majorHAnsi" w:cstheme="majorHAnsi"/>
          <w:color w:val="0066CC"/>
          <w:sz w:val="28"/>
          <w:szCs w:val="28"/>
        </w:rPr>
        <w:t xml:space="preserve">-ებს როგორც მის </w:t>
      </w:r>
      <w:r w:rsidRPr="009B2088">
        <w:rPr>
          <w:rFonts w:asciiTheme="majorHAnsi" w:hAnsiTheme="majorHAnsi" w:cstheme="majorHAnsi"/>
          <w:b/>
          <w:color w:val="0066CC"/>
          <w:sz w:val="28"/>
          <w:szCs w:val="28"/>
        </w:rPr>
        <w:t>role-specific work queue</w:t>
      </w:r>
      <w:r w:rsidRPr="004B7CF2">
        <w:rPr>
          <w:rFonts w:asciiTheme="majorHAnsi" w:hAnsiTheme="majorHAnsi" w:cstheme="majorHAnsi"/>
          <w:color w:val="0066CC"/>
          <w:sz w:val="28"/>
          <w:szCs w:val="28"/>
        </w:rPr>
        <w:t>-ს.</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EP-HOME-GE-</w:t>
      </w:r>
      <w:proofErr w:type="gramStart"/>
      <w:r w:rsidRPr="004B7CF2">
        <w:rPr>
          <w:rFonts w:asciiTheme="majorHAnsi" w:hAnsiTheme="majorHAnsi" w:cstheme="majorHAnsi"/>
          <w:b/>
          <w:color w:val="000000"/>
          <w:sz w:val="28"/>
          <w:szCs w:val="28"/>
        </w:rPr>
        <w:t xml:space="preserve">002  </w:t>
      </w:r>
      <w:r w:rsidRPr="004B7CF2">
        <w:rPr>
          <w:rFonts w:asciiTheme="majorHAnsi" w:hAnsiTheme="majorHAnsi" w:cstheme="majorHAnsi"/>
          <w:color w:val="000000"/>
          <w:sz w:val="28"/>
          <w:szCs w:val="28"/>
        </w:rPr>
        <w:t>A</w:t>
      </w:r>
      <w:proofErr w:type="gramEnd"/>
      <w:r w:rsidRPr="004B7CF2">
        <w:rPr>
          <w:rFonts w:asciiTheme="majorHAnsi" w:hAnsiTheme="majorHAnsi" w:cstheme="majorHAnsi"/>
          <w:color w:val="000000"/>
          <w:sz w:val="28"/>
          <w:szCs w:val="28"/>
        </w:rPr>
        <w:t xml:space="preserve"> GE editor may move an entry from ka_review to ready, or return it from ka_review to zh_review. A GE editor may not route an entry to other workflow stages.</w:t>
      </w:r>
    </w:p>
    <w:p w:rsidR="00435A7A" w:rsidRPr="004B7CF2" w:rsidRDefault="004B7CF2">
      <w:pPr>
        <w:rPr>
          <w:rFonts w:asciiTheme="majorHAnsi" w:hAnsiTheme="majorHAnsi" w:cstheme="majorHAnsi"/>
          <w:sz w:val="28"/>
          <w:szCs w:val="28"/>
        </w:rPr>
      </w:pPr>
      <w:r w:rsidRPr="009B2088">
        <w:rPr>
          <w:rFonts w:asciiTheme="majorHAnsi" w:hAnsiTheme="majorHAnsi" w:cstheme="majorHAnsi"/>
          <w:b/>
          <w:color w:val="0066CC"/>
          <w:sz w:val="28"/>
          <w:szCs w:val="28"/>
          <w:highlight w:val="yellow"/>
        </w:rPr>
        <w:t>EP-HOME-GE-</w:t>
      </w:r>
      <w:proofErr w:type="gramStart"/>
      <w:r w:rsidRPr="009B2088">
        <w:rPr>
          <w:rFonts w:asciiTheme="majorHAnsi" w:hAnsiTheme="majorHAnsi" w:cstheme="majorHAnsi"/>
          <w:b/>
          <w:color w:val="0066CC"/>
          <w:sz w:val="28"/>
          <w:szCs w:val="28"/>
          <w:highlight w:val="yellow"/>
        </w:rPr>
        <w:t>002</w:t>
      </w:r>
      <w:r w:rsidRPr="004B7CF2">
        <w:rPr>
          <w:rFonts w:asciiTheme="majorHAnsi" w:hAnsiTheme="majorHAnsi" w:cstheme="majorHAnsi"/>
          <w:color w:val="0066CC"/>
          <w:sz w:val="28"/>
          <w:szCs w:val="28"/>
        </w:rPr>
        <w:t xml:space="preserve">  </w:t>
      </w:r>
      <w:r w:rsidRPr="009B2088">
        <w:rPr>
          <w:rFonts w:asciiTheme="majorHAnsi" w:hAnsiTheme="majorHAnsi" w:cstheme="majorHAnsi"/>
          <w:b/>
          <w:color w:val="0066CC"/>
          <w:sz w:val="28"/>
          <w:szCs w:val="28"/>
        </w:rPr>
        <w:t>GE</w:t>
      </w:r>
      <w:proofErr w:type="gramEnd"/>
      <w:r w:rsidRPr="009B2088">
        <w:rPr>
          <w:rFonts w:asciiTheme="majorHAnsi" w:hAnsiTheme="majorHAnsi" w:cstheme="majorHAnsi"/>
          <w:b/>
          <w:color w:val="0066CC"/>
          <w:sz w:val="28"/>
          <w:szCs w:val="28"/>
        </w:rPr>
        <w:t xml:space="preserve"> Editor</w:t>
      </w:r>
      <w:r w:rsidRPr="004B7CF2">
        <w:rPr>
          <w:rFonts w:asciiTheme="majorHAnsi" w:hAnsiTheme="majorHAnsi" w:cstheme="majorHAnsi"/>
          <w:color w:val="0066CC"/>
          <w:sz w:val="28"/>
          <w:szCs w:val="28"/>
        </w:rPr>
        <w:t xml:space="preserve">-ს შეუძლია </w:t>
      </w:r>
      <w:r w:rsidRPr="009B2088">
        <w:rPr>
          <w:rFonts w:asciiTheme="majorHAnsi" w:hAnsiTheme="majorHAnsi" w:cstheme="majorHAnsi"/>
          <w:b/>
          <w:color w:val="0066CC"/>
          <w:sz w:val="28"/>
          <w:szCs w:val="28"/>
        </w:rPr>
        <w:t>Entry</w:t>
      </w:r>
      <w:r w:rsidRPr="004B7CF2">
        <w:rPr>
          <w:rFonts w:asciiTheme="majorHAnsi" w:hAnsiTheme="majorHAnsi" w:cstheme="majorHAnsi"/>
          <w:color w:val="0066CC"/>
          <w:sz w:val="28"/>
          <w:szCs w:val="28"/>
        </w:rPr>
        <w:t xml:space="preserve"> გადაიყვანოს </w:t>
      </w:r>
      <w:r w:rsidRPr="009B2088">
        <w:rPr>
          <w:rFonts w:asciiTheme="majorHAnsi" w:hAnsiTheme="majorHAnsi" w:cstheme="majorHAnsi"/>
          <w:b/>
          <w:color w:val="C00000"/>
          <w:sz w:val="28"/>
          <w:szCs w:val="28"/>
          <w:highlight w:val="cyan"/>
        </w:rPr>
        <w:t>ka_review</w:t>
      </w:r>
      <w:r w:rsidRPr="009B2088">
        <w:rPr>
          <w:rFonts w:asciiTheme="majorHAnsi" w:hAnsiTheme="majorHAnsi" w:cstheme="majorHAnsi"/>
          <w:color w:val="C00000"/>
          <w:sz w:val="28"/>
          <w:szCs w:val="28"/>
        </w:rPr>
        <w:t xml:space="preserve">-დან </w:t>
      </w:r>
      <w:r w:rsidRPr="009B2088">
        <w:rPr>
          <w:rFonts w:asciiTheme="majorHAnsi" w:hAnsiTheme="majorHAnsi" w:cstheme="majorHAnsi"/>
          <w:b/>
          <w:color w:val="C00000"/>
          <w:sz w:val="28"/>
          <w:szCs w:val="28"/>
          <w:highlight w:val="cyan"/>
        </w:rPr>
        <w:t>ready</w:t>
      </w:r>
      <w:r w:rsidRPr="009B2088">
        <w:rPr>
          <w:rFonts w:asciiTheme="majorHAnsi" w:hAnsiTheme="majorHAnsi" w:cstheme="majorHAnsi"/>
          <w:color w:val="C00000"/>
          <w:sz w:val="28"/>
          <w:szCs w:val="28"/>
        </w:rPr>
        <w:t xml:space="preserve">-ში </w:t>
      </w:r>
      <w:r w:rsidRPr="004B7CF2">
        <w:rPr>
          <w:rFonts w:asciiTheme="majorHAnsi" w:hAnsiTheme="majorHAnsi" w:cstheme="majorHAnsi"/>
          <w:color w:val="0066CC"/>
          <w:sz w:val="28"/>
          <w:szCs w:val="28"/>
        </w:rPr>
        <w:t xml:space="preserve">ან </w:t>
      </w:r>
      <w:r w:rsidRPr="009B2088">
        <w:rPr>
          <w:rFonts w:asciiTheme="majorHAnsi" w:hAnsiTheme="majorHAnsi" w:cstheme="majorHAnsi"/>
          <w:b/>
          <w:color w:val="C00000"/>
          <w:sz w:val="28"/>
          <w:szCs w:val="28"/>
        </w:rPr>
        <w:t xml:space="preserve">დააბრუნოს </w:t>
      </w:r>
      <w:r w:rsidRPr="009B2088">
        <w:rPr>
          <w:rFonts w:asciiTheme="majorHAnsi" w:hAnsiTheme="majorHAnsi" w:cstheme="majorHAnsi"/>
          <w:b/>
          <w:color w:val="C00000"/>
          <w:sz w:val="28"/>
          <w:szCs w:val="28"/>
          <w:highlight w:val="cyan"/>
        </w:rPr>
        <w:t>ka_review</w:t>
      </w:r>
      <w:r w:rsidRPr="009B2088">
        <w:rPr>
          <w:rFonts w:asciiTheme="majorHAnsi" w:hAnsiTheme="majorHAnsi" w:cstheme="majorHAnsi"/>
          <w:b/>
          <w:color w:val="C00000"/>
          <w:sz w:val="28"/>
          <w:szCs w:val="28"/>
        </w:rPr>
        <w:t xml:space="preserve">-დან </w:t>
      </w:r>
      <w:r w:rsidRPr="009B2088">
        <w:rPr>
          <w:rFonts w:asciiTheme="majorHAnsi" w:hAnsiTheme="majorHAnsi" w:cstheme="majorHAnsi"/>
          <w:b/>
          <w:color w:val="C00000"/>
          <w:sz w:val="28"/>
          <w:szCs w:val="28"/>
          <w:highlight w:val="cyan"/>
        </w:rPr>
        <w:t>zh_review</w:t>
      </w:r>
      <w:r w:rsidRPr="009B2088">
        <w:rPr>
          <w:rFonts w:asciiTheme="majorHAnsi" w:hAnsiTheme="majorHAnsi" w:cstheme="majorHAnsi"/>
          <w:b/>
          <w:color w:val="C00000"/>
          <w:sz w:val="28"/>
          <w:szCs w:val="28"/>
        </w:rPr>
        <w:t>-ში</w:t>
      </w:r>
      <w:r w:rsidRPr="004B7CF2">
        <w:rPr>
          <w:rFonts w:asciiTheme="majorHAnsi" w:hAnsiTheme="majorHAnsi" w:cstheme="majorHAnsi"/>
          <w:color w:val="0066CC"/>
          <w:sz w:val="28"/>
          <w:szCs w:val="28"/>
        </w:rPr>
        <w:t xml:space="preserve">. </w:t>
      </w:r>
      <w:r w:rsidRPr="009B2088">
        <w:rPr>
          <w:rFonts w:asciiTheme="majorHAnsi" w:hAnsiTheme="majorHAnsi" w:cstheme="majorHAnsi"/>
          <w:b/>
          <w:color w:val="0066CC"/>
          <w:sz w:val="28"/>
          <w:szCs w:val="28"/>
        </w:rPr>
        <w:t xml:space="preserve">GE Editor-ს სხვა workflow stage-ში გადაყვანის უფლება </w:t>
      </w:r>
      <w:r w:rsidRPr="009B2088">
        <w:rPr>
          <w:rFonts w:asciiTheme="majorHAnsi" w:hAnsiTheme="majorHAnsi" w:cstheme="majorHAnsi"/>
          <w:b/>
          <w:color w:val="C00000"/>
          <w:sz w:val="28"/>
          <w:szCs w:val="28"/>
        </w:rPr>
        <w:t>არ აქვს</w:t>
      </w:r>
      <w:r w:rsidRPr="009B2088">
        <w:rPr>
          <w:rFonts w:asciiTheme="majorHAnsi" w:hAnsiTheme="majorHAnsi" w:cstheme="majorHAnsi"/>
          <w:color w:val="C00000"/>
          <w:sz w:val="28"/>
          <w:szCs w:val="28"/>
        </w:rPr>
        <w:t>.</w:t>
      </w:r>
    </w:p>
    <w:p w:rsidR="004C6F77" w:rsidRDefault="003F1852">
      <w:pPr>
        <w:pStyle w:val="21"/>
      </w:pPr>
      <w:r>
        <w:rPr>
          <w:rFonts w:eastAsia="宋体"/>
          <w:b w:val="0"/>
          <w:color w:val="000000"/>
          <w:sz w:val="28"/>
        </w:rPr>
        <w:t xml:space="preserve">4.2 Entry History · </w:t>
      </w:r>
      <w:r>
        <w:rPr>
          <w:rFonts w:eastAsia="宋体"/>
          <w:b w:val="0"/>
          <w:color w:val="000000"/>
          <w:sz w:val="28"/>
        </w:rPr>
        <w:t>历史</w:t>
      </w:r>
      <w:r>
        <w:rPr>
          <w:rFonts w:eastAsia="宋体"/>
          <w:b w:val="0"/>
          <w:color w:val="0066CC"/>
          <w:sz w:val="28"/>
        </w:rPr>
        <w:t xml:space="preserve">   Entry-ის რედაქტირების ისტორია</w:t>
      </w:r>
    </w:p>
    <w:p w:rsidR="004C6F77" w:rsidRDefault="003F1852">
      <w:r>
        <w:rPr>
          <w:rFonts w:eastAsia="宋体"/>
          <w:b/>
          <w:color w:val="000000"/>
          <w:sz w:val="28"/>
        </w:rPr>
        <w:t xml:space="preserve">EP-HIST-001  </w:t>
      </w:r>
      <w:r>
        <w:rPr>
          <w:rFonts w:eastAsia="宋体"/>
          <w:color w:val="000000"/>
          <w:sz w:val="28"/>
        </w:rPr>
        <w:t xml:space="preserve">The History · </w:t>
      </w:r>
      <w:r>
        <w:rPr>
          <w:rFonts w:eastAsia="宋体"/>
          <w:color w:val="000000"/>
          <w:sz w:val="28"/>
        </w:rPr>
        <w:t>历史</w:t>
      </w:r>
      <w:r>
        <w:rPr>
          <w:rFonts w:eastAsia="宋体"/>
          <w:color w:val="000000"/>
          <w:sz w:val="28"/>
        </w:rPr>
        <w:t xml:space="preserve"> control is available to every authenticated editor who is authorized to open the Entry.</w:t>
      </w:r>
    </w:p>
    <w:p w:rsidR="004C6F77" w:rsidRPr="003F1852" w:rsidRDefault="003F1852">
      <w:pPr>
        <w:rPr>
          <w:rFonts w:asciiTheme="majorHAnsi" w:hAnsiTheme="majorHAnsi" w:cstheme="majorHAnsi"/>
        </w:rPr>
      </w:pPr>
      <w:r w:rsidRPr="003F1852">
        <w:rPr>
          <w:rFonts w:asciiTheme="majorHAnsi" w:eastAsia="宋体" w:hAnsiTheme="majorHAnsi" w:cstheme="majorHAnsi"/>
          <w:b/>
          <w:color w:val="0066CC"/>
          <w:sz w:val="28"/>
          <w:highlight w:val="yellow"/>
        </w:rPr>
        <w:t>EP-HIST-</w:t>
      </w:r>
      <w:proofErr w:type="gramStart"/>
      <w:r w:rsidRPr="003F1852">
        <w:rPr>
          <w:rFonts w:asciiTheme="majorHAnsi" w:eastAsia="宋体" w:hAnsiTheme="majorHAnsi" w:cstheme="majorHAnsi"/>
          <w:b/>
          <w:color w:val="0066CC"/>
          <w:sz w:val="28"/>
          <w:highlight w:val="yellow"/>
        </w:rPr>
        <w:t xml:space="preserve">001  </w:t>
      </w:r>
      <w:r w:rsidRPr="003F1852">
        <w:rPr>
          <w:rFonts w:asciiTheme="majorHAnsi" w:eastAsia="宋体" w:hAnsiTheme="majorHAnsi" w:cstheme="majorHAnsi"/>
          <w:color w:val="0066CC"/>
          <w:sz w:val="28"/>
          <w:highlight w:val="yellow"/>
        </w:rPr>
        <w:t>History</w:t>
      </w:r>
      <w:proofErr w:type="gramEnd"/>
      <w:r w:rsidRPr="003F1852">
        <w:rPr>
          <w:rFonts w:asciiTheme="majorHAnsi" w:eastAsia="宋体" w:hAnsiTheme="majorHAnsi" w:cstheme="majorHAnsi"/>
          <w:color w:val="0066CC"/>
          <w:sz w:val="28"/>
        </w:rPr>
        <w:t xml:space="preserve"> · </w:t>
      </w:r>
      <w:r w:rsidRPr="003F1852">
        <w:rPr>
          <w:rFonts w:ascii="微软雅黑" w:eastAsia="微软雅黑" w:hAnsi="微软雅黑" w:cstheme="majorHAnsi"/>
          <w:color w:val="0066CC"/>
          <w:sz w:val="28"/>
        </w:rPr>
        <w:t>历史</w:t>
      </w:r>
      <w:r w:rsidRPr="003F1852">
        <w:rPr>
          <w:rFonts w:asciiTheme="majorHAnsi" w:eastAsia="宋体" w:hAnsiTheme="majorHAnsi" w:cstheme="majorHAnsi"/>
          <w:color w:val="0066CC"/>
          <w:sz w:val="28"/>
        </w:rPr>
        <w:t xml:space="preserve"> ღილაკი ხელმისაწვდომია ყველა </w:t>
      </w:r>
      <w:r w:rsidRPr="003F1852">
        <w:rPr>
          <w:rFonts w:asciiTheme="majorHAnsi" w:eastAsia="宋体" w:hAnsiTheme="majorHAnsi" w:cstheme="majorHAnsi"/>
          <w:b/>
          <w:color w:val="0066CC"/>
          <w:sz w:val="28"/>
        </w:rPr>
        <w:t>authenticated Editor</w:t>
      </w:r>
      <w:r w:rsidRPr="003F1852">
        <w:rPr>
          <w:rFonts w:asciiTheme="majorHAnsi" w:eastAsia="宋体" w:hAnsiTheme="majorHAnsi" w:cstheme="majorHAnsi"/>
          <w:color w:val="0066CC"/>
          <w:sz w:val="28"/>
        </w:rPr>
        <w:t xml:space="preserve">-ისთვის, რომელსაც </w:t>
      </w:r>
      <w:r w:rsidRPr="003F1852">
        <w:rPr>
          <w:rFonts w:asciiTheme="majorHAnsi" w:eastAsia="宋体" w:hAnsiTheme="majorHAnsi" w:cstheme="majorHAnsi"/>
          <w:b/>
          <w:color w:val="0066CC"/>
          <w:sz w:val="28"/>
        </w:rPr>
        <w:t>Entry</w:t>
      </w:r>
      <w:r w:rsidRPr="003F1852">
        <w:rPr>
          <w:rFonts w:asciiTheme="majorHAnsi" w:eastAsia="宋体" w:hAnsiTheme="majorHAnsi" w:cstheme="majorHAnsi"/>
          <w:color w:val="0066CC"/>
          <w:sz w:val="28"/>
        </w:rPr>
        <w:t>-ის გახსნის უფლება აქვს.</w:t>
      </w:r>
    </w:p>
    <w:p w:rsidR="004C6F77" w:rsidRDefault="003F1852">
      <w:r>
        <w:rPr>
          <w:rFonts w:eastAsia="宋体"/>
          <w:b/>
          <w:color w:val="000000"/>
          <w:sz w:val="28"/>
        </w:rPr>
        <w:t xml:space="preserve">EP-HIST-002  </w:t>
      </w:r>
      <w:r>
        <w:rPr>
          <w:rFonts w:eastAsia="宋体"/>
          <w:color w:val="000000"/>
          <w:sz w:val="28"/>
        </w:rPr>
        <w:t>History opens a read-only record of the current Entry's editorial history. This version provides no restore, revert, rollback, or old-version recovery action.</w:t>
      </w:r>
    </w:p>
    <w:p w:rsidR="004C6F77" w:rsidRPr="003F1852" w:rsidRDefault="003F1852">
      <w:pPr>
        <w:rPr>
          <w:rFonts w:asciiTheme="majorHAnsi" w:hAnsiTheme="majorHAnsi" w:cstheme="majorHAnsi"/>
        </w:rPr>
      </w:pPr>
      <w:r w:rsidRPr="003F1852">
        <w:rPr>
          <w:rFonts w:eastAsia="宋体"/>
          <w:b/>
          <w:color w:val="0066CC"/>
          <w:sz w:val="28"/>
          <w:highlight w:val="yellow"/>
        </w:rPr>
        <w:t>EP-HIST-</w:t>
      </w:r>
      <w:proofErr w:type="gramStart"/>
      <w:r w:rsidRPr="003F1852">
        <w:rPr>
          <w:rFonts w:eastAsia="宋体"/>
          <w:b/>
          <w:color w:val="0066CC"/>
          <w:sz w:val="28"/>
          <w:highlight w:val="yellow"/>
        </w:rPr>
        <w:t>002</w:t>
      </w:r>
      <w:r>
        <w:rPr>
          <w:rFonts w:eastAsia="宋体"/>
          <w:b/>
          <w:color w:val="0066CC"/>
          <w:sz w:val="28"/>
        </w:rPr>
        <w:t xml:space="preserve">  </w:t>
      </w:r>
      <w:r w:rsidRPr="003F1852">
        <w:rPr>
          <w:rFonts w:asciiTheme="majorHAnsi" w:eastAsia="宋体" w:hAnsiTheme="majorHAnsi" w:cstheme="majorHAnsi"/>
          <w:color w:val="0066CC"/>
          <w:sz w:val="28"/>
        </w:rPr>
        <w:t>History</w:t>
      </w:r>
      <w:proofErr w:type="gramEnd"/>
      <w:r w:rsidRPr="003F1852">
        <w:rPr>
          <w:rFonts w:asciiTheme="majorHAnsi" w:eastAsia="宋体" w:hAnsiTheme="majorHAnsi" w:cstheme="majorHAnsi"/>
          <w:color w:val="0066CC"/>
          <w:sz w:val="28"/>
        </w:rPr>
        <w:t xml:space="preserve"> ხსნის მიმდინარე Entry-ის სარედაქციო ისტორიის მხოლოდ სანახავ (</w:t>
      </w:r>
      <w:r w:rsidRPr="003F1852">
        <w:rPr>
          <w:rFonts w:asciiTheme="majorHAnsi" w:eastAsia="宋体" w:hAnsiTheme="majorHAnsi" w:cstheme="majorHAnsi"/>
          <w:b/>
          <w:color w:val="0066CC"/>
          <w:sz w:val="28"/>
        </w:rPr>
        <w:t>read-only</w:t>
      </w:r>
      <w:r w:rsidRPr="003F1852">
        <w:rPr>
          <w:rFonts w:asciiTheme="majorHAnsi" w:eastAsia="宋体" w:hAnsiTheme="majorHAnsi" w:cstheme="majorHAnsi"/>
          <w:color w:val="0066CC"/>
          <w:sz w:val="28"/>
        </w:rPr>
        <w:t xml:space="preserve">) ჩანაწერებს. ამ ვერსიაში ძველი ვერსიის აღდგენის, დაბრუნების ან </w:t>
      </w:r>
      <w:r w:rsidRPr="003F1852">
        <w:rPr>
          <w:rFonts w:asciiTheme="majorHAnsi" w:eastAsia="宋体" w:hAnsiTheme="majorHAnsi" w:cstheme="majorHAnsi"/>
          <w:b/>
          <w:color w:val="0066CC"/>
          <w:sz w:val="28"/>
        </w:rPr>
        <w:t>rollback</w:t>
      </w:r>
      <w:r w:rsidRPr="003F1852">
        <w:rPr>
          <w:rFonts w:asciiTheme="majorHAnsi" w:eastAsia="宋体" w:hAnsiTheme="majorHAnsi" w:cstheme="majorHAnsi"/>
          <w:color w:val="0066CC"/>
          <w:sz w:val="28"/>
        </w:rPr>
        <w:t>-ის მოქმედება გათვალისწინებული არ არის.</w:t>
      </w:r>
    </w:p>
    <w:p w:rsidR="004C6F77" w:rsidRDefault="003F1852">
      <w:r>
        <w:rPr>
          <w:rFonts w:eastAsia="宋体"/>
          <w:b/>
          <w:color w:val="000000"/>
          <w:sz w:val="28"/>
        </w:rPr>
        <w:t xml:space="preserve">EP-HIST-003  </w:t>
      </w:r>
      <w:r>
        <w:rPr>
          <w:rFonts w:eastAsia="宋体"/>
          <w:color w:val="000000"/>
          <w:sz w:val="28"/>
        </w:rPr>
        <w:t>Each history record displays at minimum: date and time, Editor, action type, changed section, and a short change summary.</w:t>
      </w:r>
    </w:p>
    <w:p w:rsidR="004C6F77" w:rsidRPr="003F1852" w:rsidRDefault="003F1852">
      <w:pPr>
        <w:rPr>
          <w:rFonts w:asciiTheme="majorHAnsi" w:hAnsiTheme="majorHAnsi" w:cstheme="majorHAnsi"/>
        </w:rPr>
      </w:pPr>
      <w:r w:rsidRPr="003F1852">
        <w:rPr>
          <w:rFonts w:eastAsia="宋体"/>
          <w:b/>
          <w:color w:val="0066CC"/>
          <w:sz w:val="28"/>
          <w:highlight w:val="yellow"/>
        </w:rPr>
        <w:t>EP-HIST-</w:t>
      </w:r>
      <w:proofErr w:type="gramStart"/>
      <w:r w:rsidRPr="003F1852">
        <w:rPr>
          <w:rFonts w:eastAsia="宋体"/>
          <w:b/>
          <w:color w:val="0066CC"/>
          <w:sz w:val="28"/>
          <w:highlight w:val="yellow"/>
        </w:rPr>
        <w:t>003</w:t>
      </w:r>
      <w:r>
        <w:rPr>
          <w:rFonts w:eastAsia="宋体"/>
          <w:b/>
          <w:color w:val="0066CC"/>
          <w:sz w:val="28"/>
        </w:rPr>
        <w:t xml:space="preserve">  </w:t>
      </w:r>
      <w:r w:rsidRPr="003F1852">
        <w:rPr>
          <w:rFonts w:asciiTheme="majorHAnsi" w:eastAsia="宋体" w:hAnsiTheme="majorHAnsi" w:cstheme="majorHAnsi"/>
          <w:color w:val="0066CC"/>
          <w:sz w:val="28"/>
        </w:rPr>
        <w:t>ისტორიის</w:t>
      </w:r>
      <w:proofErr w:type="gramEnd"/>
      <w:r w:rsidRPr="003F1852">
        <w:rPr>
          <w:rFonts w:asciiTheme="majorHAnsi" w:eastAsia="宋体" w:hAnsiTheme="majorHAnsi" w:cstheme="majorHAnsi"/>
          <w:color w:val="0066CC"/>
          <w:sz w:val="28"/>
        </w:rPr>
        <w:t xml:space="preserve"> თითოეული ჩანაწერი მინიმუმ აჩვენებს: თარიღსა და დროს, </w:t>
      </w:r>
      <w:r w:rsidRPr="003F1852">
        <w:rPr>
          <w:rFonts w:asciiTheme="majorHAnsi" w:eastAsia="宋体" w:hAnsiTheme="majorHAnsi" w:cstheme="majorHAnsi"/>
          <w:b/>
          <w:color w:val="0066CC"/>
          <w:sz w:val="28"/>
        </w:rPr>
        <w:t>Editor</w:t>
      </w:r>
      <w:r w:rsidRPr="003F1852">
        <w:rPr>
          <w:rFonts w:asciiTheme="majorHAnsi" w:eastAsia="宋体" w:hAnsiTheme="majorHAnsi" w:cstheme="majorHAnsi"/>
          <w:color w:val="0066CC"/>
          <w:sz w:val="28"/>
        </w:rPr>
        <w:t xml:space="preserve">-ს, </w:t>
      </w:r>
      <w:r w:rsidRPr="003F1852">
        <w:rPr>
          <w:rFonts w:asciiTheme="majorHAnsi" w:eastAsia="宋体" w:hAnsiTheme="majorHAnsi" w:cstheme="majorHAnsi"/>
          <w:b/>
          <w:color w:val="0066CC"/>
          <w:sz w:val="28"/>
        </w:rPr>
        <w:t>action type</w:t>
      </w:r>
      <w:r w:rsidRPr="003F1852">
        <w:rPr>
          <w:rFonts w:asciiTheme="majorHAnsi" w:eastAsia="宋体" w:hAnsiTheme="majorHAnsi" w:cstheme="majorHAnsi"/>
          <w:color w:val="0066CC"/>
          <w:sz w:val="28"/>
        </w:rPr>
        <w:t xml:space="preserve">-ს, შეცვლილ </w:t>
      </w:r>
      <w:r w:rsidRPr="003F1852">
        <w:rPr>
          <w:rFonts w:asciiTheme="majorHAnsi" w:eastAsia="宋体" w:hAnsiTheme="majorHAnsi" w:cstheme="majorHAnsi"/>
          <w:b/>
          <w:color w:val="0066CC"/>
          <w:sz w:val="28"/>
        </w:rPr>
        <w:t>section</w:t>
      </w:r>
      <w:r w:rsidRPr="003F1852">
        <w:rPr>
          <w:rFonts w:asciiTheme="majorHAnsi" w:eastAsia="宋体" w:hAnsiTheme="majorHAnsi" w:cstheme="majorHAnsi"/>
          <w:color w:val="0066CC"/>
          <w:sz w:val="28"/>
        </w:rPr>
        <w:t xml:space="preserve">-ს და ცვლილების მოკლე </w:t>
      </w:r>
      <w:r w:rsidRPr="003F1852">
        <w:rPr>
          <w:rFonts w:asciiTheme="majorHAnsi" w:eastAsia="宋体" w:hAnsiTheme="majorHAnsi" w:cstheme="majorHAnsi"/>
          <w:b/>
          <w:color w:val="0066CC"/>
          <w:sz w:val="28"/>
        </w:rPr>
        <w:t>summary</w:t>
      </w:r>
      <w:r w:rsidRPr="003F1852">
        <w:rPr>
          <w:rFonts w:asciiTheme="majorHAnsi" w:eastAsia="宋体" w:hAnsiTheme="majorHAnsi" w:cstheme="majorHAnsi"/>
          <w:color w:val="0066CC"/>
          <w:sz w:val="28"/>
        </w:rPr>
        <w:t>-ს.</w:t>
      </w:r>
    </w:p>
    <w:p w:rsidR="004C6F77" w:rsidRDefault="003F1852">
      <w:r>
        <w:rPr>
          <w:rFonts w:eastAsia="宋体"/>
          <w:b/>
          <w:color w:val="000000"/>
          <w:sz w:val="28"/>
        </w:rPr>
        <w:t xml:space="preserve">EP-HIST-004  </w:t>
      </w:r>
      <w:r>
        <w:rPr>
          <w:rFonts w:eastAsia="宋体"/>
          <w:color w:val="000000"/>
          <w:sz w:val="28"/>
        </w:rPr>
        <w:t>Every successful Stage change must appear in Entry History and must identify the previous Stage and the new Stage.</w:t>
      </w:r>
    </w:p>
    <w:p w:rsidR="004C6F77" w:rsidRDefault="003F1852">
      <w:r w:rsidRPr="003F1852">
        <w:rPr>
          <w:rFonts w:eastAsia="宋体"/>
          <w:b/>
          <w:color w:val="0066CC"/>
          <w:sz w:val="28"/>
          <w:highlight w:val="yellow"/>
        </w:rPr>
        <w:t>EP-HIST-</w:t>
      </w:r>
      <w:proofErr w:type="gramStart"/>
      <w:r w:rsidRPr="003F1852">
        <w:rPr>
          <w:rFonts w:eastAsia="宋体"/>
          <w:b/>
          <w:color w:val="0066CC"/>
          <w:sz w:val="28"/>
          <w:highlight w:val="yellow"/>
        </w:rPr>
        <w:t>004</w:t>
      </w:r>
      <w:r>
        <w:rPr>
          <w:rFonts w:eastAsia="宋体"/>
          <w:b/>
          <w:color w:val="0066CC"/>
          <w:sz w:val="28"/>
        </w:rPr>
        <w:t xml:space="preserve">  </w:t>
      </w:r>
      <w:r w:rsidRPr="003F1852">
        <w:rPr>
          <w:rFonts w:asciiTheme="majorHAnsi" w:eastAsia="宋体" w:hAnsiTheme="majorHAnsi" w:cstheme="majorHAnsi"/>
          <w:color w:val="0066CC"/>
          <w:sz w:val="28"/>
        </w:rPr>
        <w:t>ყოველი</w:t>
      </w:r>
      <w:proofErr w:type="gramEnd"/>
      <w:r w:rsidRPr="003F1852">
        <w:rPr>
          <w:rFonts w:asciiTheme="majorHAnsi" w:eastAsia="宋体" w:hAnsiTheme="majorHAnsi" w:cstheme="majorHAnsi"/>
          <w:color w:val="0066CC"/>
          <w:sz w:val="28"/>
        </w:rPr>
        <w:t xml:space="preserve"> </w:t>
      </w:r>
      <w:r w:rsidRPr="003F1852">
        <w:rPr>
          <w:rFonts w:asciiTheme="majorHAnsi" w:eastAsia="宋体" w:hAnsiTheme="majorHAnsi" w:cstheme="majorHAnsi"/>
          <w:b/>
          <w:color w:val="0066CC"/>
          <w:sz w:val="28"/>
        </w:rPr>
        <w:t>successful Stage change</w:t>
      </w:r>
      <w:r w:rsidRPr="003F1852">
        <w:rPr>
          <w:rFonts w:asciiTheme="majorHAnsi" w:eastAsia="宋体" w:hAnsiTheme="majorHAnsi" w:cstheme="majorHAnsi"/>
          <w:color w:val="0066CC"/>
          <w:sz w:val="28"/>
        </w:rPr>
        <w:t xml:space="preserve"> უნდა აისახოს </w:t>
      </w:r>
      <w:r w:rsidRPr="003F1852">
        <w:rPr>
          <w:rFonts w:asciiTheme="majorHAnsi" w:eastAsia="宋体" w:hAnsiTheme="majorHAnsi" w:cstheme="majorHAnsi"/>
          <w:b/>
          <w:color w:val="0066CC"/>
          <w:sz w:val="28"/>
        </w:rPr>
        <w:t>Entry History</w:t>
      </w:r>
      <w:r w:rsidRPr="003F1852">
        <w:rPr>
          <w:rFonts w:asciiTheme="majorHAnsi" w:eastAsia="宋体" w:hAnsiTheme="majorHAnsi" w:cstheme="majorHAnsi"/>
          <w:color w:val="0066CC"/>
          <w:sz w:val="28"/>
        </w:rPr>
        <w:t xml:space="preserve">-ში და უნდა მიუთითებდეს წინა </w:t>
      </w:r>
      <w:r w:rsidRPr="003F1852">
        <w:rPr>
          <w:rFonts w:asciiTheme="majorHAnsi" w:eastAsia="宋体" w:hAnsiTheme="majorHAnsi" w:cstheme="majorHAnsi"/>
          <w:b/>
          <w:color w:val="0066CC"/>
          <w:sz w:val="28"/>
        </w:rPr>
        <w:t>Stage</w:t>
      </w:r>
      <w:r w:rsidRPr="003F1852">
        <w:rPr>
          <w:rFonts w:asciiTheme="majorHAnsi" w:eastAsia="宋体" w:hAnsiTheme="majorHAnsi" w:cstheme="majorHAnsi"/>
          <w:color w:val="0066CC"/>
          <w:sz w:val="28"/>
        </w:rPr>
        <w:t xml:space="preserve">-სა და ახალ </w:t>
      </w:r>
      <w:r w:rsidRPr="003F1852">
        <w:rPr>
          <w:rFonts w:asciiTheme="majorHAnsi" w:eastAsia="宋体" w:hAnsiTheme="majorHAnsi" w:cstheme="majorHAnsi"/>
          <w:b/>
          <w:color w:val="0066CC"/>
          <w:sz w:val="28"/>
        </w:rPr>
        <w:t>Stage</w:t>
      </w:r>
      <w:r w:rsidRPr="003F1852">
        <w:rPr>
          <w:rFonts w:asciiTheme="majorHAnsi" w:eastAsia="宋体" w:hAnsiTheme="majorHAnsi" w:cstheme="majorHAnsi"/>
          <w:color w:val="0066CC"/>
          <w:sz w:val="28"/>
        </w:rPr>
        <w:t>-ს.</w:t>
      </w:r>
    </w:p>
    <w:p w:rsidR="004C6F77" w:rsidRDefault="003F1852">
      <w:r>
        <w:rPr>
          <w:rFonts w:eastAsia="宋体"/>
          <w:b/>
          <w:color w:val="000000"/>
          <w:sz w:val="28"/>
        </w:rPr>
        <w:t xml:space="preserve">EP-HIST-005  </w:t>
      </w:r>
      <w:r>
        <w:rPr>
          <w:rFonts w:eastAsia="宋体"/>
          <w:color w:val="000000"/>
          <w:sz w:val="28"/>
        </w:rPr>
        <w:t>Entry History is generated from persisted audit records and must not be reconstructed from the current Entry state alone.</w:t>
      </w:r>
    </w:p>
    <w:p w:rsidR="004C6F77" w:rsidRPr="003F1852" w:rsidRDefault="003F1852">
      <w:pPr>
        <w:rPr>
          <w:rFonts w:asciiTheme="majorHAnsi" w:hAnsiTheme="majorHAnsi" w:cstheme="majorHAnsi"/>
        </w:rPr>
      </w:pPr>
      <w:r w:rsidRPr="003F1852">
        <w:rPr>
          <w:rFonts w:asciiTheme="majorHAnsi" w:eastAsia="宋体" w:hAnsiTheme="majorHAnsi" w:cstheme="majorHAnsi"/>
          <w:b/>
          <w:color w:val="0066CC"/>
          <w:sz w:val="28"/>
          <w:highlight w:val="yellow"/>
        </w:rPr>
        <w:t>EP-HIST-</w:t>
      </w:r>
      <w:proofErr w:type="gramStart"/>
      <w:r w:rsidRPr="003F1852">
        <w:rPr>
          <w:rFonts w:asciiTheme="majorHAnsi" w:eastAsia="宋体" w:hAnsiTheme="majorHAnsi" w:cstheme="majorHAnsi"/>
          <w:b/>
          <w:color w:val="0066CC"/>
          <w:sz w:val="28"/>
          <w:highlight w:val="yellow"/>
        </w:rPr>
        <w:t>005</w:t>
      </w:r>
      <w:r w:rsidRPr="003F1852">
        <w:rPr>
          <w:rFonts w:asciiTheme="majorHAnsi" w:eastAsia="宋体" w:hAnsiTheme="majorHAnsi" w:cstheme="majorHAnsi"/>
          <w:b/>
          <w:color w:val="0066CC"/>
          <w:sz w:val="28"/>
        </w:rPr>
        <w:t xml:space="preserve">  Entry</w:t>
      </w:r>
      <w:proofErr w:type="gramEnd"/>
      <w:r w:rsidRPr="003F1852">
        <w:rPr>
          <w:rFonts w:asciiTheme="majorHAnsi" w:eastAsia="宋体" w:hAnsiTheme="majorHAnsi" w:cstheme="majorHAnsi"/>
          <w:b/>
          <w:color w:val="0066CC"/>
          <w:sz w:val="28"/>
        </w:rPr>
        <w:t xml:space="preserve"> History</w:t>
      </w:r>
      <w:r w:rsidRPr="003F1852">
        <w:rPr>
          <w:rFonts w:asciiTheme="majorHAnsi" w:eastAsia="宋体" w:hAnsiTheme="majorHAnsi" w:cstheme="majorHAnsi"/>
          <w:color w:val="0066CC"/>
          <w:sz w:val="28"/>
        </w:rPr>
        <w:t xml:space="preserve"> უნდა წარმოიქმნას </w:t>
      </w:r>
      <w:r w:rsidRPr="003F1852">
        <w:rPr>
          <w:rFonts w:asciiTheme="majorHAnsi" w:eastAsia="宋体" w:hAnsiTheme="majorHAnsi" w:cstheme="majorHAnsi"/>
          <w:b/>
          <w:color w:val="0066CC"/>
          <w:sz w:val="28"/>
        </w:rPr>
        <w:t>persisted audit records</w:t>
      </w:r>
      <w:r w:rsidRPr="003F1852">
        <w:rPr>
          <w:rFonts w:asciiTheme="majorHAnsi" w:eastAsia="宋体" w:hAnsiTheme="majorHAnsi" w:cstheme="majorHAnsi"/>
          <w:color w:val="0066CC"/>
          <w:sz w:val="28"/>
        </w:rPr>
        <w:t xml:space="preserve">-იდან და არ უნდა აღდგეს მხოლოდ </w:t>
      </w:r>
      <w:r w:rsidRPr="003F1852">
        <w:rPr>
          <w:rFonts w:asciiTheme="majorHAnsi" w:eastAsia="宋体" w:hAnsiTheme="majorHAnsi" w:cstheme="majorHAnsi"/>
          <w:b/>
          <w:color w:val="0066CC"/>
          <w:sz w:val="28"/>
        </w:rPr>
        <w:t>Entry</w:t>
      </w:r>
      <w:r w:rsidRPr="003F1852">
        <w:rPr>
          <w:rFonts w:asciiTheme="majorHAnsi" w:eastAsia="宋体" w:hAnsiTheme="majorHAnsi" w:cstheme="majorHAnsi"/>
          <w:color w:val="0066CC"/>
          <w:sz w:val="28"/>
        </w:rPr>
        <w:t>-ის მიმდინარე მდგომარეობის საფუძველზე.</w:t>
      </w:r>
    </w:p>
    <w:p w:rsidR="00435A7A" w:rsidRPr="004B7CF2" w:rsidRDefault="004B7CF2">
      <w:pPr>
        <w:pStyle w:val="1"/>
        <w:spacing w:before="140" w:after="80"/>
        <w:rPr>
          <w:rFonts w:cstheme="majorHAnsi"/>
          <w:sz w:val="28"/>
        </w:rPr>
      </w:pPr>
      <w:r w:rsidRPr="004B7CF2">
        <w:rPr>
          <w:rFonts w:cstheme="majorHAnsi"/>
          <w:color w:val="000000"/>
          <w:sz w:val="28"/>
        </w:rPr>
        <w:t>5. Editorial Team</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EP-TEAM-</w:t>
      </w:r>
      <w:proofErr w:type="gramStart"/>
      <w:r w:rsidRPr="004B7CF2">
        <w:rPr>
          <w:rFonts w:asciiTheme="majorHAnsi" w:hAnsiTheme="majorHAnsi" w:cstheme="majorHAnsi"/>
          <w:b/>
          <w:color w:val="000000"/>
          <w:sz w:val="28"/>
          <w:szCs w:val="28"/>
        </w:rPr>
        <w:t xml:space="preserve">001  </w:t>
      </w:r>
      <w:r w:rsidRPr="004B7CF2">
        <w:rPr>
          <w:rFonts w:asciiTheme="majorHAnsi" w:hAnsiTheme="majorHAnsi" w:cstheme="majorHAnsi"/>
          <w:color w:val="000000"/>
          <w:sz w:val="28"/>
          <w:szCs w:val="28"/>
        </w:rPr>
        <w:t>The</w:t>
      </w:r>
      <w:proofErr w:type="gramEnd"/>
      <w:r w:rsidRPr="004B7CF2">
        <w:rPr>
          <w:rFonts w:asciiTheme="majorHAnsi" w:hAnsiTheme="majorHAnsi" w:cstheme="majorHAnsi"/>
          <w:color w:val="000000"/>
          <w:sz w:val="28"/>
          <w:szCs w:val="28"/>
        </w:rPr>
        <w:t xml:space="preserve"> Editorial Team page is visible to all editors.</w:t>
      </w:r>
    </w:p>
    <w:p w:rsidR="00435A7A" w:rsidRPr="004B7CF2" w:rsidRDefault="004B7CF2">
      <w:pPr>
        <w:rPr>
          <w:rFonts w:asciiTheme="majorHAnsi" w:hAnsiTheme="majorHAnsi" w:cstheme="majorHAnsi"/>
          <w:sz w:val="28"/>
          <w:szCs w:val="28"/>
        </w:rPr>
      </w:pPr>
      <w:r w:rsidRPr="009B2088">
        <w:rPr>
          <w:rFonts w:asciiTheme="majorHAnsi" w:hAnsiTheme="majorHAnsi" w:cstheme="majorHAnsi"/>
          <w:b/>
          <w:color w:val="0066CC"/>
          <w:sz w:val="28"/>
          <w:szCs w:val="28"/>
          <w:highlight w:val="yellow"/>
        </w:rPr>
        <w:t>EP-TEAM-</w:t>
      </w:r>
      <w:proofErr w:type="gramStart"/>
      <w:r w:rsidRPr="009B2088">
        <w:rPr>
          <w:rFonts w:asciiTheme="majorHAnsi" w:hAnsiTheme="majorHAnsi" w:cstheme="majorHAnsi"/>
          <w:b/>
          <w:color w:val="0066CC"/>
          <w:sz w:val="28"/>
          <w:szCs w:val="28"/>
          <w:highlight w:val="yellow"/>
        </w:rPr>
        <w:t>001</w:t>
      </w:r>
      <w:r w:rsidRPr="004B7CF2">
        <w:rPr>
          <w:rFonts w:asciiTheme="majorHAnsi" w:hAnsiTheme="majorHAnsi" w:cstheme="majorHAnsi"/>
          <w:color w:val="0066CC"/>
          <w:sz w:val="28"/>
          <w:szCs w:val="28"/>
        </w:rPr>
        <w:t xml:space="preserve">  </w:t>
      </w:r>
      <w:r w:rsidRPr="009B2088">
        <w:rPr>
          <w:rFonts w:asciiTheme="majorHAnsi" w:hAnsiTheme="majorHAnsi" w:cstheme="majorHAnsi"/>
          <w:b/>
          <w:color w:val="0066CC"/>
          <w:sz w:val="28"/>
          <w:szCs w:val="28"/>
        </w:rPr>
        <w:t>Editorial</w:t>
      </w:r>
      <w:proofErr w:type="gramEnd"/>
      <w:r w:rsidRPr="009B2088">
        <w:rPr>
          <w:rFonts w:asciiTheme="majorHAnsi" w:hAnsiTheme="majorHAnsi" w:cstheme="majorHAnsi"/>
          <w:b/>
          <w:color w:val="0066CC"/>
          <w:sz w:val="28"/>
          <w:szCs w:val="28"/>
        </w:rPr>
        <w:t xml:space="preserve"> Team</w:t>
      </w:r>
      <w:r w:rsidRPr="004B7CF2">
        <w:rPr>
          <w:rFonts w:asciiTheme="majorHAnsi" w:hAnsiTheme="majorHAnsi" w:cstheme="majorHAnsi"/>
          <w:color w:val="0066CC"/>
          <w:sz w:val="28"/>
          <w:szCs w:val="28"/>
        </w:rPr>
        <w:t xml:space="preserve"> გვერდი ხილულია ყველა </w:t>
      </w:r>
      <w:r w:rsidRPr="009B2088">
        <w:rPr>
          <w:rFonts w:asciiTheme="majorHAnsi" w:hAnsiTheme="majorHAnsi" w:cstheme="majorHAnsi"/>
          <w:b/>
          <w:color w:val="0066CC"/>
          <w:sz w:val="28"/>
          <w:szCs w:val="28"/>
        </w:rPr>
        <w:t>Editor</w:t>
      </w:r>
      <w:r w:rsidRPr="004B7CF2">
        <w:rPr>
          <w:rFonts w:asciiTheme="majorHAnsi" w:hAnsiTheme="majorHAnsi" w:cstheme="majorHAnsi"/>
          <w:color w:val="0066CC"/>
          <w:sz w:val="28"/>
          <w:szCs w:val="28"/>
        </w:rPr>
        <w:t>-ისთვის.</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EP-TEAM-</w:t>
      </w:r>
      <w:proofErr w:type="gramStart"/>
      <w:r w:rsidRPr="004B7CF2">
        <w:rPr>
          <w:rFonts w:asciiTheme="majorHAnsi" w:hAnsiTheme="majorHAnsi" w:cstheme="majorHAnsi"/>
          <w:b/>
          <w:color w:val="000000"/>
          <w:sz w:val="28"/>
          <w:szCs w:val="28"/>
        </w:rPr>
        <w:t xml:space="preserve">002  </w:t>
      </w:r>
      <w:r w:rsidRPr="004B7CF2">
        <w:rPr>
          <w:rFonts w:asciiTheme="majorHAnsi" w:hAnsiTheme="majorHAnsi" w:cstheme="majorHAnsi"/>
          <w:color w:val="000000"/>
          <w:sz w:val="28"/>
          <w:szCs w:val="28"/>
        </w:rPr>
        <w:t>Only</w:t>
      </w:r>
      <w:proofErr w:type="gramEnd"/>
      <w:r w:rsidRPr="004B7CF2">
        <w:rPr>
          <w:rFonts w:asciiTheme="majorHAnsi" w:hAnsiTheme="majorHAnsi" w:cstheme="majorHAnsi"/>
          <w:color w:val="000000"/>
          <w:sz w:val="28"/>
          <w:szCs w:val="28"/>
        </w:rPr>
        <w:t xml:space="preserve"> Supervisors may add editors, modify role assignments, change account status, or grant/remove Supervisor status.</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EP-TEAM-</w:t>
      </w:r>
      <w:proofErr w:type="gramStart"/>
      <w:r w:rsidRPr="004B7CF2">
        <w:rPr>
          <w:rFonts w:asciiTheme="majorHAnsi" w:hAnsiTheme="majorHAnsi" w:cstheme="majorHAnsi"/>
          <w:color w:val="0066CC"/>
          <w:sz w:val="28"/>
          <w:szCs w:val="28"/>
        </w:rPr>
        <w:t xml:space="preserve">002  </w:t>
      </w:r>
      <w:r w:rsidRPr="009B2088">
        <w:rPr>
          <w:rFonts w:asciiTheme="majorHAnsi" w:hAnsiTheme="majorHAnsi" w:cstheme="majorHAnsi"/>
          <w:color w:val="0066CC"/>
          <w:sz w:val="28"/>
          <w:szCs w:val="28"/>
          <w:highlight w:val="cyan"/>
        </w:rPr>
        <w:t>მხოლოდ</w:t>
      </w:r>
      <w:proofErr w:type="gramEnd"/>
      <w:r w:rsidRPr="009B2088">
        <w:rPr>
          <w:rFonts w:asciiTheme="majorHAnsi" w:hAnsiTheme="majorHAnsi" w:cstheme="majorHAnsi"/>
          <w:color w:val="0066CC"/>
          <w:sz w:val="28"/>
          <w:szCs w:val="28"/>
          <w:highlight w:val="cyan"/>
        </w:rPr>
        <w:t xml:space="preserve"> </w:t>
      </w:r>
      <w:r w:rsidRPr="009B2088">
        <w:rPr>
          <w:rFonts w:asciiTheme="majorHAnsi" w:hAnsiTheme="majorHAnsi" w:cstheme="majorHAnsi"/>
          <w:b/>
          <w:color w:val="0066CC"/>
          <w:sz w:val="28"/>
          <w:szCs w:val="28"/>
          <w:highlight w:val="cyan"/>
        </w:rPr>
        <w:t>Supervisor</w:t>
      </w:r>
      <w:r w:rsidRPr="004B7CF2">
        <w:rPr>
          <w:rFonts w:asciiTheme="majorHAnsi" w:hAnsiTheme="majorHAnsi" w:cstheme="majorHAnsi"/>
          <w:color w:val="0066CC"/>
          <w:sz w:val="28"/>
          <w:szCs w:val="28"/>
        </w:rPr>
        <w:t xml:space="preserve">-ს შეუძლია </w:t>
      </w:r>
      <w:r w:rsidRPr="009B2088">
        <w:rPr>
          <w:rFonts w:asciiTheme="majorHAnsi" w:hAnsiTheme="majorHAnsi" w:cstheme="majorHAnsi"/>
          <w:b/>
          <w:color w:val="0066CC"/>
          <w:sz w:val="28"/>
          <w:szCs w:val="28"/>
        </w:rPr>
        <w:t>Editor-</w:t>
      </w:r>
      <w:r w:rsidRPr="004B7CF2">
        <w:rPr>
          <w:rFonts w:asciiTheme="majorHAnsi" w:hAnsiTheme="majorHAnsi" w:cstheme="majorHAnsi"/>
          <w:color w:val="0066CC"/>
          <w:sz w:val="28"/>
          <w:szCs w:val="28"/>
        </w:rPr>
        <w:t xml:space="preserve">ის </w:t>
      </w:r>
      <w:r w:rsidRPr="009B2088">
        <w:rPr>
          <w:rFonts w:asciiTheme="majorHAnsi" w:hAnsiTheme="majorHAnsi" w:cstheme="majorHAnsi"/>
          <w:color w:val="C00000"/>
          <w:sz w:val="28"/>
          <w:szCs w:val="28"/>
        </w:rPr>
        <w:t>დამატება</w:t>
      </w:r>
      <w:r w:rsidRPr="004B7CF2">
        <w:rPr>
          <w:rFonts w:asciiTheme="majorHAnsi" w:hAnsiTheme="majorHAnsi" w:cstheme="majorHAnsi"/>
          <w:color w:val="0066CC"/>
          <w:sz w:val="28"/>
          <w:szCs w:val="28"/>
        </w:rPr>
        <w:t xml:space="preserve">, </w:t>
      </w:r>
      <w:r w:rsidRPr="009B2088">
        <w:rPr>
          <w:rFonts w:asciiTheme="majorHAnsi" w:hAnsiTheme="majorHAnsi" w:cstheme="majorHAnsi"/>
          <w:b/>
          <w:color w:val="0066CC"/>
          <w:sz w:val="28"/>
          <w:szCs w:val="28"/>
        </w:rPr>
        <w:t>role assignment</w:t>
      </w:r>
      <w:r w:rsidRPr="004B7CF2">
        <w:rPr>
          <w:rFonts w:asciiTheme="majorHAnsi" w:hAnsiTheme="majorHAnsi" w:cstheme="majorHAnsi"/>
          <w:color w:val="0066CC"/>
          <w:sz w:val="28"/>
          <w:szCs w:val="28"/>
        </w:rPr>
        <w:t xml:space="preserve">-ის </w:t>
      </w:r>
      <w:r w:rsidRPr="009B2088">
        <w:rPr>
          <w:rFonts w:asciiTheme="majorHAnsi" w:hAnsiTheme="majorHAnsi" w:cstheme="majorHAnsi"/>
          <w:color w:val="C00000"/>
          <w:sz w:val="28"/>
          <w:szCs w:val="28"/>
        </w:rPr>
        <w:t>შეცვლა</w:t>
      </w:r>
      <w:r w:rsidRPr="004B7CF2">
        <w:rPr>
          <w:rFonts w:asciiTheme="majorHAnsi" w:hAnsiTheme="majorHAnsi" w:cstheme="majorHAnsi"/>
          <w:color w:val="0066CC"/>
          <w:sz w:val="28"/>
          <w:szCs w:val="28"/>
        </w:rPr>
        <w:t xml:space="preserve">, </w:t>
      </w:r>
      <w:r w:rsidRPr="009B2088">
        <w:rPr>
          <w:rFonts w:asciiTheme="majorHAnsi" w:hAnsiTheme="majorHAnsi" w:cstheme="majorHAnsi"/>
          <w:b/>
          <w:color w:val="0066CC"/>
          <w:sz w:val="28"/>
          <w:szCs w:val="28"/>
        </w:rPr>
        <w:t>Account status</w:t>
      </w:r>
      <w:r w:rsidRPr="004B7CF2">
        <w:rPr>
          <w:rFonts w:asciiTheme="majorHAnsi" w:hAnsiTheme="majorHAnsi" w:cstheme="majorHAnsi"/>
          <w:color w:val="0066CC"/>
          <w:sz w:val="28"/>
          <w:szCs w:val="28"/>
        </w:rPr>
        <w:t xml:space="preserve">-ის </w:t>
      </w:r>
      <w:r w:rsidRPr="009B2088">
        <w:rPr>
          <w:rFonts w:asciiTheme="majorHAnsi" w:hAnsiTheme="majorHAnsi" w:cstheme="majorHAnsi"/>
          <w:color w:val="C00000"/>
          <w:sz w:val="28"/>
          <w:szCs w:val="28"/>
        </w:rPr>
        <w:t>შეცვლა</w:t>
      </w:r>
      <w:r w:rsidRPr="004B7CF2">
        <w:rPr>
          <w:rFonts w:asciiTheme="majorHAnsi" w:hAnsiTheme="majorHAnsi" w:cstheme="majorHAnsi"/>
          <w:color w:val="0066CC"/>
          <w:sz w:val="28"/>
          <w:szCs w:val="28"/>
        </w:rPr>
        <w:t xml:space="preserve"> ან </w:t>
      </w:r>
      <w:r w:rsidRPr="009B2088">
        <w:rPr>
          <w:rFonts w:asciiTheme="majorHAnsi" w:hAnsiTheme="majorHAnsi" w:cstheme="majorHAnsi"/>
          <w:b/>
          <w:color w:val="0066CC"/>
          <w:sz w:val="28"/>
          <w:szCs w:val="28"/>
        </w:rPr>
        <w:t>Supervisor status</w:t>
      </w:r>
      <w:r w:rsidRPr="004B7CF2">
        <w:rPr>
          <w:rFonts w:asciiTheme="majorHAnsi" w:hAnsiTheme="majorHAnsi" w:cstheme="majorHAnsi"/>
          <w:color w:val="0066CC"/>
          <w:sz w:val="28"/>
          <w:szCs w:val="28"/>
        </w:rPr>
        <w:t xml:space="preserve">-ის </w:t>
      </w:r>
      <w:r w:rsidRPr="009B2088">
        <w:rPr>
          <w:rFonts w:asciiTheme="majorHAnsi" w:hAnsiTheme="majorHAnsi" w:cstheme="majorHAnsi"/>
          <w:color w:val="C00000"/>
          <w:sz w:val="28"/>
          <w:szCs w:val="28"/>
        </w:rPr>
        <w:t>მინიჭება/მოხსნა</w:t>
      </w:r>
      <w:r w:rsidRPr="004B7CF2">
        <w:rPr>
          <w:rFonts w:asciiTheme="majorHAnsi" w:hAnsiTheme="majorHAnsi" w:cstheme="majorHAnsi"/>
          <w:color w:val="0066CC"/>
          <w:sz w:val="28"/>
          <w:szCs w:val="28"/>
        </w:rPr>
        <w:t>.</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EP-TEAM-</w:t>
      </w:r>
      <w:proofErr w:type="gramStart"/>
      <w:r w:rsidRPr="004B7CF2">
        <w:rPr>
          <w:rFonts w:asciiTheme="majorHAnsi" w:hAnsiTheme="majorHAnsi" w:cstheme="majorHAnsi"/>
          <w:b/>
          <w:color w:val="000000"/>
          <w:sz w:val="28"/>
          <w:szCs w:val="28"/>
        </w:rPr>
        <w:t xml:space="preserve">003  </w:t>
      </w:r>
      <w:r w:rsidRPr="004B7CF2">
        <w:rPr>
          <w:rFonts w:asciiTheme="majorHAnsi" w:hAnsiTheme="majorHAnsi" w:cstheme="majorHAnsi"/>
          <w:color w:val="000000"/>
          <w:sz w:val="28"/>
          <w:szCs w:val="28"/>
        </w:rPr>
        <w:t>The</w:t>
      </w:r>
      <w:proofErr w:type="gramEnd"/>
      <w:r w:rsidRPr="004B7CF2">
        <w:rPr>
          <w:rFonts w:asciiTheme="majorHAnsi" w:hAnsiTheme="majorHAnsi" w:cstheme="majorHAnsi"/>
          <w:color w:val="000000"/>
          <w:sz w:val="28"/>
          <w:szCs w:val="28"/>
        </w:rPr>
        <w:t xml:space="preserve"> system must enforce a maximum of 2 active Supervisors. Attempts to exceed the limit are rejected.</w:t>
      </w:r>
    </w:p>
    <w:p w:rsidR="00435A7A" w:rsidRPr="004B7CF2" w:rsidRDefault="004B7CF2">
      <w:pPr>
        <w:rPr>
          <w:rFonts w:asciiTheme="majorHAnsi" w:hAnsiTheme="majorHAnsi" w:cstheme="majorHAnsi"/>
          <w:sz w:val="28"/>
          <w:szCs w:val="28"/>
        </w:rPr>
      </w:pPr>
      <w:r w:rsidRPr="009B2088">
        <w:rPr>
          <w:rFonts w:asciiTheme="majorHAnsi" w:hAnsiTheme="majorHAnsi" w:cstheme="majorHAnsi"/>
          <w:b/>
          <w:color w:val="0066CC"/>
          <w:sz w:val="28"/>
          <w:szCs w:val="28"/>
          <w:highlight w:val="yellow"/>
        </w:rPr>
        <w:t>EP-TEAM-</w:t>
      </w:r>
      <w:proofErr w:type="gramStart"/>
      <w:r w:rsidRPr="009B2088">
        <w:rPr>
          <w:rFonts w:asciiTheme="majorHAnsi" w:hAnsiTheme="majorHAnsi" w:cstheme="majorHAnsi"/>
          <w:b/>
          <w:color w:val="0066CC"/>
          <w:sz w:val="28"/>
          <w:szCs w:val="28"/>
          <w:highlight w:val="yellow"/>
        </w:rPr>
        <w:t>003</w:t>
      </w:r>
      <w:r w:rsidRPr="004B7CF2">
        <w:rPr>
          <w:rFonts w:asciiTheme="majorHAnsi" w:hAnsiTheme="majorHAnsi" w:cstheme="majorHAnsi"/>
          <w:color w:val="0066CC"/>
          <w:sz w:val="28"/>
          <w:szCs w:val="28"/>
        </w:rPr>
        <w:t xml:space="preserve">  სისტემამ</w:t>
      </w:r>
      <w:proofErr w:type="gramEnd"/>
      <w:r w:rsidRPr="004B7CF2">
        <w:rPr>
          <w:rFonts w:asciiTheme="majorHAnsi" w:hAnsiTheme="majorHAnsi" w:cstheme="majorHAnsi"/>
          <w:color w:val="0066CC"/>
          <w:sz w:val="28"/>
          <w:szCs w:val="28"/>
        </w:rPr>
        <w:t xml:space="preserve"> უნდა უზრუნველყოს მაქსიმუმ </w:t>
      </w:r>
      <w:r w:rsidRPr="0002093C">
        <w:rPr>
          <w:rFonts w:asciiTheme="majorHAnsi" w:hAnsiTheme="majorHAnsi" w:cstheme="majorHAnsi"/>
          <w:b/>
          <w:color w:val="0066CC"/>
          <w:sz w:val="28"/>
          <w:szCs w:val="28"/>
          <w:highlight w:val="cyan"/>
        </w:rPr>
        <w:t>2 active Supervisor</w:t>
      </w:r>
      <w:r w:rsidRPr="004B7CF2">
        <w:rPr>
          <w:rFonts w:asciiTheme="majorHAnsi" w:hAnsiTheme="majorHAnsi" w:cstheme="majorHAnsi"/>
          <w:color w:val="0066CC"/>
          <w:sz w:val="28"/>
          <w:szCs w:val="28"/>
        </w:rPr>
        <w:t xml:space="preserve">. </w:t>
      </w:r>
      <w:r w:rsidRPr="0002093C">
        <w:rPr>
          <w:rFonts w:asciiTheme="majorHAnsi" w:hAnsiTheme="majorHAnsi" w:cstheme="majorHAnsi"/>
          <w:color w:val="C00000"/>
          <w:sz w:val="28"/>
          <w:szCs w:val="28"/>
        </w:rPr>
        <w:t xml:space="preserve">მესამე </w:t>
      </w:r>
      <w:r w:rsidRPr="0002093C">
        <w:rPr>
          <w:rFonts w:asciiTheme="majorHAnsi" w:hAnsiTheme="majorHAnsi" w:cstheme="majorHAnsi"/>
          <w:b/>
          <w:color w:val="C00000"/>
          <w:sz w:val="28"/>
          <w:szCs w:val="28"/>
        </w:rPr>
        <w:t>active Supervisor</w:t>
      </w:r>
      <w:r w:rsidRPr="0002093C">
        <w:rPr>
          <w:rFonts w:asciiTheme="majorHAnsi" w:hAnsiTheme="majorHAnsi" w:cstheme="majorHAnsi"/>
          <w:color w:val="C00000"/>
          <w:sz w:val="28"/>
          <w:szCs w:val="28"/>
        </w:rPr>
        <w:t xml:space="preserve">-ის დამატების მცდელობა </w:t>
      </w:r>
      <w:r w:rsidRPr="0002093C">
        <w:rPr>
          <w:rFonts w:asciiTheme="majorHAnsi" w:hAnsiTheme="majorHAnsi" w:cstheme="majorHAnsi"/>
          <w:b/>
          <w:color w:val="C00000"/>
          <w:sz w:val="28"/>
          <w:szCs w:val="28"/>
        </w:rPr>
        <w:t>უარყოფილია</w:t>
      </w:r>
      <w:r w:rsidRPr="004B7CF2">
        <w:rPr>
          <w:rFonts w:asciiTheme="majorHAnsi" w:hAnsiTheme="majorHAnsi" w:cstheme="majorHAnsi"/>
          <w:color w:val="0066CC"/>
          <w:sz w:val="28"/>
          <w:szCs w:val="28"/>
        </w:rPr>
        <w:t>.</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EP-TEAM-</w:t>
      </w:r>
      <w:proofErr w:type="gramStart"/>
      <w:r w:rsidRPr="004B7CF2">
        <w:rPr>
          <w:rFonts w:asciiTheme="majorHAnsi" w:hAnsiTheme="majorHAnsi" w:cstheme="majorHAnsi"/>
          <w:b/>
          <w:color w:val="000000"/>
          <w:sz w:val="28"/>
          <w:szCs w:val="28"/>
        </w:rPr>
        <w:t xml:space="preserve">004  </w:t>
      </w:r>
      <w:r w:rsidRPr="004B7CF2">
        <w:rPr>
          <w:rFonts w:asciiTheme="majorHAnsi" w:hAnsiTheme="majorHAnsi" w:cstheme="majorHAnsi"/>
          <w:color w:val="000000"/>
          <w:sz w:val="28"/>
          <w:szCs w:val="28"/>
        </w:rPr>
        <w:t>Displayed</w:t>
      </w:r>
      <w:proofErr w:type="gramEnd"/>
      <w:r w:rsidRPr="004B7CF2">
        <w:rPr>
          <w:rFonts w:asciiTheme="majorHAnsi" w:hAnsiTheme="majorHAnsi" w:cstheme="majorHAnsi"/>
          <w:color w:val="000000"/>
          <w:sz w:val="28"/>
          <w:szCs w:val="28"/>
        </w:rPr>
        <w:t xml:space="preserve"> columns include Editor, Role, Account status, Created, and Actions. Filters include Role and Account status.</w:t>
      </w:r>
    </w:p>
    <w:p w:rsidR="00435A7A" w:rsidRPr="004B7CF2" w:rsidRDefault="004B7CF2">
      <w:pPr>
        <w:rPr>
          <w:rFonts w:asciiTheme="majorHAnsi" w:hAnsiTheme="majorHAnsi" w:cstheme="majorHAnsi"/>
          <w:sz w:val="28"/>
          <w:szCs w:val="28"/>
        </w:rPr>
      </w:pPr>
      <w:r w:rsidRPr="0002093C">
        <w:rPr>
          <w:rFonts w:asciiTheme="majorHAnsi" w:hAnsiTheme="majorHAnsi" w:cstheme="majorHAnsi"/>
          <w:b/>
          <w:color w:val="0066CC"/>
          <w:sz w:val="28"/>
          <w:szCs w:val="28"/>
          <w:highlight w:val="yellow"/>
        </w:rPr>
        <w:t>EP-TEAM-</w:t>
      </w:r>
      <w:proofErr w:type="gramStart"/>
      <w:r w:rsidRPr="0002093C">
        <w:rPr>
          <w:rFonts w:asciiTheme="majorHAnsi" w:hAnsiTheme="majorHAnsi" w:cstheme="majorHAnsi"/>
          <w:b/>
          <w:color w:val="0066CC"/>
          <w:sz w:val="28"/>
          <w:szCs w:val="28"/>
          <w:highlight w:val="yellow"/>
        </w:rPr>
        <w:t>004</w:t>
      </w:r>
      <w:r w:rsidRPr="004B7CF2">
        <w:rPr>
          <w:rFonts w:asciiTheme="majorHAnsi" w:hAnsiTheme="majorHAnsi" w:cstheme="majorHAnsi"/>
          <w:color w:val="0066CC"/>
          <w:sz w:val="28"/>
          <w:szCs w:val="28"/>
        </w:rPr>
        <w:t xml:space="preserve">  </w:t>
      </w:r>
      <w:r w:rsidRPr="0002093C">
        <w:rPr>
          <w:rFonts w:asciiTheme="majorHAnsi" w:hAnsiTheme="majorHAnsi" w:cstheme="majorHAnsi"/>
          <w:b/>
          <w:color w:val="0066CC"/>
          <w:sz w:val="28"/>
          <w:szCs w:val="28"/>
        </w:rPr>
        <w:t>Displayed</w:t>
      </w:r>
      <w:proofErr w:type="gramEnd"/>
      <w:r w:rsidRPr="0002093C">
        <w:rPr>
          <w:rFonts w:asciiTheme="majorHAnsi" w:hAnsiTheme="majorHAnsi" w:cstheme="majorHAnsi"/>
          <w:b/>
          <w:color w:val="0066CC"/>
          <w:sz w:val="28"/>
          <w:szCs w:val="28"/>
        </w:rPr>
        <w:t xml:space="preserve"> columns</w:t>
      </w:r>
      <w:r w:rsidRPr="004B7CF2">
        <w:rPr>
          <w:rFonts w:asciiTheme="majorHAnsi" w:hAnsiTheme="majorHAnsi" w:cstheme="majorHAnsi"/>
          <w:color w:val="0066CC"/>
          <w:sz w:val="28"/>
          <w:szCs w:val="28"/>
        </w:rPr>
        <w:t xml:space="preserve"> მოიცავს </w:t>
      </w:r>
      <w:r w:rsidRPr="0002093C">
        <w:rPr>
          <w:rFonts w:asciiTheme="majorHAnsi" w:hAnsiTheme="majorHAnsi" w:cstheme="majorHAnsi"/>
          <w:b/>
          <w:color w:val="0066CC"/>
          <w:sz w:val="28"/>
          <w:szCs w:val="28"/>
        </w:rPr>
        <w:t xml:space="preserve">Editor, Role, Account status, Created </w:t>
      </w:r>
      <w:r w:rsidRPr="004B7CF2">
        <w:rPr>
          <w:rFonts w:asciiTheme="majorHAnsi" w:hAnsiTheme="majorHAnsi" w:cstheme="majorHAnsi"/>
          <w:color w:val="0066CC"/>
          <w:sz w:val="28"/>
          <w:szCs w:val="28"/>
        </w:rPr>
        <w:t xml:space="preserve">და </w:t>
      </w:r>
      <w:r w:rsidRPr="0002093C">
        <w:rPr>
          <w:rFonts w:asciiTheme="majorHAnsi" w:hAnsiTheme="majorHAnsi" w:cstheme="majorHAnsi"/>
          <w:b/>
          <w:color w:val="0066CC"/>
          <w:sz w:val="28"/>
          <w:szCs w:val="28"/>
        </w:rPr>
        <w:t>Actions</w:t>
      </w:r>
      <w:r w:rsidRPr="004B7CF2">
        <w:rPr>
          <w:rFonts w:asciiTheme="majorHAnsi" w:hAnsiTheme="majorHAnsi" w:cstheme="majorHAnsi"/>
          <w:color w:val="0066CC"/>
          <w:sz w:val="28"/>
          <w:szCs w:val="28"/>
        </w:rPr>
        <w:t>-ს. Filters მოიცავს Role-სა და Account status-ს.</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EP-TEAM-</w:t>
      </w:r>
      <w:proofErr w:type="gramStart"/>
      <w:r w:rsidRPr="004B7CF2">
        <w:rPr>
          <w:rFonts w:asciiTheme="majorHAnsi" w:hAnsiTheme="majorHAnsi" w:cstheme="majorHAnsi"/>
          <w:b/>
          <w:color w:val="000000"/>
          <w:sz w:val="28"/>
          <w:szCs w:val="28"/>
        </w:rPr>
        <w:t xml:space="preserve">005  </w:t>
      </w:r>
      <w:r w:rsidRPr="004B7CF2">
        <w:rPr>
          <w:rFonts w:asciiTheme="majorHAnsi" w:hAnsiTheme="majorHAnsi" w:cstheme="majorHAnsi"/>
          <w:color w:val="000000"/>
          <w:sz w:val="28"/>
          <w:szCs w:val="28"/>
        </w:rPr>
        <w:t>Account</w:t>
      </w:r>
      <w:proofErr w:type="gramEnd"/>
      <w:r w:rsidRPr="004B7CF2">
        <w:rPr>
          <w:rFonts w:asciiTheme="majorHAnsi" w:hAnsiTheme="majorHAnsi" w:cstheme="majorHAnsi"/>
          <w:color w:val="000000"/>
          <w:sz w:val="28"/>
          <w:szCs w:val="28"/>
        </w:rPr>
        <w:t xml:space="preserve"> statuses are Active, Blocked, and Cancelled. Blocked is reversible; Cancelled means the account is no longer operational. Historical editorial records must remain attributable to the cancelled editor.</w:t>
      </w:r>
    </w:p>
    <w:p w:rsidR="00435A7A" w:rsidRPr="004B7CF2" w:rsidRDefault="004B7CF2">
      <w:pPr>
        <w:rPr>
          <w:rFonts w:asciiTheme="majorHAnsi" w:hAnsiTheme="majorHAnsi" w:cstheme="majorHAnsi"/>
          <w:sz w:val="28"/>
          <w:szCs w:val="28"/>
        </w:rPr>
      </w:pPr>
      <w:r w:rsidRPr="00B03B70">
        <w:rPr>
          <w:rFonts w:asciiTheme="majorHAnsi" w:hAnsiTheme="majorHAnsi" w:cstheme="majorHAnsi"/>
          <w:b/>
          <w:color w:val="0066CC"/>
          <w:sz w:val="28"/>
          <w:szCs w:val="28"/>
          <w:highlight w:val="yellow"/>
        </w:rPr>
        <w:t>EP-TEAM-</w:t>
      </w:r>
      <w:proofErr w:type="gramStart"/>
      <w:r w:rsidRPr="00B03B70">
        <w:rPr>
          <w:rFonts w:asciiTheme="majorHAnsi" w:hAnsiTheme="majorHAnsi" w:cstheme="majorHAnsi"/>
          <w:b/>
          <w:color w:val="0066CC"/>
          <w:sz w:val="28"/>
          <w:szCs w:val="28"/>
          <w:highlight w:val="yellow"/>
        </w:rPr>
        <w:t>005</w:t>
      </w:r>
      <w:r w:rsidRPr="004B7CF2">
        <w:rPr>
          <w:rFonts w:asciiTheme="majorHAnsi" w:hAnsiTheme="majorHAnsi" w:cstheme="majorHAnsi"/>
          <w:color w:val="0066CC"/>
          <w:sz w:val="28"/>
          <w:szCs w:val="28"/>
        </w:rPr>
        <w:t xml:space="preserve">  </w:t>
      </w:r>
      <w:r w:rsidRPr="00B03B70">
        <w:rPr>
          <w:rFonts w:asciiTheme="majorHAnsi" w:hAnsiTheme="majorHAnsi" w:cstheme="majorHAnsi"/>
          <w:b/>
          <w:color w:val="0066CC"/>
          <w:sz w:val="28"/>
          <w:szCs w:val="28"/>
        </w:rPr>
        <w:t>Account</w:t>
      </w:r>
      <w:proofErr w:type="gramEnd"/>
      <w:r w:rsidRPr="00B03B70">
        <w:rPr>
          <w:rFonts w:asciiTheme="majorHAnsi" w:hAnsiTheme="majorHAnsi" w:cstheme="majorHAnsi"/>
          <w:b/>
          <w:color w:val="0066CC"/>
          <w:sz w:val="28"/>
          <w:szCs w:val="28"/>
        </w:rPr>
        <w:t xml:space="preserve"> statuses</w:t>
      </w:r>
      <w:r w:rsidRPr="004B7CF2">
        <w:rPr>
          <w:rFonts w:asciiTheme="majorHAnsi" w:hAnsiTheme="majorHAnsi" w:cstheme="majorHAnsi"/>
          <w:color w:val="0066CC"/>
          <w:sz w:val="28"/>
          <w:szCs w:val="28"/>
        </w:rPr>
        <w:t xml:space="preserve"> არის </w:t>
      </w:r>
      <w:r w:rsidRPr="00B03B70">
        <w:rPr>
          <w:rFonts w:asciiTheme="majorHAnsi" w:hAnsiTheme="majorHAnsi" w:cstheme="majorHAnsi"/>
          <w:b/>
          <w:color w:val="C00000"/>
          <w:sz w:val="28"/>
          <w:szCs w:val="28"/>
        </w:rPr>
        <w:t>Active</w:t>
      </w:r>
      <w:r w:rsidRPr="00B03B70">
        <w:rPr>
          <w:rFonts w:asciiTheme="majorHAnsi" w:hAnsiTheme="majorHAnsi" w:cstheme="majorHAnsi"/>
          <w:color w:val="C00000"/>
          <w:sz w:val="28"/>
          <w:szCs w:val="28"/>
        </w:rPr>
        <w:t xml:space="preserve">, </w:t>
      </w:r>
      <w:r w:rsidRPr="00B03B70">
        <w:rPr>
          <w:rFonts w:asciiTheme="majorHAnsi" w:hAnsiTheme="majorHAnsi" w:cstheme="majorHAnsi"/>
          <w:b/>
          <w:color w:val="C00000"/>
          <w:sz w:val="28"/>
          <w:szCs w:val="28"/>
        </w:rPr>
        <w:t>Blocked</w:t>
      </w:r>
      <w:r w:rsidRPr="004B7CF2">
        <w:rPr>
          <w:rFonts w:asciiTheme="majorHAnsi" w:hAnsiTheme="majorHAnsi" w:cstheme="majorHAnsi"/>
          <w:color w:val="0066CC"/>
          <w:sz w:val="28"/>
          <w:szCs w:val="28"/>
        </w:rPr>
        <w:t xml:space="preserve"> და </w:t>
      </w:r>
      <w:r w:rsidRPr="00B03B70">
        <w:rPr>
          <w:rFonts w:asciiTheme="majorHAnsi" w:hAnsiTheme="majorHAnsi" w:cstheme="majorHAnsi"/>
          <w:b/>
          <w:color w:val="C00000"/>
          <w:sz w:val="28"/>
          <w:szCs w:val="28"/>
        </w:rPr>
        <w:t>Cancelled</w:t>
      </w:r>
      <w:r w:rsidRPr="004B7CF2">
        <w:rPr>
          <w:rFonts w:asciiTheme="majorHAnsi" w:hAnsiTheme="majorHAnsi" w:cstheme="majorHAnsi"/>
          <w:color w:val="0066CC"/>
          <w:sz w:val="28"/>
          <w:szCs w:val="28"/>
        </w:rPr>
        <w:t xml:space="preserve">. </w:t>
      </w:r>
      <w:r w:rsidRPr="00B03B70">
        <w:rPr>
          <w:rFonts w:asciiTheme="majorHAnsi" w:hAnsiTheme="majorHAnsi" w:cstheme="majorHAnsi"/>
          <w:b/>
          <w:color w:val="0066CC"/>
          <w:sz w:val="28"/>
          <w:szCs w:val="28"/>
        </w:rPr>
        <w:t>Blocked</w:t>
      </w:r>
      <w:r w:rsidRPr="004B7CF2">
        <w:rPr>
          <w:rFonts w:asciiTheme="majorHAnsi" w:hAnsiTheme="majorHAnsi" w:cstheme="majorHAnsi"/>
          <w:color w:val="0066CC"/>
          <w:sz w:val="28"/>
          <w:szCs w:val="28"/>
        </w:rPr>
        <w:t xml:space="preserve"> შექცევადია; </w:t>
      </w:r>
      <w:r w:rsidRPr="00B03B70">
        <w:rPr>
          <w:rFonts w:asciiTheme="majorHAnsi" w:hAnsiTheme="majorHAnsi" w:cstheme="majorHAnsi"/>
          <w:b/>
          <w:color w:val="0066CC"/>
          <w:sz w:val="28"/>
          <w:szCs w:val="28"/>
        </w:rPr>
        <w:t>Cancelled</w:t>
      </w:r>
      <w:r w:rsidRPr="004B7CF2">
        <w:rPr>
          <w:rFonts w:asciiTheme="majorHAnsi" w:hAnsiTheme="majorHAnsi" w:cstheme="majorHAnsi"/>
          <w:color w:val="0066CC"/>
          <w:sz w:val="28"/>
          <w:szCs w:val="28"/>
        </w:rPr>
        <w:t xml:space="preserve"> ნიშნავს, რომ </w:t>
      </w:r>
      <w:r w:rsidRPr="00B03B70">
        <w:rPr>
          <w:rFonts w:asciiTheme="majorHAnsi" w:hAnsiTheme="majorHAnsi" w:cstheme="majorHAnsi"/>
          <w:b/>
          <w:color w:val="0066CC"/>
          <w:sz w:val="28"/>
          <w:szCs w:val="28"/>
        </w:rPr>
        <w:t>Account</w:t>
      </w:r>
      <w:r w:rsidRPr="004B7CF2">
        <w:rPr>
          <w:rFonts w:asciiTheme="majorHAnsi" w:hAnsiTheme="majorHAnsi" w:cstheme="majorHAnsi"/>
          <w:color w:val="0066CC"/>
          <w:sz w:val="28"/>
          <w:szCs w:val="28"/>
        </w:rPr>
        <w:t xml:space="preserve"> აღარ არის </w:t>
      </w:r>
      <w:r w:rsidRPr="00B03B70">
        <w:rPr>
          <w:rFonts w:asciiTheme="majorHAnsi" w:hAnsiTheme="majorHAnsi" w:cstheme="majorHAnsi"/>
          <w:b/>
          <w:color w:val="0066CC"/>
          <w:sz w:val="28"/>
          <w:szCs w:val="28"/>
        </w:rPr>
        <w:t>operational</w:t>
      </w:r>
      <w:r w:rsidRPr="004B7CF2">
        <w:rPr>
          <w:rFonts w:asciiTheme="majorHAnsi" w:hAnsiTheme="majorHAnsi" w:cstheme="majorHAnsi"/>
          <w:color w:val="0066CC"/>
          <w:sz w:val="28"/>
          <w:szCs w:val="28"/>
        </w:rPr>
        <w:t xml:space="preserve">. </w:t>
      </w:r>
      <w:r w:rsidRPr="00B03B70">
        <w:rPr>
          <w:rFonts w:asciiTheme="majorHAnsi" w:hAnsiTheme="majorHAnsi" w:cstheme="majorHAnsi"/>
          <w:b/>
          <w:color w:val="0066CC"/>
          <w:sz w:val="28"/>
          <w:szCs w:val="28"/>
          <w:highlight w:val="cyan"/>
        </w:rPr>
        <w:t>Historical editorial records</w:t>
      </w:r>
      <w:r w:rsidRPr="00B03B70">
        <w:rPr>
          <w:rFonts w:asciiTheme="majorHAnsi" w:hAnsiTheme="majorHAnsi" w:cstheme="majorHAnsi"/>
          <w:color w:val="0066CC"/>
          <w:sz w:val="28"/>
          <w:szCs w:val="28"/>
          <w:highlight w:val="cyan"/>
        </w:rPr>
        <w:t xml:space="preserve"> უნდა დარჩეს </w:t>
      </w:r>
      <w:r w:rsidRPr="00B03B70">
        <w:rPr>
          <w:rFonts w:asciiTheme="majorHAnsi" w:hAnsiTheme="majorHAnsi" w:cstheme="majorHAnsi"/>
          <w:b/>
          <w:color w:val="0066CC"/>
          <w:sz w:val="28"/>
          <w:szCs w:val="28"/>
          <w:highlight w:val="cyan"/>
        </w:rPr>
        <w:t>Cancelled Editor</w:t>
      </w:r>
      <w:r w:rsidRPr="00B03B70">
        <w:rPr>
          <w:rFonts w:asciiTheme="majorHAnsi" w:hAnsiTheme="majorHAnsi" w:cstheme="majorHAnsi"/>
          <w:color w:val="0066CC"/>
          <w:sz w:val="28"/>
          <w:szCs w:val="28"/>
          <w:highlight w:val="cyan"/>
        </w:rPr>
        <w:t>-ზე მიკუთვნებული.</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EP-TEAM-</w:t>
      </w:r>
      <w:proofErr w:type="gramStart"/>
      <w:r w:rsidRPr="004B7CF2">
        <w:rPr>
          <w:rFonts w:asciiTheme="majorHAnsi" w:hAnsiTheme="majorHAnsi" w:cstheme="majorHAnsi"/>
          <w:b/>
          <w:color w:val="000000"/>
          <w:sz w:val="28"/>
          <w:szCs w:val="28"/>
        </w:rPr>
        <w:t xml:space="preserve">006  </w:t>
      </w:r>
      <w:r w:rsidRPr="004B7CF2">
        <w:rPr>
          <w:rFonts w:asciiTheme="majorHAnsi" w:hAnsiTheme="majorHAnsi" w:cstheme="majorHAnsi"/>
          <w:color w:val="000000"/>
          <w:sz w:val="28"/>
          <w:szCs w:val="28"/>
        </w:rPr>
        <w:t>Selecting</w:t>
      </w:r>
      <w:proofErr w:type="gramEnd"/>
      <w:r w:rsidRPr="004B7CF2">
        <w:rPr>
          <w:rFonts w:asciiTheme="majorHAnsi" w:hAnsiTheme="majorHAnsi" w:cstheme="majorHAnsi"/>
          <w:color w:val="000000"/>
          <w:sz w:val="28"/>
          <w:szCs w:val="28"/>
        </w:rPr>
        <w:t xml:space="preserve"> an editor name opens that editor’s profile/accounting view. For other users this view is read-only except for fields/actions explicitly granted to Supervisors.</w:t>
      </w:r>
    </w:p>
    <w:p w:rsidR="00435A7A" w:rsidRPr="004B7CF2" w:rsidRDefault="004B7CF2">
      <w:pPr>
        <w:rPr>
          <w:rFonts w:asciiTheme="majorHAnsi" w:hAnsiTheme="majorHAnsi" w:cstheme="majorHAnsi"/>
          <w:sz w:val="28"/>
          <w:szCs w:val="28"/>
        </w:rPr>
      </w:pPr>
      <w:r w:rsidRPr="00B03B70">
        <w:rPr>
          <w:rFonts w:asciiTheme="majorHAnsi" w:hAnsiTheme="majorHAnsi" w:cstheme="majorHAnsi"/>
          <w:b/>
          <w:color w:val="0066CC"/>
          <w:sz w:val="28"/>
          <w:szCs w:val="28"/>
          <w:highlight w:val="yellow"/>
        </w:rPr>
        <w:t>EP-TEAM-</w:t>
      </w:r>
      <w:proofErr w:type="gramStart"/>
      <w:r w:rsidRPr="00B03B70">
        <w:rPr>
          <w:rFonts w:asciiTheme="majorHAnsi" w:hAnsiTheme="majorHAnsi" w:cstheme="majorHAnsi"/>
          <w:b/>
          <w:color w:val="0066CC"/>
          <w:sz w:val="28"/>
          <w:szCs w:val="28"/>
          <w:highlight w:val="yellow"/>
        </w:rPr>
        <w:t>006</w:t>
      </w:r>
      <w:r w:rsidRPr="004B7CF2">
        <w:rPr>
          <w:rFonts w:asciiTheme="majorHAnsi" w:hAnsiTheme="majorHAnsi" w:cstheme="majorHAnsi"/>
          <w:color w:val="0066CC"/>
          <w:sz w:val="28"/>
          <w:szCs w:val="28"/>
        </w:rPr>
        <w:t xml:space="preserve">  </w:t>
      </w:r>
      <w:r w:rsidRPr="00B03B70">
        <w:rPr>
          <w:rFonts w:asciiTheme="majorHAnsi" w:hAnsiTheme="majorHAnsi" w:cstheme="majorHAnsi"/>
          <w:b/>
          <w:color w:val="0066CC"/>
          <w:sz w:val="28"/>
          <w:szCs w:val="28"/>
        </w:rPr>
        <w:t>Editor</w:t>
      </w:r>
      <w:proofErr w:type="gramEnd"/>
      <w:r w:rsidRPr="004B7CF2">
        <w:rPr>
          <w:rFonts w:asciiTheme="majorHAnsi" w:hAnsiTheme="majorHAnsi" w:cstheme="majorHAnsi"/>
          <w:color w:val="0066CC"/>
          <w:sz w:val="28"/>
          <w:szCs w:val="28"/>
        </w:rPr>
        <w:t xml:space="preserve">-ის სახელის არჩევა ხსნის მისი </w:t>
      </w:r>
      <w:r w:rsidRPr="00B03B70">
        <w:rPr>
          <w:rFonts w:asciiTheme="majorHAnsi" w:hAnsiTheme="majorHAnsi" w:cstheme="majorHAnsi"/>
          <w:b/>
          <w:color w:val="0066CC"/>
          <w:sz w:val="28"/>
          <w:szCs w:val="28"/>
        </w:rPr>
        <w:t>profile/accounting view</w:t>
      </w:r>
      <w:r w:rsidRPr="004B7CF2">
        <w:rPr>
          <w:rFonts w:asciiTheme="majorHAnsi" w:hAnsiTheme="majorHAnsi" w:cstheme="majorHAnsi"/>
          <w:color w:val="0066CC"/>
          <w:sz w:val="28"/>
          <w:szCs w:val="28"/>
        </w:rPr>
        <w:t xml:space="preserve">-ს. სხვა მომხმარებლებისთვის ეს </w:t>
      </w:r>
      <w:r w:rsidRPr="00B03B70">
        <w:rPr>
          <w:rFonts w:asciiTheme="majorHAnsi" w:hAnsiTheme="majorHAnsi" w:cstheme="majorHAnsi"/>
          <w:b/>
          <w:color w:val="0066CC"/>
          <w:sz w:val="28"/>
          <w:szCs w:val="28"/>
        </w:rPr>
        <w:t>view</w:t>
      </w:r>
      <w:r w:rsidRPr="004B7CF2">
        <w:rPr>
          <w:rFonts w:asciiTheme="majorHAnsi" w:hAnsiTheme="majorHAnsi" w:cstheme="majorHAnsi"/>
          <w:color w:val="0066CC"/>
          <w:sz w:val="28"/>
          <w:szCs w:val="28"/>
        </w:rPr>
        <w:t xml:space="preserve"> არის </w:t>
      </w:r>
      <w:r w:rsidRPr="00B03B70">
        <w:rPr>
          <w:rFonts w:asciiTheme="majorHAnsi" w:hAnsiTheme="majorHAnsi" w:cstheme="majorHAnsi"/>
          <w:b/>
          <w:color w:val="0066CC"/>
          <w:sz w:val="28"/>
          <w:szCs w:val="28"/>
        </w:rPr>
        <w:t>read-only</w:t>
      </w:r>
      <w:r w:rsidRPr="004B7CF2">
        <w:rPr>
          <w:rFonts w:asciiTheme="majorHAnsi" w:hAnsiTheme="majorHAnsi" w:cstheme="majorHAnsi"/>
          <w:color w:val="0066CC"/>
          <w:sz w:val="28"/>
          <w:szCs w:val="28"/>
        </w:rPr>
        <w:t xml:space="preserve">, გარდა </w:t>
      </w:r>
      <w:r w:rsidRPr="00B03B70">
        <w:rPr>
          <w:rFonts w:asciiTheme="majorHAnsi" w:hAnsiTheme="majorHAnsi" w:cstheme="majorHAnsi"/>
          <w:b/>
          <w:color w:val="0066CC"/>
          <w:sz w:val="28"/>
          <w:szCs w:val="28"/>
        </w:rPr>
        <w:t>Supervisor</w:t>
      </w:r>
      <w:r w:rsidRPr="004B7CF2">
        <w:rPr>
          <w:rFonts w:asciiTheme="majorHAnsi" w:hAnsiTheme="majorHAnsi" w:cstheme="majorHAnsi"/>
          <w:color w:val="0066CC"/>
          <w:sz w:val="28"/>
          <w:szCs w:val="28"/>
        </w:rPr>
        <w:t xml:space="preserve">-ისთვის პირდაპირ მინიჭებული </w:t>
      </w:r>
      <w:r w:rsidRPr="00B03B70">
        <w:rPr>
          <w:rFonts w:asciiTheme="majorHAnsi" w:hAnsiTheme="majorHAnsi" w:cstheme="majorHAnsi"/>
          <w:b/>
          <w:color w:val="C00000"/>
          <w:sz w:val="28"/>
          <w:szCs w:val="28"/>
        </w:rPr>
        <w:t>fields/actions</w:t>
      </w:r>
      <w:r w:rsidRPr="004B7CF2">
        <w:rPr>
          <w:rFonts w:asciiTheme="majorHAnsi" w:hAnsiTheme="majorHAnsi" w:cstheme="majorHAnsi"/>
          <w:color w:val="0066CC"/>
          <w:sz w:val="28"/>
          <w:szCs w:val="28"/>
        </w:rPr>
        <w:t>-ისა.</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EP-TEAM-</w:t>
      </w:r>
      <w:proofErr w:type="gramStart"/>
      <w:r w:rsidRPr="004B7CF2">
        <w:rPr>
          <w:rFonts w:asciiTheme="majorHAnsi" w:hAnsiTheme="majorHAnsi" w:cstheme="majorHAnsi"/>
          <w:b/>
          <w:color w:val="000000"/>
          <w:sz w:val="28"/>
          <w:szCs w:val="28"/>
        </w:rPr>
        <w:t xml:space="preserve">007  </w:t>
      </w:r>
      <w:r w:rsidRPr="004B7CF2">
        <w:rPr>
          <w:rFonts w:asciiTheme="majorHAnsi" w:hAnsiTheme="majorHAnsi" w:cstheme="majorHAnsi"/>
          <w:color w:val="000000"/>
          <w:sz w:val="28"/>
          <w:szCs w:val="28"/>
        </w:rPr>
        <w:t>Display</w:t>
      </w:r>
      <w:proofErr w:type="gramEnd"/>
      <w:r w:rsidRPr="004B7CF2">
        <w:rPr>
          <w:rFonts w:asciiTheme="majorHAnsi" w:hAnsiTheme="majorHAnsi" w:cstheme="majorHAnsi"/>
          <w:color w:val="000000"/>
          <w:sz w:val="28"/>
          <w:szCs w:val="28"/>
        </w:rPr>
        <w:t xml:space="preserve"> name format is full first name + space + last-name initial + period (for example “Zurab M.”). Optional Chinese name may be shown beneath/alongside the Latin display name.</w:t>
      </w:r>
    </w:p>
    <w:p w:rsidR="00435A7A" w:rsidRPr="004B7CF2" w:rsidRDefault="004B7CF2">
      <w:pPr>
        <w:rPr>
          <w:rFonts w:asciiTheme="majorHAnsi" w:hAnsiTheme="majorHAnsi" w:cstheme="majorHAnsi"/>
          <w:sz w:val="28"/>
          <w:szCs w:val="28"/>
        </w:rPr>
      </w:pPr>
      <w:r w:rsidRPr="00B03B70">
        <w:rPr>
          <w:rFonts w:asciiTheme="majorHAnsi" w:hAnsiTheme="majorHAnsi" w:cstheme="majorHAnsi"/>
          <w:b/>
          <w:color w:val="0066CC"/>
          <w:sz w:val="28"/>
          <w:szCs w:val="28"/>
          <w:highlight w:val="yellow"/>
        </w:rPr>
        <w:t>EP-TEAM-</w:t>
      </w:r>
      <w:proofErr w:type="gramStart"/>
      <w:r w:rsidRPr="00B03B70">
        <w:rPr>
          <w:rFonts w:asciiTheme="majorHAnsi" w:hAnsiTheme="majorHAnsi" w:cstheme="majorHAnsi"/>
          <w:b/>
          <w:color w:val="0066CC"/>
          <w:sz w:val="28"/>
          <w:szCs w:val="28"/>
          <w:highlight w:val="yellow"/>
        </w:rPr>
        <w:t>007</w:t>
      </w:r>
      <w:r w:rsidRPr="004B7CF2">
        <w:rPr>
          <w:rFonts w:asciiTheme="majorHAnsi" w:hAnsiTheme="majorHAnsi" w:cstheme="majorHAnsi"/>
          <w:color w:val="0066CC"/>
          <w:sz w:val="28"/>
          <w:szCs w:val="28"/>
        </w:rPr>
        <w:t xml:space="preserve">  </w:t>
      </w:r>
      <w:r w:rsidRPr="00B03B70">
        <w:rPr>
          <w:rFonts w:asciiTheme="majorHAnsi" w:hAnsiTheme="majorHAnsi" w:cstheme="majorHAnsi"/>
          <w:b/>
          <w:color w:val="C00000"/>
          <w:sz w:val="28"/>
          <w:szCs w:val="28"/>
        </w:rPr>
        <w:t>Display</w:t>
      </w:r>
      <w:proofErr w:type="gramEnd"/>
      <w:r w:rsidRPr="00B03B70">
        <w:rPr>
          <w:rFonts w:asciiTheme="majorHAnsi" w:hAnsiTheme="majorHAnsi" w:cstheme="majorHAnsi"/>
          <w:b/>
          <w:color w:val="C00000"/>
          <w:sz w:val="28"/>
          <w:szCs w:val="28"/>
        </w:rPr>
        <w:t xml:space="preserve"> name format</w:t>
      </w:r>
      <w:r w:rsidRPr="004B7CF2">
        <w:rPr>
          <w:rFonts w:asciiTheme="majorHAnsi" w:hAnsiTheme="majorHAnsi" w:cstheme="majorHAnsi"/>
          <w:color w:val="0066CC"/>
          <w:sz w:val="28"/>
          <w:szCs w:val="28"/>
        </w:rPr>
        <w:t xml:space="preserve">: </w:t>
      </w:r>
      <w:r w:rsidRPr="00B03B70">
        <w:rPr>
          <w:rFonts w:asciiTheme="majorHAnsi" w:hAnsiTheme="majorHAnsi" w:cstheme="majorHAnsi"/>
          <w:color w:val="0066CC"/>
          <w:sz w:val="28"/>
          <w:szCs w:val="28"/>
          <w:highlight w:val="cyan"/>
        </w:rPr>
        <w:t xml:space="preserve">სრული </w:t>
      </w:r>
      <w:r w:rsidRPr="00B03B70">
        <w:rPr>
          <w:rFonts w:asciiTheme="majorHAnsi" w:hAnsiTheme="majorHAnsi" w:cstheme="majorHAnsi"/>
          <w:b/>
          <w:color w:val="0066CC"/>
          <w:sz w:val="28"/>
          <w:szCs w:val="28"/>
          <w:highlight w:val="cyan"/>
        </w:rPr>
        <w:t>First name + space + Last name</w:t>
      </w:r>
      <w:r w:rsidRPr="00B03B70">
        <w:rPr>
          <w:rFonts w:asciiTheme="majorHAnsi" w:hAnsiTheme="majorHAnsi" w:cstheme="majorHAnsi"/>
          <w:color w:val="0066CC"/>
          <w:sz w:val="28"/>
          <w:szCs w:val="28"/>
          <w:highlight w:val="cyan"/>
        </w:rPr>
        <w:t>-ის პირველი ასო + period (მაგალითად “Zurab M.”).</w:t>
      </w:r>
      <w:r w:rsidRPr="004B7CF2">
        <w:rPr>
          <w:rFonts w:asciiTheme="majorHAnsi" w:hAnsiTheme="majorHAnsi" w:cstheme="majorHAnsi"/>
          <w:color w:val="0066CC"/>
          <w:sz w:val="28"/>
          <w:szCs w:val="28"/>
        </w:rPr>
        <w:t xml:space="preserve"> </w:t>
      </w:r>
      <w:r w:rsidRPr="00B03B70">
        <w:rPr>
          <w:rFonts w:asciiTheme="majorHAnsi" w:hAnsiTheme="majorHAnsi" w:cstheme="majorHAnsi"/>
          <w:b/>
          <w:color w:val="0066CC"/>
          <w:sz w:val="28"/>
          <w:szCs w:val="28"/>
        </w:rPr>
        <w:t>Optional Chinese name</w:t>
      </w:r>
      <w:r w:rsidRPr="004B7CF2">
        <w:rPr>
          <w:rFonts w:asciiTheme="majorHAnsi" w:hAnsiTheme="majorHAnsi" w:cstheme="majorHAnsi"/>
          <w:color w:val="0066CC"/>
          <w:sz w:val="28"/>
          <w:szCs w:val="28"/>
        </w:rPr>
        <w:t xml:space="preserve"> შეიძლება გამოჩნდეს </w:t>
      </w:r>
      <w:r w:rsidRPr="00B03B70">
        <w:rPr>
          <w:rFonts w:asciiTheme="majorHAnsi" w:hAnsiTheme="majorHAnsi" w:cstheme="majorHAnsi"/>
          <w:b/>
          <w:color w:val="0066CC"/>
          <w:sz w:val="28"/>
          <w:szCs w:val="28"/>
        </w:rPr>
        <w:t>Latin display name</w:t>
      </w:r>
      <w:r w:rsidRPr="004B7CF2">
        <w:rPr>
          <w:rFonts w:asciiTheme="majorHAnsi" w:hAnsiTheme="majorHAnsi" w:cstheme="majorHAnsi"/>
          <w:color w:val="0066CC"/>
          <w:sz w:val="28"/>
          <w:szCs w:val="28"/>
        </w:rPr>
        <w:t>-ის ქვემოთ ან გვერდით.</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EP-TEAM-</w:t>
      </w:r>
      <w:proofErr w:type="gramStart"/>
      <w:r w:rsidRPr="004B7CF2">
        <w:rPr>
          <w:rFonts w:asciiTheme="majorHAnsi" w:hAnsiTheme="majorHAnsi" w:cstheme="majorHAnsi"/>
          <w:b/>
          <w:color w:val="000000"/>
          <w:sz w:val="28"/>
          <w:szCs w:val="28"/>
        </w:rPr>
        <w:t xml:space="preserve">008  </w:t>
      </w:r>
      <w:r w:rsidRPr="004B7CF2">
        <w:rPr>
          <w:rFonts w:asciiTheme="majorHAnsi" w:hAnsiTheme="majorHAnsi" w:cstheme="majorHAnsi"/>
          <w:color w:val="000000"/>
          <w:sz w:val="28"/>
          <w:szCs w:val="28"/>
        </w:rPr>
        <w:t>Add</w:t>
      </w:r>
      <w:proofErr w:type="gramEnd"/>
      <w:r w:rsidRPr="004B7CF2">
        <w:rPr>
          <w:rFonts w:asciiTheme="majorHAnsi" w:hAnsiTheme="majorHAnsi" w:cstheme="majorHAnsi"/>
          <w:color w:val="000000"/>
          <w:sz w:val="28"/>
          <w:szCs w:val="28"/>
        </w:rPr>
        <w:t xml:space="preserve"> editor form fields: First name (required), Last name (required), Chinese name (optional), Email address (required), Role (required), Temporary password (required), WeChat account (optional), and Supervisor flag subject to the 2-supervisor limit.</w:t>
      </w:r>
    </w:p>
    <w:p w:rsidR="00435A7A" w:rsidRPr="004B7CF2" w:rsidRDefault="004B7CF2">
      <w:pPr>
        <w:rPr>
          <w:rFonts w:asciiTheme="majorHAnsi" w:hAnsiTheme="majorHAnsi" w:cstheme="majorHAnsi"/>
          <w:sz w:val="28"/>
          <w:szCs w:val="28"/>
        </w:rPr>
      </w:pPr>
      <w:r w:rsidRPr="00B03B70">
        <w:rPr>
          <w:rFonts w:asciiTheme="majorHAnsi" w:hAnsiTheme="majorHAnsi" w:cstheme="majorHAnsi"/>
          <w:b/>
          <w:color w:val="0066CC"/>
          <w:sz w:val="28"/>
          <w:szCs w:val="28"/>
          <w:highlight w:val="yellow"/>
        </w:rPr>
        <w:t>EP-TEAM-</w:t>
      </w:r>
      <w:proofErr w:type="gramStart"/>
      <w:r w:rsidRPr="00B03B70">
        <w:rPr>
          <w:rFonts w:asciiTheme="majorHAnsi" w:hAnsiTheme="majorHAnsi" w:cstheme="majorHAnsi"/>
          <w:b/>
          <w:color w:val="0066CC"/>
          <w:sz w:val="28"/>
          <w:szCs w:val="28"/>
          <w:highlight w:val="yellow"/>
        </w:rPr>
        <w:t>008</w:t>
      </w:r>
      <w:r w:rsidRPr="004B7CF2">
        <w:rPr>
          <w:rFonts w:asciiTheme="majorHAnsi" w:hAnsiTheme="majorHAnsi" w:cstheme="majorHAnsi"/>
          <w:color w:val="0066CC"/>
          <w:sz w:val="28"/>
          <w:szCs w:val="28"/>
        </w:rPr>
        <w:t xml:space="preserve">  </w:t>
      </w:r>
      <w:r w:rsidRPr="00B03B70">
        <w:rPr>
          <w:rFonts w:asciiTheme="majorHAnsi" w:hAnsiTheme="majorHAnsi" w:cstheme="majorHAnsi"/>
          <w:b/>
          <w:color w:val="0066CC"/>
          <w:sz w:val="28"/>
          <w:szCs w:val="28"/>
        </w:rPr>
        <w:t>Add</w:t>
      </w:r>
      <w:proofErr w:type="gramEnd"/>
      <w:r w:rsidRPr="00B03B70">
        <w:rPr>
          <w:rFonts w:asciiTheme="majorHAnsi" w:hAnsiTheme="majorHAnsi" w:cstheme="majorHAnsi"/>
          <w:b/>
          <w:color w:val="0066CC"/>
          <w:sz w:val="28"/>
          <w:szCs w:val="28"/>
        </w:rPr>
        <w:t xml:space="preserve"> Editor form fields</w:t>
      </w:r>
      <w:r w:rsidRPr="004B7CF2">
        <w:rPr>
          <w:rFonts w:asciiTheme="majorHAnsi" w:hAnsiTheme="majorHAnsi" w:cstheme="majorHAnsi"/>
          <w:color w:val="0066CC"/>
          <w:sz w:val="28"/>
          <w:szCs w:val="28"/>
        </w:rPr>
        <w:t xml:space="preserve">: </w:t>
      </w:r>
      <w:r w:rsidRPr="00B03B70">
        <w:rPr>
          <w:rFonts w:asciiTheme="majorHAnsi" w:hAnsiTheme="majorHAnsi" w:cstheme="majorHAnsi"/>
          <w:b/>
          <w:color w:val="0066CC"/>
          <w:sz w:val="28"/>
          <w:szCs w:val="28"/>
        </w:rPr>
        <w:t>First name (required), Last name (required),</w:t>
      </w:r>
      <w:r w:rsidRPr="004B7CF2">
        <w:rPr>
          <w:rFonts w:asciiTheme="majorHAnsi" w:hAnsiTheme="majorHAnsi" w:cstheme="majorHAnsi"/>
          <w:color w:val="0066CC"/>
          <w:sz w:val="28"/>
          <w:szCs w:val="28"/>
        </w:rPr>
        <w:t xml:space="preserve"> </w:t>
      </w:r>
      <w:r w:rsidRPr="00B03B70">
        <w:rPr>
          <w:rFonts w:asciiTheme="majorHAnsi" w:hAnsiTheme="majorHAnsi" w:cstheme="majorHAnsi"/>
          <w:b/>
          <w:color w:val="0066CC"/>
          <w:sz w:val="28"/>
          <w:szCs w:val="28"/>
        </w:rPr>
        <w:t>Chinese name (optional), Email address (required), Role (required), Temporary password (required), WeChat account (optional)</w:t>
      </w:r>
      <w:r w:rsidRPr="004B7CF2">
        <w:rPr>
          <w:rFonts w:asciiTheme="majorHAnsi" w:hAnsiTheme="majorHAnsi" w:cstheme="majorHAnsi"/>
          <w:color w:val="0066CC"/>
          <w:sz w:val="28"/>
          <w:szCs w:val="28"/>
        </w:rPr>
        <w:t xml:space="preserve"> და </w:t>
      </w:r>
      <w:r w:rsidRPr="00B03B70">
        <w:rPr>
          <w:rFonts w:asciiTheme="majorHAnsi" w:hAnsiTheme="majorHAnsi" w:cstheme="majorHAnsi"/>
          <w:b/>
          <w:color w:val="0066CC"/>
          <w:sz w:val="28"/>
          <w:szCs w:val="28"/>
        </w:rPr>
        <w:t>Supervisor flag</w:t>
      </w:r>
      <w:r w:rsidRPr="004B7CF2">
        <w:rPr>
          <w:rFonts w:asciiTheme="majorHAnsi" w:hAnsiTheme="majorHAnsi" w:cstheme="majorHAnsi"/>
          <w:color w:val="0066CC"/>
          <w:sz w:val="28"/>
          <w:szCs w:val="28"/>
        </w:rPr>
        <w:t xml:space="preserve"> — 2-Supervisor limit-ის გათვალისწინებით.</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EP-TEAM-</w:t>
      </w:r>
      <w:proofErr w:type="gramStart"/>
      <w:r w:rsidRPr="004B7CF2">
        <w:rPr>
          <w:rFonts w:asciiTheme="majorHAnsi" w:hAnsiTheme="majorHAnsi" w:cstheme="majorHAnsi"/>
          <w:b/>
          <w:color w:val="000000"/>
          <w:sz w:val="28"/>
          <w:szCs w:val="28"/>
        </w:rPr>
        <w:t xml:space="preserve">009  </w:t>
      </w:r>
      <w:r w:rsidRPr="004B7CF2">
        <w:rPr>
          <w:rFonts w:asciiTheme="majorHAnsi" w:hAnsiTheme="majorHAnsi" w:cstheme="majorHAnsi"/>
          <w:color w:val="000000"/>
          <w:sz w:val="28"/>
          <w:szCs w:val="28"/>
        </w:rPr>
        <w:t>The</w:t>
      </w:r>
      <w:proofErr w:type="gramEnd"/>
      <w:r w:rsidRPr="004B7CF2">
        <w:rPr>
          <w:rFonts w:asciiTheme="majorHAnsi" w:hAnsiTheme="majorHAnsi" w:cstheme="majorHAnsi"/>
          <w:color w:val="000000"/>
          <w:sz w:val="28"/>
          <w:szCs w:val="28"/>
        </w:rPr>
        <w:t xml:space="preserve"> editor’s Created value is system-generated at account creation and is not manually editable.</w:t>
      </w:r>
    </w:p>
    <w:p w:rsidR="00435A7A" w:rsidRPr="004B7CF2" w:rsidRDefault="004B7CF2">
      <w:pPr>
        <w:rPr>
          <w:rFonts w:asciiTheme="majorHAnsi" w:hAnsiTheme="majorHAnsi" w:cstheme="majorHAnsi"/>
          <w:sz w:val="28"/>
          <w:szCs w:val="28"/>
        </w:rPr>
      </w:pPr>
      <w:r w:rsidRPr="00B03B70">
        <w:rPr>
          <w:rFonts w:asciiTheme="majorHAnsi" w:hAnsiTheme="majorHAnsi" w:cstheme="majorHAnsi"/>
          <w:b/>
          <w:color w:val="0066CC"/>
          <w:sz w:val="28"/>
          <w:szCs w:val="28"/>
          <w:highlight w:val="yellow"/>
        </w:rPr>
        <w:t>EP-TEAM-</w:t>
      </w:r>
      <w:proofErr w:type="gramStart"/>
      <w:r w:rsidRPr="00B03B70">
        <w:rPr>
          <w:rFonts w:asciiTheme="majorHAnsi" w:hAnsiTheme="majorHAnsi" w:cstheme="majorHAnsi"/>
          <w:b/>
          <w:color w:val="0066CC"/>
          <w:sz w:val="28"/>
          <w:szCs w:val="28"/>
          <w:highlight w:val="yellow"/>
        </w:rPr>
        <w:t>009</w:t>
      </w:r>
      <w:r w:rsidRPr="004B7CF2">
        <w:rPr>
          <w:rFonts w:asciiTheme="majorHAnsi" w:hAnsiTheme="majorHAnsi" w:cstheme="majorHAnsi"/>
          <w:color w:val="0066CC"/>
          <w:sz w:val="28"/>
          <w:szCs w:val="28"/>
        </w:rPr>
        <w:t xml:space="preserve">  </w:t>
      </w:r>
      <w:r w:rsidRPr="00B03B70">
        <w:rPr>
          <w:rFonts w:asciiTheme="majorHAnsi" w:hAnsiTheme="majorHAnsi" w:cstheme="majorHAnsi"/>
          <w:b/>
          <w:color w:val="0066CC"/>
          <w:sz w:val="28"/>
          <w:szCs w:val="28"/>
        </w:rPr>
        <w:t>Editor</w:t>
      </w:r>
      <w:proofErr w:type="gramEnd"/>
      <w:r w:rsidRPr="004B7CF2">
        <w:rPr>
          <w:rFonts w:asciiTheme="majorHAnsi" w:hAnsiTheme="majorHAnsi" w:cstheme="majorHAnsi"/>
          <w:color w:val="0066CC"/>
          <w:sz w:val="28"/>
          <w:szCs w:val="28"/>
        </w:rPr>
        <w:t xml:space="preserve">-ის </w:t>
      </w:r>
      <w:r w:rsidRPr="00B03B70">
        <w:rPr>
          <w:rFonts w:asciiTheme="majorHAnsi" w:hAnsiTheme="majorHAnsi" w:cstheme="majorHAnsi"/>
          <w:b/>
          <w:color w:val="0066CC"/>
          <w:sz w:val="28"/>
          <w:szCs w:val="28"/>
        </w:rPr>
        <w:t>Created value</w:t>
      </w:r>
      <w:r w:rsidRPr="004B7CF2">
        <w:rPr>
          <w:rFonts w:asciiTheme="majorHAnsi" w:hAnsiTheme="majorHAnsi" w:cstheme="majorHAnsi"/>
          <w:color w:val="0066CC"/>
          <w:sz w:val="28"/>
          <w:szCs w:val="28"/>
        </w:rPr>
        <w:t xml:space="preserve"> ავტომატურად იქმნება </w:t>
      </w:r>
      <w:r w:rsidRPr="00B03B70">
        <w:rPr>
          <w:rFonts w:asciiTheme="majorHAnsi" w:hAnsiTheme="majorHAnsi" w:cstheme="majorHAnsi"/>
          <w:b/>
          <w:color w:val="0066CC"/>
          <w:sz w:val="28"/>
          <w:szCs w:val="28"/>
        </w:rPr>
        <w:t>Account creation</w:t>
      </w:r>
      <w:r w:rsidRPr="004B7CF2">
        <w:rPr>
          <w:rFonts w:asciiTheme="majorHAnsi" w:hAnsiTheme="majorHAnsi" w:cstheme="majorHAnsi"/>
          <w:color w:val="0066CC"/>
          <w:sz w:val="28"/>
          <w:szCs w:val="28"/>
        </w:rPr>
        <w:t>-ის დროს და ხელით რედაქტირებადი არ არის.</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EP-TEAM-</w:t>
      </w:r>
      <w:proofErr w:type="gramStart"/>
      <w:r w:rsidRPr="004B7CF2">
        <w:rPr>
          <w:rFonts w:asciiTheme="majorHAnsi" w:hAnsiTheme="majorHAnsi" w:cstheme="majorHAnsi"/>
          <w:b/>
          <w:color w:val="000000"/>
          <w:sz w:val="28"/>
          <w:szCs w:val="28"/>
        </w:rPr>
        <w:t xml:space="preserve">010  </w:t>
      </w:r>
      <w:r w:rsidRPr="004B7CF2">
        <w:rPr>
          <w:rFonts w:asciiTheme="majorHAnsi" w:hAnsiTheme="majorHAnsi" w:cstheme="majorHAnsi"/>
          <w:color w:val="000000"/>
          <w:sz w:val="28"/>
          <w:szCs w:val="28"/>
        </w:rPr>
        <w:t>After</w:t>
      </w:r>
      <w:proofErr w:type="gramEnd"/>
      <w:r w:rsidRPr="004B7CF2">
        <w:rPr>
          <w:rFonts w:asciiTheme="majorHAnsi" w:hAnsiTheme="majorHAnsi" w:cstheme="majorHAnsi"/>
          <w:color w:val="000000"/>
          <w:sz w:val="28"/>
          <w:szCs w:val="28"/>
        </w:rPr>
        <w:t xml:space="preserve"> a user changes the temporary password, Supervisors cannot read or directly overwrite that password. Account cancellation/blocking remains available to authorized Supervisors.</w:t>
      </w:r>
    </w:p>
    <w:p w:rsidR="00435A7A" w:rsidRPr="004B7CF2" w:rsidRDefault="004B7CF2">
      <w:pPr>
        <w:rPr>
          <w:rFonts w:asciiTheme="majorHAnsi" w:hAnsiTheme="majorHAnsi" w:cstheme="majorHAnsi"/>
          <w:sz w:val="28"/>
          <w:szCs w:val="28"/>
        </w:rPr>
      </w:pPr>
      <w:r w:rsidRPr="00B03B70">
        <w:rPr>
          <w:rFonts w:asciiTheme="majorHAnsi" w:hAnsiTheme="majorHAnsi" w:cstheme="majorHAnsi"/>
          <w:b/>
          <w:color w:val="0066CC"/>
          <w:sz w:val="28"/>
          <w:szCs w:val="28"/>
        </w:rPr>
        <w:t>EP-TEAM-</w:t>
      </w:r>
      <w:proofErr w:type="gramStart"/>
      <w:r w:rsidRPr="00B03B70">
        <w:rPr>
          <w:rFonts w:asciiTheme="majorHAnsi" w:hAnsiTheme="majorHAnsi" w:cstheme="majorHAnsi"/>
          <w:b/>
          <w:color w:val="0066CC"/>
          <w:sz w:val="28"/>
          <w:szCs w:val="28"/>
        </w:rPr>
        <w:t>010</w:t>
      </w:r>
      <w:r w:rsidRPr="004B7CF2">
        <w:rPr>
          <w:rFonts w:asciiTheme="majorHAnsi" w:hAnsiTheme="majorHAnsi" w:cstheme="majorHAnsi"/>
          <w:color w:val="0066CC"/>
          <w:sz w:val="28"/>
          <w:szCs w:val="28"/>
        </w:rPr>
        <w:t xml:space="preserve">  მომხმარებლის</w:t>
      </w:r>
      <w:proofErr w:type="gramEnd"/>
      <w:r w:rsidRPr="004B7CF2">
        <w:rPr>
          <w:rFonts w:asciiTheme="majorHAnsi" w:hAnsiTheme="majorHAnsi" w:cstheme="majorHAnsi"/>
          <w:color w:val="0066CC"/>
          <w:sz w:val="28"/>
          <w:szCs w:val="28"/>
        </w:rPr>
        <w:t xml:space="preserve"> მიერ </w:t>
      </w:r>
      <w:r w:rsidRPr="00B03B70">
        <w:rPr>
          <w:rFonts w:asciiTheme="majorHAnsi" w:hAnsiTheme="majorHAnsi" w:cstheme="majorHAnsi"/>
          <w:b/>
          <w:color w:val="0066CC"/>
          <w:sz w:val="28"/>
          <w:szCs w:val="28"/>
        </w:rPr>
        <w:t>temporary password</w:t>
      </w:r>
      <w:r w:rsidRPr="004B7CF2">
        <w:rPr>
          <w:rFonts w:asciiTheme="majorHAnsi" w:hAnsiTheme="majorHAnsi" w:cstheme="majorHAnsi"/>
          <w:color w:val="0066CC"/>
          <w:sz w:val="28"/>
          <w:szCs w:val="28"/>
        </w:rPr>
        <w:t xml:space="preserve">-ის შეცვლის შემდეგ </w:t>
      </w:r>
      <w:r w:rsidRPr="00B03B70">
        <w:rPr>
          <w:rFonts w:asciiTheme="majorHAnsi" w:hAnsiTheme="majorHAnsi" w:cstheme="majorHAnsi"/>
          <w:b/>
          <w:color w:val="0066CC"/>
          <w:sz w:val="28"/>
          <w:szCs w:val="28"/>
        </w:rPr>
        <w:t>Supervisor</w:t>
      </w:r>
      <w:r w:rsidRPr="004B7CF2">
        <w:rPr>
          <w:rFonts w:asciiTheme="majorHAnsi" w:hAnsiTheme="majorHAnsi" w:cstheme="majorHAnsi"/>
          <w:color w:val="0066CC"/>
          <w:sz w:val="28"/>
          <w:szCs w:val="28"/>
        </w:rPr>
        <w:t xml:space="preserve"> ვერ წაიკითხავს და პირდაპირ ვერ გადააწერს მის </w:t>
      </w:r>
      <w:r w:rsidRPr="00D171A3">
        <w:rPr>
          <w:rFonts w:asciiTheme="majorHAnsi" w:hAnsiTheme="majorHAnsi" w:cstheme="majorHAnsi"/>
          <w:b/>
          <w:color w:val="0066CC"/>
          <w:sz w:val="28"/>
          <w:szCs w:val="28"/>
        </w:rPr>
        <w:t>Password</w:t>
      </w:r>
      <w:r w:rsidRPr="004B7CF2">
        <w:rPr>
          <w:rFonts w:asciiTheme="majorHAnsi" w:hAnsiTheme="majorHAnsi" w:cstheme="majorHAnsi"/>
          <w:color w:val="0066CC"/>
          <w:sz w:val="28"/>
          <w:szCs w:val="28"/>
        </w:rPr>
        <w:t xml:space="preserve">-ს. </w:t>
      </w:r>
      <w:r w:rsidRPr="00D171A3">
        <w:rPr>
          <w:rFonts w:asciiTheme="majorHAnsi" w:hAnsiTheme="majorHAnsi" w:cstheme="majorHAnsi"/>
          <w:b/>
          <w:color w:val="0066CC"/>
          <w:sz w:val="28"/>
          <w:szCs w:val="28"/>
        </w:rPr>
        <w:t>Account cancellation/blocking</w:t>
      </w:r>
      <w:r w:rsidR="00D171A3" w:rsidRPr="00D171A3">
        <w:rPr>
          <w:rStyle w:val="affb"/>
          <w:rFonts w:asciiTheme="majorHAnsi" w:hAnsiTheme="majorHAnsi" w:cstheme="majorHAnsi"/>
          <w:b/>
          <w:color w:val="FF0000"/>
          <w:sz w:val="28"/>
          <w:szCs w:val="28"/>
        </w:rPr>
        <w:footnoteReference w:id="3"/>
      </w:r>
      <w:r w:rsidRPr="00D171A3">
        <w:rPr>
          <w:rFonts w:asciiTheme="majorHAnsi" w:hAnsiTheme="majorHAnsi" w:cstheme="majorHAnsi"/>
          <w:color w:val="FF0000"/>
          <w:sz w:val="28"/>
          <w:szCs w:val="28"/>
        </w:rPr>
        <w:t xml:space="preserve"> </w:t>
      </w:r>
      <w:proofErr w:type="spellStart"/>
      <w:r w:rsidRPr="004B7CF2">
        <w:rPr>
          <w:rFonts w:asciiTheme="majorHAnsi" w:hAnsiTheme="majorHAnsi" w:cstheme="majorHAnsi"/>
          <w:color w:val="0066CC"/>
          <w:sz w:val="28"/>
          <w:szCs w:val="28"/>
        </w:rPr>
        <w:t>კვლავ</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ხელმისაწვდომია</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უფლებამოსილი</w:t>
      </w:r>
      <w:proofErr w:type="spellEnd"/>
      <w:r w:rsidRPr="004B7CF2">
        <w:rPr>
          <w:rFonts w:asciiTheme="majorHAnsi" w:hAnsiTheme="majorHAnsi" w:cstheme="majorHAnsi"/>
          <w:color w:val="0066CC"/>
          <w:sz w:val="28"/>
          <w:szCs w:val="28"/>
        </w:rPr>
        <w:t xml:space="preserve"> </w:t>
      </w:r>
      <w:r w:rsidRPr="00D171A3">
        <w:rPr>
          <w:rFonts w:asciiTheme="majorHAnsi" w:hAnsiTheme="majorHAnsi" w:cstheme="majorHAnsi"/>
          <w:b/>
          <w:color w:val="0066CC"/>
          <w:sz w:val="28"/>
          <w:szCs w:val="28"/>
        </w:rPr>
        <w:t>Supervisor</w:t>
      </w:r>
      <w:r w:rsidRPr="004B7CF2">
        <w:rPr>
          <w:rFonts w:asciiTheme="majorHAnsi" w:hAnsiTheme="majorHAnsi" w:cstheme="majorHAnsi"/>
          <w:color w:val="0066CC"/>
          <w:sz w:val="28"/>
          <w:szCs w:val="28"/>
        </w:rPr>
        <w:t>-</w:t>
      </w:r>
      <w:proofErr w:type="spellStart"/>
      <w:r w:rsidRPr="004B7CF2">
        <w:rPr>
          <w:rFonts w:asciiTheme="majorHAnsi" w:hAnsiTheme="majorHAnsi" w:cstheme="majorHAnsi"/>
          <w:color w:val="0066CC"/>
          <w:sz w:val="28"/>
          <w:szCs w:val="28"/>
        </w:rPr>
        <w:t>ისთვის</w:t>
      </w:r>
      <w:proofErr w:type="spellEnd"/>
      <w:r w:rsidRPr="004B7CF2">
        <w:rPr>
          <w:rFonts w:asciiTheme="majorHAnsi" w:hAnsiTheme="majorHAnsi" w:cstheme="majorHAnsi"/>
          <w:color w:val="0066CC"/>
          <w:sz w:val="28"/>
          <w:szCs w:val="28"/>
        </w:rPr>
        <w:t>.</w:t>
      </w:r>
    </w:p>
    <w:p w:rsidR="00435A7A" w:rsidRPr="004B7CF2" w:rsidRDefault="004B7CF2">
      <w:pPr>
        <w:pStyle w:val="1"/>
        <w:spacing w:before="140" w:after="80"/>
        <w:rPr>
          <w:rFonts w:cstheme="majorHAnsi"/>
          <w:sz w:val="28"/>
        </w:rPr>
      </w:pPr>
      <w:r w:rsidRPr="004B7CF2">
        <w:rPr>
          <w:rFonts w:cstheme="majorHAnsi"/>
          <w:color w:val="000000"/>
          <w:sz w:val="28"/>
        </w:rPr>
        <w:t>6. My Account</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EP-ACC-</w:t>
      </w:r>
      <w:proofErr w:type="gramStart"/>
      <w:r w:rsidRPr="004B7CF2">
        <w:rPr>
          <w:rFonts w:asciiTheme="majorHAnsi" w:hAnsiTheme="majorHAnsi" w:cstheme="majorHAnsi"/>
          <w:b/>
          <w:color w:val="000000"/>
          <w:sz w:val="28"/>
          <w:szCs w:val="28"/>
        </w:rPr>
        <w:t xml:space="preserve">001  </w:t>
      </w:r>
      <w:r w:rsidRPr="004B7CF2">
        <w:rPr>
          <w:rFonts w:asciiTheme="majorHAnsi" w:hAnsiTheme="majorHAnsi" w:cstheme="majorHAnsi"/>
          <w:color w:val="000000"/>
          <w:sz w:val="28"/>
          <w:szCs w:val="28"/>
        </w:rPr>
        <w:t>My</w:t>
      </w:r>
      <w:proofErr w:type="gramEnd"/>
      <w:r w:rsidRPr="004B7CF2">
        <w:rPr>
          <w:rFonts w:asciiTheme="majorHAnsi" w:hAnsiTheme="majorHAnsi" w:cstheme="majorHAnsi"/>
          <w:color w:val="000000"/>
          <w:sz w:val="28"/>
          <w:szCs w:val="28"/>
        </w:rPr>
        <w:t xml:space="preserve"> Account contains three functional sections: MY WORK, PERSONAL INFORMATION, and SECURITY.</w:t>
      </w:r>
    </w:p>
    <w:p w:rsidR="00435A7A" w:rsidRPr="004B7CF2" w:rsidRDefault="004B7CF2">
      <w:pPr>
        <w:rPr>
          <w:rFonts w:asciiTheme="majorHAnsi" w:hAnsiTheme="majorHAnsi" w:cstheme="majorHAnsi"/>
          <w:sz w:val="28"/>
          <w:szCs w:val="28"/>
        </w:rPr>
      </w:pPr>
      <w:r w:rsidRPr="00D171A3">
        <w:rPr>
          <w:rFonts w:asciiTheme="majorHAnsi" w:hAnsiTheme="majorHAnsi" w:cstheme="majorHAnsi"/>
          <w:b/>
          <w:color w:val="0066CC"/>
          <w:sz w:val="28"/>
          <w:szCs w:val="28"/>
          <w:highlight w:val="yellow"/>
        </w:rPr>
        <w:t>EP-ACC-</w:t>
      </w:r>
      <w:proofErr w:type="gramStart"/>
      <w:r w:rsidRPr="00D171A3">
        <w:rPr>
          <w:rFonts w:asciiTheme="majorHAnsi" w:hAnsiTheme="majorHAnsi" w:cstheme="majorHAnsi"/>
          <w:b/>
          <w:color w:val="0066CC"/>
          <w:sz w:val="28"/>
          <w:szCs w:val="28"/>
          <w:highlight w:val="yellow"/>
        </w:rPr>
        <w:t>001</w:t>
      </w:r>
      <w:r w:rsidRPr="004B7CF2">
        <w:rPr>
          <w:rFonts w:asciiTheme="majorHAnsi" w:hAnsiTheme="majorHAnsi" w:cstheme="majorHAnsi"/>
          <w:color w:val="0066CC"/>
          <w:sz w:val="28"/>
          <w:szCs w:val="28"/>
        </w:rPr>
        <w:t xml:space="preserve">  </w:t>
      </w:r>
      <w:r w:rsidRPr="00D171A3">
        <w:rPr>
          <w:rFonts w:asciiTheme="majorHAnsi" w:hAnsiTheme="majorHAnsi" w:cstheme="majorHAnsi"/>
          <w:b/>
          <w:color w:val="0066CC"/>
          <w:sz w:val="28"/>
          <w:szCs w:val="28"/>
        </w:rPr>
        <w:t>My</w:t>
      </w:r>
      <w:proofErr w:type="gramEnd"/>
      <w:r w:rsidRPr="00D171A3">
        <w:rPr>
          <w:rFonts w:asciiTheme="majorHAnsi" w:hAnsiTheme="majorHAnsi" w:cstheme="majorHAnsi"/>
          <w:b/>
          <w:color w:val="0066CC"/>
          <w:sz w:val="28"/>
          <w:szCs w:val="28"/>
        </w:rPr>
        <w:t xml:space="preserve"> Account</w:t>
      </w:r>
      <w:r w:rsidRPr="004B7CF2">
        <w:rPr>
          <w:rFonts w:asciiTheme="majorHAnsi" w:hAnsiTheme="majorHAnsi" w:cstheme="majorHAnsi"/>
          <w:color w:val="0066CC"/>
          <w:sz w:val="28"/>
          <w:szCs w:val="28"/>
        </w:rPr>
        <w:t xml:space="preserve"> შეიცავს სამ ფუნქციურ </w:t>
      </w:r>
      <w:r w:rsidRPr="00D171A3">
        <w:rPr>
          <w:rFonts w:asciiTheme="majorHAnsi" w:hAnsiTheme="majorHAnsi" w:cstheme="majorHAnsi"/>
          <w:b/>
          <w:color w:val="0066CC"/>
          <w:sz w:val="28"/>
          <w:szCs w:val="28"/>
        </w:rPr>
        <w:t>section</w:t>
      </w:r>
      <w:r w:rsidRPr="004B7CF2">
        <w:rPr>
          <w:rFonts w:asciiTheme="majorHAnsi" w:hAnsiTheme="majorHAnsi" w:cstheme="majorHAnsi"/>
          <w:color w:val="0066CC"/>
          <w:sz w:val="28"/>
          <w:szCs w:val="28"/>
        </w:rPr>
        <w:t xml:space="preserve">-ს: </w:t>
      </w:r>
      <w:r w:rsidRPr="00D171A3">
        <w:rPr>
          <w:rFonts w:asciiTheme="majorHAnsi" w:hAnsiTheme="majorHAnsi" w:cstheme="majorHAnsi"/>
          <w:b/>
          <w:color w:val="0066CC"/>
          <w:sz w:val="28"/>
          <w:szCs w:val="28"/>
        </w:rPr>
        <w:t>MY WORK</w:t>
      </w:r>
      <w:r w:rsidRPr="004B7CF2">
        <w:rPr>
          <w:rFonts w:asciiTheme="majorHAnsi" w:hAnsiTheme="majorHAnsi" w:cstheme="majorHAnsi"/>
          <w:color w:val="0066CC"/>
          <w:sz w:val="28"/>
          <w:szCs w:val="28"/>
        </w:rPr>
        <w:t xml:space="preserve">, </w:t>
      </w:r>
      <w:r w:rsidRPr="00D171A3">
        <w:rPr>
          <w:rFonts w:asciiTheme="majorHAnsi" w:hAnsiTheme="majorHAnsi" w:cstheme="majorHAnsi"/>
          <w:b/>
          <w:color w:val="0066CC"/>
          <w:sz w:val="28"/>
          <w:szCs w:val="28"/>
        </w:rPr>
        <w:t>PERSONAL INFORMATION</w:t>
      </w:r>
      <w:r w:rsidRPr="004B7CF2">
        <w:rPr>
          <w:rFonts w:asciiTheme="majorHAnsi" w:hAnsiTheme="majorHAnsi" w:cstheme="majorHAnsi"/>
          <w:color w:val="0066CC"/>
          <w:sz w:val="28"/>
          <w:szCs w:val="28"/>
        </w:rPr>
        <w:t xml:space="preserve"> და </w:t>
      </w:r>
      <w:r w:rsidRPr="00D171A3">
        <w:rPr>
          <w:rFonts w:asciiTheme="majorHAnsi" w:hAnsiTheme="majorHAnsi" w:cstheme="majorHAnsi"/>
          <w:b/>
          <w:color w:val="0066CC"/>
          <w:sz w:val="28"/>
          <w:szCs w:val="28"/>
        </w:rPr>
        <w:t>SECURITY</w:t>
      </w:r>
      <w:r w:rsidRPr="004B7CF2">
        <w:rPr>
          <w:rFonts w:asciiTheme="majorHAnsi" w:hAnsiTheme="majorHAnsi" w:cstheme="majorHAnsi"/>
          <w:color w:val="0066CC"/>
          <w:sz w:val="28"/>
          <w:szCs w:val="28"/>
        </w:rPr>
        <w:t>.</w:t>
      </w:r>
    </w:p>
    <w:p w:rsidR="00435A7A" w:rsidRPr="004B7CF2" w:rsidRDefault="004B7CF2">
      <w:pPr>
        <w:spacing w:after="60"/>
        <w:rPr>
          <w:rFonts w:asciiTheme="majorHAnsi" w:hAnsiTheme="majorHAnsi" w:cstheme="majorHAnsi"/>
          <w:sz w:val="28"/>
          <w:szCs w:val="28"/>
        </w:rPr>
      </w:pPr>
      <w:r>
        <w:rPr>
          <w:rFonts w:asciiTheme="majorHAnsi" w:hAnsiTheme="majorHAnsi" w:cstheme="majorHAnsi"/>
          <w:b/>
          <w:color w:val="996633"/>
          <w:sz w:val="28"/>
          <w:szCs w:val="28"/>
        </w:rPr>
        <w:t>EP-ACC-002  MY WORK displays rows for New Entry, Chinese Translation Review (CHT-review), Georgian Language Review (GEL-review), Ready, Published, and Total; columns are Entries, Main score, and Additional score.</w:t>
      </w:r>
    </w:p>
    <w:p w:rsidR="00435A7A" w:rsidRPr="003F1852" w:rsidRDefault="004B7CF2">
      <w:pPr>
        <w:rPr>
          <w:rFonts w:asciiTheme="majorHAnsi" w:hAnsiTheme="majorHAnsi" w:cstheme="majorHAnsi"/>
          <w:color w:val="0070C0"/>
          <w:sz w:val="28"/>
          <w:szCs w:val="28"/>
        </w:rPr>
      </w:pPr>
      <w:r w:rsidRPr="003F1852">
        <w:rPr>
          <w:rFonts w:asciiTheme="majorHAnsi" w:hAnsiTheme="majorHAnsi" w:cstheme="majorHAnsi"/>
          <w:b/>
          <w:color w:val="0070C0"/>
          <w:sz w:val="28"/>
          <w:szCs w:val="28"/>
          <w:highlight w:val="yellow"/>
        </w:rPr>
        <w:t>EP-ACC-002</w:t>
      </w:r>
      <w:r w:rsidRPr="003F1852">
        <w:rPr>
          <w:rFonts w:asciiTheme="majorHAnsi" w:hAnsiTheme="majorHAnsi" w:cstheme="majorHAnsi"/>
          <w:b/>
          <w:color w:val="0070C0"/>
          <w:sz w:val="28"/>
          <w:szCs w:val="28"/>
        </w:rPr>
        <w:t xml:space="preserve">  MY WORK აჩვენებს rows-ს: New Entry, Chinese Translation Review (CHT-review), Georgian Language Review (GEL-review), Ready, Published და Total; columns არის Entries, Main score და Additional score.</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EP-ACC-</w:t>
      </w:r>
      <w:proofErr w:type="gramStart"/>
      <w:r w:rsidRPr="004B7CF2">
        <w:rPr>
          <w:rFonts w:asciiTheme="majorHAnsi" w:hAnsiTheme="majorHAnsi" w:cstheme="majorHAnsi"/>
          <w:b/>
          <w:color w:val="000000"/>
          <w:sz w:val="28"/>
          <w:szCs w:val="28"/>
        </w:rPr>
        <w:t xml:space="preserve">003  </w:t>
      </w:r>
      <w:r w:rsidRPr="004B7CF2">
        <w:rPr>
          <w:rFonts w:asciiTheme="majorHAnsi" w:hAnsiTheme="majorHAnsi" w:cstheme="majorHAnsi"/>
          <w:color w:val="000000"/>
          <w:sz w:val="28"/>
          <w:szCs w:val="28"/>
        </w:rPr>
        <w:t>Each</w:t>
      </w:r>
      <w:proofErr w:type="gramEnd"/>
      <w:r w:rsidRPr="004B7CF2">
        <w:rPr>
          <w:rFonts w:asciiTheme="majorHAnsi" w:hAnsiTheme="majorHAnsi" w:cstheme="majorHAnsi"/>
          <w:color w:val="000000"/>
          <w:sz w:val="28"/>
          <w:szCs w:val="28"/>
        </w:rPr>
        <w:t xml:space="preserve"> stage entry count is clickable and opens the corresponding entry list for that editor. Total opens all entries counted for that editor, including New entries.</w:t>
      </w:r>
    </w:p>
    <w:p w:rsidR="00435A7A" w:rsidRPr="004B7CF2" w:rsidRDefault="004B7CF2">
      <w:pPr>
        <w:rPr>
          <w:rFonts w:asciiTheme="majorHAnsi" w:hAnsiTheme="majorHAnsi" w:cstheme="majorHAnsi"/>
          <w:sz w:val="28"/>
          <w:szCs w:val="28"/>
        </w:rPr>
      </w:pPr>
      <w:r w:rsidRPr="00D171A3">
        <w:rPr>
          <w:rFonts w:asciiTheme="majorHAnsi" w:hAnsiTheme="majorHAnsi" w:cstheme="majorHAnsi"/>
          <w:b/>
          <w:color w:val="0066CC"/>
          <w:sz w:val="28"/>
          <w:szCs w:val="28"/>
          <w:highlight w:val="yellow"/>
        </w:rPr>
        <w:t>EP-ACC-</w:t>
      </w:r>
      <w:proofErr w:type="gramStart"/>
      <w:r w:rsidRPr="00D171A3">
        <w:rPr>
          <w:rFonts w:asciiTheme="majorHAnsi" w:hAnsiTheme="majorHAnsi" w:cstheme="majorHAnsi"/>
          <w:b/>
          <w:color w:val="0066CC"/>
          <w:sz w:val="28"/>
          <w:szCs w:val="28"/>
          <w:highlight w:val="yellow"/>
        </w:rPr>
        <w:t>003</w:t>
      </w:r>
      <w:r w:rsidRPr="004B7CF2">
        <w:rPr>
          <w:rFonts w:asciiTheme="majorHAnsi" w:hAnsiTheme="majorHAnsi" w:cstheme="majorHAnsi"/>
          <w:color w:val="0066CC"/>
          <w:sz w:val="28"/>
          <w:szCs w:val="28"/>
        </w:rPr>
        <w:t xml:space="preserve">  თითოეული</w:t>
      </w:r>
      <w:proofErr w:type="gramEnd"/>
      <w:r w:rsidRPr="004B7CF2">
        <w:rPr>
          <w:rFonts w:asciiTheme="majorHAnsi" w:hAnsiTheme="majorHAnsi" w:cstheme="majorHAnsi"/>
          <w:color w:val="0066CC"/>
          <w:sz w:val="28"/>
          <w:szCs w:val="28"/>
        </w:rPr>
        <w:t xml:space="preserve"> </w:t>
      </w:r>
      <w:r w:rsidRPr="00D171A3">
        <w:rPr>
          <w:rFonts w:asciiTheme="majorHAnsi" w:hAnsiTheme="majorHAnsi" w:cstheme="majorHAnsi"/>
          <w:b/>
          <w:color w:val="0066CC"/>
          <w:sz w:val="28"/>
          <w:szCs w:val="28"/>
        </w:rPr>
        <w:t>stage</w:t>
      </w:r>
      <w:r w:rsidRPr="004B7CF2">
        <w:rPr>
          <w:rFonts w:asciiTheme="majorHAnsi" w:hAnsiTheme="majorHAnsi" w:cstheme="majorHAnsi"/>
          <w:color w:val="0066CC"/>
          <w:sz w:val="28"/>
          <w:szCs w:val="28"/>
        </w:rPr>
        <w:t xml:space="preserve">-ის </w:t>
      </w:r>
      <w:r w:rsidRPr="00D171A3">
        <w:rPr>
          <w:rFonts w:asciiTheme="majorHAnsi" w:hAnsiTheme="majorHAnsi" w:cstheme="majorHAnsi"/>
          <w:b/>
          <w:color w:val="0066CC"/>
          <w:sz w:val="28"/>
          <w:szCs w:val="28"/>
        </w:rPr>
        <w:t>Entry count clickable</w:t>
      </w:r>
      <w:r w:rsidRPr="004B7CF2">
        <w:rPr>
          <w:rFonts w:asciiTheme="majorHAnsi" w:hAnsiTheme="majorHAnsi" w:cstheme="majorHAnsi"/>
          <w:color w:val="0066CC"/>
          <w:sz w:val="28"/>
          <w:szCs w:val="28"/>
        </w:rPr>
        <w:t xml:space="preserve">-ია და ხსნის შესაბამის </w:t>
      </w:r>
      <w:r w:rsidRPr="00D171A3">
        <w:rPr>
          <w:rFonts w:asciiTheme="majorHAnsi" w:hAnsiTheme="majorHAnsi" w:cstheme="majorHAnsi"/>
          <w:b/>
          <w:color w:val="0066CC"/>
          <w:sz w:val="28"/>
          <w:szCs w:val="28"/>
        </w:rPr>
        <w:t>Entry list</w:t>
      </w:r>
      <w:r w:rsidRPr="004B7CF2">
        <w:rPr>
          <w:rFonts w:asciiTheme="majorHAnsi" w:hAnsiTheme="majorHAnsi" w:cstheme="majorHAnsi"/>
          <w:color w:val="0066CC"/>
          <w:sz w:val="28"/>
          <w:szCs w:val="28"/>
        </w:rPr>
        <w:t xml:space="preserve">-ს ამ </w:t>
      </w:r>
      <w:r w:rsidRPr="00D171A3">
        <w:rPr>
          <w:rFonts w:asciiTheme="majorHAnsi" w:hAnsiTheme="majorHAnsi" w:cstheme="majorHAnsi"/>
          <w:b/>
          <w:color w:val="0066CC"/>
          <w:sz w:val="28"/>
          <w:szCs w:val="28"/>
        </w:rPr>
        <w:t>Editor-</w:t>
      </w:r>
      <w:r w:rsidRPr="004B7CF2">
        <w:rPr>
          <w:rFonts w:asciiTheme="majorHAnsi" w:hAnsiTheme="majorHAnsi" w:cstheme="majorHAnsi"/>
          <w:color w:val="0066CC"/>
          <w:sz w:val="28"/>
          <w:szCs w:val="28"/>
        </w:rPr>
        <w:t xml:space="preserve">ისთვის. </w:t>
      </w:r>
      <w:r w:rsidRPr="00D171A3">
        <w:rPr>
          <w:rFonts w:asciiTheme="majorHAnsi" w:hAnsiTheme="majorHAnsi" w:cstheme="majorHAnsi"/>
          <w:b/>
          <w:color w:val="0066CC"/>
          <w:sz w:val="28"/>
          <w:szCs w:val="28"/>
        </w:rPr>
        <w:t xml:space="preserve">Total </w:t>
      </w:r>
      <w:r w:rsidRPr="004B7CF2">
        <w:rPr>
          <w:rFonts w:asciiTheme="majorHAnsi" w:hAnsiTheme="majorHAnsi" w:cstheme="majorHAnsi"/>
          <w:color w:val="0066CC"/>
          <w:sz w:val="28"/>
          <w:szCs w:val="28"/>
        </w:rPr>
        <w:t xml:space="preserve">ხსნის ამ Editor-ისთვის დათვლილ ყველა </w:t>
      </w:r>
      <w:r w:rsidRPr="00D171A3">
        <w:rPr>
          <w:rFonts w:asciiTheme="majorHAnsi" w:hAnsiTheme="majorHAnsi" w:cstheme="majorHAnsi"/>
          <w:b/>
          <w:color w:val="0066CC"/>
          <w:sz w:val="28"/>
          <w:szCs w:val="28"/>
        </w:rPr>
        <w:t>Entry</w:t>
      </w:r>
      <w:r w:rsidRPr="004B7CF2">
        <w:rPr>
          <w:rFonts w:asciiTheme="majorHAnsi" w:hAnsiTheme="majorHAnsi" w:cstheme="majorHAnsi"/>
          <w:color w:val="0066CC"/>
          <w:sz w:val="28"/>
          <w:szCs w:val="28"/>
        </w:rPr>
        <w:t xml:space="preserve">-ს, მათ შორის </w:t>
      </w:r>
      <w:r w:rsidRPr="00D171A3">
        <w:rPr>
          <w:rFonts w:asciiTheme="majorHAnsi" w:hAnsiTheme="majorHAnsi" w:cstheme="majorHAnsi"/>
          <w:b/>
          <w:color w:val="0066CC"/>
          <w:sz w:val="28"/>
          <w:szCs w:val="28"/>
        </w:rPr>
        <w:t>New Entry</w:t>
      </w:r>
      <w:r w:rsidRPr="004B7CF2">
        <w:rPr>
          <w:rFonts w:asciiTheme="majorHAnsi" w:hAnsiTheme="majorHAnsi" w:cstheme="majorHAnsi"/>
          <w:color w:val="0066CC"/>
          <w:sz w:val="28"/>
          <w:szCs w:val="28"/>
        </w:rPr>
        <w:t>-ებს.</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EP-ACC-</w:t>
      </w:r>
      <w:proofErr w:type="gramStart"/>
      <w:r w:rsidRPr="004B7CF2">
        <w:rPr>
          <w:rFonts w:asciiTheme="majorHAnsi" w:hAnsiTheme="majorHAnsi" w:cstheme="majorHAnsi"/>
          <w:b/>
          <w:color w:val="000000"/>
          <w:sz w:val="28"/>
          <w:szCs w:val="28"/>
        </w:rPr>
        <w:t xml:space="preserve">004  </w:t>
      </w:r>
      <w:r w:rsidRPr="004B7CF2">
        <w:rPr>
          <w:rFonts w:asciiTheme="majorHAnsi" w:hAnsiTheme="majorHAnsi" w:cstheme="majorHAnsi"/>
          <w:color w:val="000000"/>
          <w:sz w:val="28"/>
          <w:szCs w:val="28"/>
        </w:rPr>
        <w:t>Main</w:t>
      </w:r>
      <w:proofErr w:type="gramEnd"/>
      <w:r w:rsidRPr="004B7CF2">
        <w:rPr>
          <w:rFonts w:asciiTheme="majorHAnsi" w:hAnsiTheme="majorHAnsi" w:cstheme="majorHAnsi"/>
          <w:color w:val="000000"/>
          <w:sz w:val="28"/>
          <w:szCs w:val="28"/>
        </w:rPr>
        <w:t xml:space="preserve"> score and Additional score are calculated from persisted scoring events; the page must not recalculate historical ownership from the current stage alone.</w:t>
      </w:r>
    </w:p>
    <w:p w:rsidR="00A101C9" w:rsidRPr="00A101C9" w:rsidRDefault="004B7CF2">
      <w:pPr>
        <w:rPr>
          <w:rFonts w:asciiTheme="majorHAnsi" w:hAnsiTheme="majorHAnsi" w:cstheme="majorHAnsi"/>
          <w:color w:val="0066CC"/>
          <w:sz w:val="28"/>
          <w:szCs w:val="28"/>
        </w:rPr>
      </w:pPr>
      <w:r w:rsidRPr="00D171A3">
        <w:rPr>
          <w:rFonts w:asciiTheme="majorHAnsi" w:hAnsiTheme="majorHAnsi" w:cstheme="majorHAnsi"/>
          <w:b/>
          <w:color w:val="0066CC"/>
          <w:sz w:val="28"/>
          <w:szCs w:val="28"/>
          <w:highlight w:val="yellow"/>
        </w:rPr>
        <w:t>EP-ACC-004</w:t>
      </w:r>
      <w:r w:rsidRPr="004B7CF2">
        <w:rPr>
          <w:rFonts w:asciiTheme="majorHAnsi" w:hAnsiTheme="majorHAnsi" w:cstheme="majorHAnsi"/>
          <w:color w:val="0066CC"/>
          <w:sz w:val="28"/>
          <w:szCs w:val="28"/>
        </w:rPr>
        <w:t xml:space="preserve">  </w:t>
      </w:r>
      <w:r w:rsidR="00A101C9">
        <w:rPr>
          <w:rFonts w:asciiTheme="majorHAnsi" w:hAnsiTheme="majorHAnsi" w:cstheme="majorHAnsi"/>
          <w:color w:val="0066CC"/>
          <w:sz w:val="28"/>
          <w:szCs w:val="28"/>
          <w:lang w:val="ka-GE"/>
        </w:rPr>
        <w:t xml:space="preserve"> </w:t>
      </w:r>
      <w:r w:rsidR="00A101C9" w:rsidRPr="00A101C9">
        <w:rPr>
          <w:rFonts w:asciiTheme="majorHAnsi" w:hAnsiTheme="majorHAnsi" w:cstheme="majorHAnsi"/>
          <w:b/>
          <w:bCs/>
          <w:color w:val="0066CC"/>
          <w:sz w:val="28"/>
          <w:szCs w:val="28"/>
        </w:rPr>
        <w:t>Main score</w:t>
      </w:r>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და</w:t>
      </w:r>
      <w:proofErr w:type="spellEnd"/>
      <w:r w:rsidR="00A101C9" w:rsidRPr="00A101C9">
        <w:rPr>
          <w:rFonts w:asciiTheme="majorHAnsi" w:hAnsiTheme="majorHAnsi" w:cstheme="majorHAnsi"/>
          <w:color w:val="0066CC"/>
          <w:sz w:val="28"/>
          <w:szCs w:val="28"/>
        </w:rPr>
        <w:t xml:space="preserve"> </w:t>
      </w:r>
      <w:r w:rsidR="00A101C9" w:rsidRPr="00A101C9">
        <w:rPr>
          <w:rFonts w:asciiTheme="majorHAnsi" w:hAnsiTheme="majorHAnsi" w:cstheme="majorHAnsi"/>
          <w:b/>
          <w:bCs/>
          <w:color w:val="0066CC"/>
          <w:sz w:val="28"/>
          <w:szCs w:val="28"/>
        </w:rPr>
        <w:t>Additional score</w:t>
      </w:r>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უნდა</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ინახებოდეს</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როგორც</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რედაქტორის</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მიერ</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უკვე</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მიღებული</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ქულების</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ისტორია</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სტატიის</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შემდგომი</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გადატანა</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სხვა</w:t>
      </w:r>
      <w:proofErr w:type="spellEnd"/>
      <w:r w:rsidR="00A101C9" w:rsidRPr="00A101C9">
        <w:rPr>
          <w:rFonts w:asciiTheme="majorHAnsi" w:hAnsiTheme="majorHAnsi" w:cstheme="majorHAnsi"/>
          <w:color w:val="0066CC"/>
          <w:sz w:val="28"/>
          <w:szCs w:val="28"/>
        </w:rPr>
        <w:t xml:space="preserve"> </w:t>
      </w:r>
      <w:r w:rsidR="00A101C9" w:rsidRPr="00A101C9">
        <w:rPr>
          <w:rFonts w:asciiTheme="majorHAnsi" w:hAnsiTheme="majorHAnsi" w:cstheme="majorHAnsi"/>
          <w:b/>
          <w:bCs/>
          <w:color w:val="0066CC"/>
          <w:sz w:val="28"/>
          <w:szCs w:val="28"/>
        </w:rPr>
        <w:t>Stage</w:t>
      </w:r>
      <w:r w:rsidR="00A101C9" w:rsidRPr="00A101C9">
        <w:rPr>
          <w:rFonts w:asciiTheme="majorHAnsi" w:hAnsiTheme="majorHAnsi" w:cstheme="majorHAnsi"/>
          <w:color w:val="0066CC"/>
          <w:sz w:val="28"/>
          <w:szCs w:val="28"/>
        </w:rPr>
        <w:t>-</w:t>
      </w:r>
      <w:proofErr w:type="spellStart"/>
      <w:r w:rsidR="00A101C9" w:rsidRPr="00A101C9">
        <w:rPr>
          <w:rFonts w:asciiTheme="majorHAnsi" w:hAnsiTheme="majorHAnsi" w:cstheme="majorHAnsi"/>
          <w:color w:val="0066CC"/>
          <w:sz w:val="28"/>
          <w:szCs w:val="28"/>
        </w:rPr>
        <w:t>ზე</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არ</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უნდა</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იწვევდეს</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ადრე</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მიღებული</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ქულის</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დაკარგვას</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ან</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თავიდან</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დათვლას</w:t>
      </w:r>
      <w:proofErr w:type="spellEnd"/>
      <w:r w:rsidR="00A101C9" w:rsidRPr="00A101C9">
        <w:rPr>
          <w:rFonts w:asciiTheme="majorHAnsi" w:hAnsiTheme="majorHAnsi" w:cstheme="majorHAnsi"/>
          <w:color w:val="0066CC"/>
          <w:sz w:val="28"/>
          <w:szCs w:val="28"/>
        </w:rPr>
        <w:t xml:space="preserve">. </w:t>
      </w:r>
      <w:r w:rsidR="00A101C9" w:rsidRPr="00A101C9">
        <w:rPr>
          <w:rFonts w:asciiTheme="majorHAnsi" w:hAnsiTheme="majorHAnsi" w:cstheme="majorHAnsi"/>
          <w:b/>
          <w:bCs/>
          <w:color w:val="0066CC"/>
          <w:sz w:val="28"/>
          <w:szCs w:val="28"/>
        </w:rPr>
        <w:t>My Work</w:t>
      </w:r>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გვერდზე</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ქულების</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საერთო</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რაოდენობა</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უნდა</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გამოითვალოს</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ამ</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შენახული</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ისტორიის</w:t>
      </w:r>
      <w:proofErr w:type="spellEnd"/>
      <w:r w:rsidR="00A101C9" w:rsidRPr="00A101C9">
        <w:rPr>
          <w:rFonts w:asciiTheme="majorHAnsi" w:hAnsiTheme="majorHAnsi" w:cstheme="majorHAnsi"/>
          <w:color w:val="0066CC"/>
          <w:sz w:val="28"/>
          <w:szCs w:val="28"/>
        </w:rPr>
        <w:t xml:space="preserve"> </w:t>
      </w:r>
      <w:proofErr w:type="spellStart"/>
      <w:r w:rsidR="00A101C9" w:rsidRPr="00A101C9">
        <w:rPr>
          <w:rFonts w:asciiTheme="majorHAnsi" w:hAnsiTheme="majorHAnsi" w:cstheme="majorHAnsi"/>
          <w:color w:val="0066CC"/>
          <w:sz w:val="28"/>
          <w:szCs w:val="28"/>
        </w:rPr>
        <w:t>საფუძველზე</w:t>
      </w:r>
      <w:proofErr w:type="spellEnd"/>
      <w:r w:rsidR="00A101C9" w:rsidRPr="00A101C9">
        <w:rPr>
          <w:rFonts w:asciiTheme="majorHAnsi" w:hAnsiTheme="majorHAnsi" w:cstheme="majorHAnsi"/>
          <w:color w:val="0066CC"/>
          <w:sz w:val="28"/>
          <w:szCs w:val="28"/>
        </w:rPr>
        <w:t>.</w:t>
      </w:r>
    </w:p>
    <w:p w:rsidR="00435A7A" w:rsidRPr="004B7CF2" w:rsidRDefault="004B7CF2">
      <w:pPr>
        <w:spacing w:after="60"/>
        <w:rPr>
          <w:rFonts w:asciiTheme="majorHAnsi" w:hAnsiTheme="majorHAnsi" w:cstheme="majorHAnsi"/>
          <w:sz w:val="28"/>
          <w:szCs w:val="28"/>
        </w:rPr>
      </w:pPr>
      <w:r>
        <w:rPr>
          <w:rFonts w:asciiTheme="majorHAnsi" w:hAnsiTheme="majorHAnsi" w:cstheme="majorHAnsi"/>
          <w:b/>
          <w:color w:val="996633"/>
          <w:sz w:val="28"/>
          <w:szCs w:val="28"/>
        </w:rPr>
        <w:t>EP-ACC-005  Main score rule: 1 Main score is awarded only when an Entry is moved from new_entry to any other Stage. The Editor who performs that transition becomes the Author of the Entry. The Author cannot receive any further Main score or Additional score for that same Entry.</w:t>
      </w:r>
    </w:p>
    <w:p w:rsidR="00435A7A" w:rsidRPr="003F1852" w:rsidRDefault="004B7CF2">
      <w:pPr>
        <w:rPr>
          <w:rFonts w:asciiTheme="majorHAnsi" w:hAnsiTheme="majorHAnsi" w:cstheme="majorHAnsi"/>
          <w:color w:val="0070C0"/>
          <w:sz w:val="28"/>
          <w:szCs w:val="28"/>
        </w:rPr>
      </w:pPr>
      <w:r w:rsidRPr="003F1852">
        <w:rPr>
          <w:rFonts w:asciiTheme="majorHAnsi" w:hAnsiTheme="majorHAnsi" w:cstheme="majorHAnsi"/>
          <w:b/>
          <w:color w:val="0070C0"/>
          <w:sz w:val="28"/>
          <w:szCs w:val="28"/>
          <w:highlight w:val="yellow"/>
        </w:rPr>
        <w:t>EP-ACC-005</w:t>
      </w:r>
      <w:r w:rsidRPr="003F1852">
        <w:rPr>
          <w:rFonts w:asciiTheme="majorHAnsi" w:hAnsiTheme="majorHAnsi" w:cstheme="majorHAnsi"/>
          <w:b/>
          <w:color w:val="0070C0"/>
          <w:sz w:val="28"/>
          <w:szCs w:val="28"/>
        </w:rPr>
        <w:t xml:space="preserve">  Main score-ის წესი: 1 Main score ენიჭება მხოლოდ მაშინ, როდესაც Entry new_entry Stage-იდან გადადის ნებისმიერ სხვა Stage-ში. ამ გადასვლის შემსრულებელი Editor ხდება Entry-ის Author. Author-ს იმავე Entry-ზე შემდგომში აღარ ენიჭება არც Main score და არც Additional score.</w:t>
      </w:r>
    </w:p>
    <w:p w:rsidR="00435A7A" w:rsidRPr="004B7CF2" w:rsidRDefault="004B7CF2">
      <w:pPr>
        <w:spacing w:after="60"/>
        <w:rPr>
          <w:rFonts w:asciiTheme="majorHAnsi" w:hAnsiTheme="majorHAnsi" w:cstheme="majorHAnsi"/>
          <w:sz w:val="28"/>
          <w:szCs w:val="28"/>
        </w:rPr>
      </w:pPr>
      <w:r>
        <w:rPr>
          <w:rFonts w:asciiTheme="majorHAnsi" w:hAnsiTheme="majorHAnsi" w:cstheme="majorHAnsi"/>
          <w:b/>
          <w:color w:val="996633"/>
          <w:sz w:val="28"/>
          <w:szCs w:val="28"/>
        </w:rPr>
        <w:t>EP-ACC-006  Additional score rule: any Editor other than the Author who edits the Entry or changes its Stage receives 1 Additional score for that Entry. For one Editor + one Entry, Additional score is awarded only once. Repeated Edit, Save, or Stage change actions on the same Entry do not create another score.</w:t>
      </w:r>
    </w:p>
    <w:p w:rsidR="00435A7A" w:rsidRPr="003F1852" w:rsidRDefault="004B7CF2">
      <w:pPr>
        <w:rPr>
          <w:rFonts w:asciiTheme="majorHAnsi" w:hAnsiTheme="majorHAnsi" w:cstheme="majorHAnsi"/>
          <w:color w:val="0070C0"/>
          <w:sz w:val="28"/>
          <w:szCs w:val="28"/>
        </w:rPr>
      </w:pPr>
      <w:r w:rsidRPr="003F1852">
        <w:rPr>
          <w:rFonts w:asciiTheme="majorHAnsi" w:hAnsiTheme="majorHAnsi" w:cstheme="majorHAnsi"/>
          <w:b/>
          <w:color w:val="0070C0"/>
          <w:sz w:val="28"/>
          <w:szCs w:val="28"/>
          <w:highlight w:val="yellow"/>
        </w:rPr>
        <w:t>EP-ACC-</w:t>
      </w:r>
      <w:proofErr w:type="gramStart"/>
      <w:r w:rsidRPr="003F1852">
        <w:rPr>
          <w:rFonts w:asciiTheme="majorHAnsi" w:hAnsiTheme="majorHAnsi" w:cstheme="majorHAnsi"/>
          <w:b/>
          <w:color w:val="0070C0"/>
          <w:sz w:val="28"/>
          <w:szCs w:val="28"/>
          <w:highlight w:val="yellow"/>
        </w:rPr>
        <w:t>006</w:t>
      </w:r>
      <w:r w:rsidRPr="003F1852">
        <w:rPr>
          <w:rFonts w:asciiTheme="majorHAnsi" w:hAnsiTheme="majorHAnsi" w:cstheme="majorHAnsi"/>
          <w:color w:val="0070C0"/>
          <w:sz w:val="28"/>
          <w:szCs w:val="28"/>
        </w:rPr>
        <w:t xml:space="preserve">  </w:t>
      </w:r>
      <w:r w:rsidRPr="003F1852">
        <w:rPr>
          <w:rFonts w:asciiTheme="majorHAnsi" w:hAnsiTheme="majorHAnsi" w:cstheme="majorHAnsi"/>
          <w:b/>
          <w:color w:val="0070C0"/>
          <w:sz w:val="28"/>
          <w:szCs w:val="28"/>
        </w:rPr>
        <w:t>Additional</w:t>
      </w:r>
      <w:proofErr w:type="gramEnd"/>
      <w:r w:rsidRPr="003F1852">
        <w:rPr>
          <w:rFonts w:asciiTheme="majorHAnsi" w:hAnsiTheme="majorHAnsi" w:cstheme="majorHAnsi"/>
          <w:b/>
          <w:color w:val="0070C0"/>
          <w:sz w:val="28"/>
          <w:szCs w:val="28"/>
        </w:rPr>
        <w:t xml:space="preserve"> score</w:t>
      </w:r>
      <w:r w:rsidRPr="003F1852">
        <w:rPr>
          <w:rFonts w:asciiTheme="majorHAnsi" w:hAnsiTheme="majorHAnsi" w:cstheme="majorHAnsi"/>
          <w:color w:val="0070C0"/>
          <w:sz w:val="28"/>
          <w:szCs w:val="28"/>
        </w:rPr>
        <w:t xml:space="preserve">-ის წესი: </w:t>
      </w:r>
      <w:r w:rsidRPr="003F1852">
        <w:rPr>
          <w:rFonts w:asciiTheme="majorHAnsi" w:hAnsiTheme="majorHAnsi" w:cstheme="majorHAnsi"/>
          <w:b/>
          <w:color w:val="0070C0"/>
          <w:sz w:val="28"/>
          <w:szCs w:val="28"/>
        </w:rPr>
        <w:t>Author</w:t>
      </w:r>
      <w:r w:rsidRPr="003F1852">
        <w:rPr>
          <w:rFonts w:asciiTheme="majorHAnsi" w:hAnsiTheme="majorHAnsi" w:cstheme="majorHAnsi"/>
          <w:color w:val="0070C0"/>
          <w:sz w:val="28"/>
          <w:szCs w:val="28"/>
        </w:rPr>
        <w:t xml:space="preserve">-ის გარდა ნებისმიერ </w:t>
      </w:r>
      <w:r w:rsidRPr="003F1852">
        <w:rPr>
          <w:rFonts w:asciiTheme="majorHAnsi" w:hAnsiTheme="majorHAnsi" w:cstheme="majorHAnsi"/>
          <w:b/>
          <w:color w:val="0070C0"/>
          <w:sz w:val="28"/>
          <w:szCs w:val="28"/>
        </w:rPr>
        <w:t>Editor</w:t>
      </w:r>
      <w:r w:rsidRPr="003F1852">
        <w:rPr>
          <w:rFonts w:asciiTheme="majorHAnsi" w:hAnsiTheme="majorHAnsi" w:cstheme="majorHAnsi"/>
          <w:color w:val="0070C0"/>
          <w:sz w:val="28"/>
          <w:szCs w:val="28"/>
        </w:rPr>
        <w:t xml:space="preserve">-ს, რომელიც </w:t>
      </w:r>
      <w:r w:rsidRPr="003F1852">
        <w:rPr>
          <w:rFonts w:asciiTheme="majorHAnsi" w:hAnsiTheme="majorHAnsi" w:cstheme="majorHAnsi"/>
          <w:b/>
          <w:color w:val="0070C0"/>
          <w:sz w:val="28"/>
          <w:szCs w:val="28"/>
        </w:rPr>
        <w:t>Entry</w:t>
      </w:r>
      <w:r w:rsidRPr="003F1852">
        <w:rPr>
          <w:rFonts w:asciiTheme="majorHAnsi" w:hAnsiTheme="majorHAnsi" w:cstheme="majorHAnsi"/>
          <w:color w:val="0070C0"/>
          <w:sz w:val="28"/>
          <w:szCs w:val="28"/>
        </w:rPr>
        <w:t xml:space="preserve">-ს დაარედაქტირებს ან მის </w:t>
      </w:r>
      <w:r w:rsidRPr="003F1852">
        <w:rPr>
          <w:rFonts w:asciiTheme="majorHAnsi" w:hAnsiTheme="majorHAnsi" w:cstheme="majorHAnsi"/>
          <w:b/>
          <w:color w:val="0070C0"/>
          <w:sz w:val="28"/>
          <w:szCs w:val="28"/>
        </w:rPr>
        <w:t>Stage</w:t>
      </w:r>
      <w:r w:rsidRPr="003F1852">
        <w:rPr>
          <w:rFonts w:asciiTheme="majorHAnsi" w:hAnsiTheme="majorHAnsi" w:cstheme="majorHAnsi"/>
          <w:color w:val="0070C0"/>
          <w:sz w:val="28"/>
          <w:szCs w:val="28"/>
        </w:rPr>
        <w:t xml:space="preserve">-ს შეცვლის, ამ </w:t>
      </w:r>
      <w:r w:rsidRPr="003F1852">
        <w:rPr>
          <w:rFonts w:asciiTheme="majorHAnsi" w:hAnsiTheme="majorHAnsi" w:cstheme="majorHAnsi"/>
          <w:b/>
          <w:color w:val="0070C0"/>
          <w:sz w:val="28"/>
          <w:szCs w:val="28"/>
        </w:rPr>
        <w:t>Entry</w:t>
      </w:r>
      <w:r w:rsidRPr="003F1852">
        <w:rPr>
          <w:rFonts w:asciiTheme="majorHAnsi" w:hAnsiTheme="majorHAnsi" w:cstheme="majorHAnsi"/>
          <w:color w:val="0070C0"/>
          <w:sz w:val="28"/>
          <w:szCs w:val="28"/>
        </w:rPr>
        <w:t xml:space="preserve">-ზე ენიჭება 1 </w:t>
      </w:r>
      <w:r w:rsidRPr="003F1852">
        <w:rPr>
          <w:rFonts w:asciiTheme="majorHAnsi" w:hAnsiTheme="majorHAnsi" w:cstheme="majorHAnsi"/>
          <w:b/>
          <w:color w:val="0070C0"/>
          <w:sz w:val="28"/>
          <w:szCs w:val="28"/>
        </w:rPr>
        <w:t>Additional score</w:t>
      </w:r>
      <w:r w:rsidRPr="003F1852">
        <w:rPr>
          <w:rFonts w:asciiTheme="majorHAnsi" w:hAnsiTheme="majorHAnsi" w:cstheme="majorHAnsi"/>
          <w:color w:val="0070C0"/>
          <w:sz w:val="28"/>
          <w:szCs w:val="28"/>
        </w:rPr>
        <w:t xml:space="preserve">. ერთი </w:t>
      </w:r>
      <w:r w:rsidRPr="003F1852">
        <w:rPr>
          <w:rFonts w:asciiTheme="majorHAnsi" w:hAnsiTheme="majorHAnsi" w:cstheme="majorHAnsi"/>
          <w:b/>
          <w:color w:val="0070C0"/>
          <w:sz w:val="28"/>
          <w:szCs w:val="28"/>
        </w:rPr>
        <w:t>Editor</w:t>
      </w:r>
      <w:r w:rsidRPr="003F1852">
        <w:rPr>
          <w:rFonts w:asciiTheme="majorHAnsi" w:hAnsiTheme="majorHAnsi" w:cstheme="majorHAnsi"/>
          <w:color w:val="0070C0"/>
          <w:sz w:val="28"/>
          <w:szCs w:val="28"/>
        </w:rPr>
        <w:t xml:space="preserve"> + ერთი </w:t>
      </w:r>
      <w:r w:rsidRPr="003F1852">
        <w:rPr>
          <w:rFonts w:asciiTheme="majorHAnsi" w:hAnsiTheme="majorHAnsi" w:cstheme="majorHAnsi"/>
          <w:b/>
          <w:color w:val="0070C0"/>
          <w:sz w:val="28"/>
          <w:szCs w:val="28"/>
        </w:rPr>
        <w:t>Entry</w:t>
      </w:r>
      <w:r w:rsidRPr="003F1852">
        <w:rPr>
          <w:rFonts w:asciiTheme="majorHAnsi" w:hAnsiTheme="majorHAnsi" w:cstheme="majorHAnsi"/>
          <w:color w:val="0070C0"/>
          <w:sz w:val="28"/>
          <w:szCs w:val="28"/>
        </w:rPr>
        <w:t xml:space="preserve"> = მაქსიმუმ </w:t>
      </w:r>
      <w:r w:rsidRPr="003F1852">
        <w:rPr>
          <w:rFonts w:asciiTheme="majorHAnsi" w:hAnsiTheme="majorHAnsi" w:cstheme="majorHAnsi"/>
          <w:b/>
          <w:color w:val="0070C0"/>
          <w:sz w:val="28"/>
          <w:szCs w:val="28"/>
        </w:rPr>
        <w:t>1 Additional score</w:t>
      </w:r>
      <w:r w:rsidRPr="003F1852">
        <w:rPr>
          <w:rFonts w:asciiTheme="majorHAnsi" w:hAnsiTheme="majorHAnsi" w:cstheme="majorHAnsi"/>
          <w:color w:val="0070C0"/>
          <w:sz w:val="28"/>
          <w:szCs w:val="28"/>
        </w:rPr>
        <w:t xml:space="preserve">. იმავე </w:t>
      </w:r>
      <w:r w:rsidRPr="003F1852">
        <w:rPr>
          <w:rFonts w:asciiTheme="majorHAnsi" w:hAnsiTheme="majorHAnsi" w:cstheme="majorHAnsi"/>
          <w:b/>
          <w:color w:val="0070C0"/>
          <w:sz w:val="28"/>
          <w:szCs w:val="28"/>
        </w:rPr>
        <w:t>Entry</w:t>
      </w:r>
      <w:r w:rsidRPr="003F1852">
        <w:rPr>
          <w:rFonts w:asciiTheme="majorHAnsi" w:hAnsiTheme="majorHAnsi" w:cstheme="majorHAnsi"/>
          <w:color w:val="0070C0"/>
          <w:sz w:val="28"/>
          <w:szCs w:val="28"/>
        </w:rPr>
        <w:t xml:space="preserve">-ის მრავალჯერადი </w:t>
      </w:r>
      <w:r w:rsidRPr="003F1852">
        <w:rPr>
          <w:rFonts w:asciiTheme="majorHAnsi" w:hAnsiTheme="majorHAnsi" w:cstheme="majorHAnsi"/>
          <w:b/>
          <w:color w:val="0070C0"/>
          <w:sz w:val="28"/>
          <w:szCs w:val="28"/>
        </w:rPr>
        <w:t>Edit</w:t>
      </w:r>
      <w:r w:rsidRPr="003F1852">
        <w:rPr>
          <w:rFonts w:asciiTheme="majorHAnsi" w:hAnsiTheme="majorHAnsi" w:cstheme="majorHAnsi"/>
          <w:color w:val="0070C0"/>
          <w:sz w:val="28"/>
          <w:szCs w:val="28"/>
        </w:rPr>
        <w:t xml:space="preserve">, </w:t>
      </w:r>
      <w:r w:rsidRPr="003F1852">
        <w:rPr>
          <w:rFonts w:asciiTheme="majorHAnsi" w:hAnsiTheme="majorHAnsi" w:cstheme="majorHAnsi"/>
          <w:b/>
          <w:color w:val="0070C0"/>
          <w:sz w:val="28"/>
          <w:szCs w:val="28"/>
        </w:rPr>
        <w:t>Save</w:t>
      </w:r>
      <w:r w:rsidRPr="003F1852">
        <w:rPr>
          <w:rFonts w:asciiTheme="majorHAnsi" w:hAnsiTheme="majorHAnsi" w:cstheme="majorHAnsi"/>
          <w:color w:val="0070C0"/>
          <w:sz w:val="28"/>
          <w:szCs w:val="28"/>
        </w:rPr>
        <w:t xml:space="preserve"> ან </w:t>
      </w:r>
      <w:r w:rsidRPr="003F1852">
        <w:rPr>
          <w:rFonts w:asciiTheme="majorHAnsi" w:hAnsiTheme="majorHAnsi" w:cstheme="majorHAnsi"/>
          <w:b/>
          <w:color w:val="0070C0"/>
          <w:sz w:val="28"/>
          <w:szCs w:val="28"/>
        </w:rPr>
        <w:t>Stage change</w:t>
      </w:r>
      <w:r w:rsidRPr="003F1852">
        <w:rPr>
          <w:rFonts w:asciiTheme="majorHAnsi" w:hAnsiTheme="majorHAnsi" w:cstheme="majorHAnsi"/>
          <w:color w:val="0070C0"/>
          <w:sz w:val="28"/>
          <w:szCs w:val="28"/>
        </w:rPr>
        <w:t xml:space="preserve"> ახალ ქულას აღარ წარმოქმნის.</w:t>
      </w:r>
    </w:p>
    <w:p w:rsidR="00435A7A" w:rsidRPr="004B7CF2" w:rsidRDefault="004B7CF2">
      <w:pPr>
        <w:spacing w:after="60"/>
        <w:rPr>
          <w:rFonts w:asciiTheme="majorHAnsi" w:hAnsiTheme="majorHAnsi" w:cstheme="majorHAnsi"/>
          <w:sz w:val="28"/>
          <w:szCs w:val="28"/>
        </w:rPr>
      </w:pPr>
      <w:r>
        <w:rPr>
          <w:rFonts w:asciiTheme="majorHAnsi" w:hAnsiTheme="majorHAnsi" w:cstheme="majorHAnsi"/>
          <w:b/>
          <w:color w:val="996633"/>
          <w:sz w:val="28"/>
          <w:szCs w:val="28"/>
        </w:rPr>
        <w:t>EP-ACC-007  AE rule: Assistant Editor (AE) may edit Entry content and Helper Materials content, but cannot change the Entry Stage. For editorial work on a specific Entry, AE receives 1 Additional score, subject to EP-ACC-006.</w:t>
      </w:r>
    </w:p>
    <w:p w:rsidR="00435A7A" w:rsidRPr="003F1852" w:rsidRDefault="004B7CF2">
      <w:pPr>
        <w:rPr>
          <w:rFonts w:asciiTheme="majorHAnsi" w:hAnsiTheme="majorHAnsi" w:cstheme="majorHAnsi"/>
          <w:color w:val="0070C0"/>
          <w:sz w:val="28"/>
          <w:szCs w:val="28"/>
        </w:rPr>
      </w:pPr>
      <w:r w:rsidRPr="003F1852">
        <w:rPr>
          <w:rFonts w:asciiTheme="majorHAnsi" w:hAnsiTheme="majorHAnsi" w:cstheme="majorHAnsi"/>
          <w:b/>
          <w:color w:val="0070C0"/>
          <w:sz w:val="28"/>
          <w:szCs w:val="28"/>
          <w:highlight w:val="yellow"/>
        </w:rPr>
        <w:t>EP-ACC-007</w:t>
      </w:r>
      <w:r w:rsidRPr="003F1852">
        <w:rPr>
          <w:rFonts w:asciiTheme="majorHAnsi" w:hAnsiTheme="majorHAnsi" w:cstheme="majorHAnsi"/>
          <w:b/>
          <w:color w:val="0070C0"/>
          <w:sz w:val="28"/>
          <w:szCs w:val="28"/>
        </w:rPr>
        <w:t xml:space="preserve">  AE-ის წესი: Assistant Editor (AE)-ს შეუძლია Entry-ის ტექსტისა და Helper Materials-ის ტექსტის რედაქტირება, მაგრამ Entry-ის Stage-ის შეცვლის უფლება არ აქვს. კონკრეტული Entry-ის სარედაქციო სამუშაოსთვის AE იღებს 1 Additional score-ს </w:t>
      </w:r>
      <w:r w:rsidRPr="003F1852">
        <w:rPr>
          <w:rFonts w:asciiTheme="majorHAnsi" w:hAnsiTheme="majorHAnsi" w:cstheme="majorHAnsi"/>
          <w:b/>
          <w:color w:val="0070C0"/>
          <w:sz w:val="28"/>
          <w:szCs w:val="28"/>
          <w:highlight w:val="cyan"/>
        </w:rPr>
        <w:t>EP-ACC-006</w:t>
      </w:r>
      <w:r w:rsidRPr="003F1852">
        <w:rPr>
          <w:rFonts w:asciiTheme="majorHAnsi" w:hAnsiTheme="majorHAnsi" w:cstheme="majorHAnsi"/>
          <w:b/>
          <w:color w:val="0070C0"/>
          <w:sz w:val="28"/>
          <w:szCs w:val="28"/>
        </w:rPr>
        <w:t>-ის წესის შესაბამისად.</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EP-ACC-</w:t>
      </w:r>
      <w:proofErr w:type="gramStart"/>
      <w:r w:rsidRPr="004B7CF2">
        <w:rPr>
          <w:rFonts w:asciiTheme="majorHAnsi" w:hAnsiTheme="majorHAnsi" w:cstheme="majorHAnsi"/>
          <w:b/>
          <w:color w:val="000000"/>
          <w:sz w:val="28"/>
          <w:szCs w:val="28"/>
        </w:rPr>
        <w:t xml:space="preserve">008  </w:t>
      </w:r>
      <w:r w:rsidRPr="004B7CF2">
        <w:rPr>
          <w:rFonts w:asciiTheme="majorHAnsi" w:hAnsiTheme="majorHAnsi" w:cstheme="majorHAnsi"/>
          <w:color w:val="000000"/>
          <w:sz w:val="28"/>
          <w:szCs w:val="28"/>
        </w:rPr>
        <w:t>PERSONAL</w:t>
      </w:r>
      <w:proofErr w:type="gramEnd"/>
      <w:r w:rsidRPr="004B7CF2">
        <w:rPr>
          <w:rFonts w:asciiTheme="majorHAnsi" w:hAnsiTheme="majorHAnsi" w:cstheme="majorHAnsi"/>
          <w:color w:val="000000"/>
          <w:sz w:val="28"/>
          <w:szCs w:val="28"/>
        </w:rPr>
        <w:t xml:space="preserve"> INFORMATION allows the user to update editable profile fields including Email and, where conflict checks permit, name/surname; Chinese name and WeChat account are editable profile data.</w:t>
      </w:r>
    </w:p>
    <w:p w:rsidR="00435A7A" w:rsidRPr="004B7CF2" w:rsidRDefault="004B7CF2">
      <w:pPr>
        <w:rPr>
          <w:rFonts w:asciiTheme="majorHAnsi" w:hAnsiTheme="majorHAnsi" w:cstheme="majorHAnsi"/>
          <w:sz w:val="28"/>
          <w:szCs w:val="28"/>
        </w:rPr>
      </w:pPr>
      <w:r w:rsidRPr="00BD3A4F">
        <w:rPr>
          <w:rFonts w:asciiTheme="majorHAnsi" w:hAnsiTheme="majorHAnsi" w:cstheme="majorHAnsi"/>
          <w:b/>
          <w:color w:val="0066CC"/>
          <w:sz w:val="28"/>
          <w:szCs w:val="28"/>
          <w:highlight w:val="yellow"/>
        </w:rPr>
        <w:t>EP-ACC-</w:t>
      </w:r>
      <w:proofErr w:type="gramStart"/>
      <w:r w:rsidRPr="00BD3A4F">
        <w:rPr>
          <w:rFonts w:asciiTheme="majorHAnsi" w:hAnsiTheme="majorHAnsi" w:cstheme="majorHAnsi"/>
          <w:b/>
          <w:color w:val="0066CC"/>
          <w:sz w:val="28"/>
          <w:szCs w:val="28"/>
          <w:highlight w:val="yellow"/>
        </w:rPr>
        <w:t>008</w:t>
      </w:r>
      <w:r w:rsidRPr="004B7CF2">
        <w:rPr>
          <w:rFonts w:asciiTheme="majorHAnsi" w:hAnsiTheme="majorHAnsi" w:cstheme="majorHAnsi"/>
          <w:color w:val="0066CC"/>
          <w:sz w:val="28"/>
          <w:szCs w:val="28"/>
        </w:rPr>
        <w:t xml:space="preserve">  </w:t>
      </w:r>
      <w:r w:rsidRPr="00BD3A4F">
        <w:rPr>
          <w:rFonts w:asciiTheme="majorHAnsi" w:hAnsiTheme="majorHAnsi" w:cstheme="majorHAnsi"/>
          <w:b/>
          <w:color w:val="0066CC"/>
          <w:sz w:val="28"/>
          <w:szCs w:val="28"/>
        </w:rPr>
        <w:t>PERSONAL</w:t>
      </w:r>
      <w:proofErr w:type="gramEnd"/>
      <w:r w:rsidRPr="00BD3A4F">
        <w:rPr>
          <w:rFonts w:asciiTheme="majorHAnsi" w:hAnsiTheme="majorHAnsi" w:cstheme="majorHAnsi"/>
          <w:b/>
          <w:color w:val="0066CC"/>
          <w:sz w:val="28"/>
          <w:szCs w:val="28"/>
        </w:rPr>
        <w:t xml:space="preserve"> INFORMATION</w:t>
      </w:r>
      <w:r w:rsidRPr="004B7CF2">
        <w:rPr>
          <w:rFonts w:asciiTheme="majorHAnsi" w:hAnsiTheme="majorHAnsi" w:cstheme="majorHAnsi"/>
          <w:color w:val="0066CC"/>
          <w:sz w:val="28"/>
          <w:szCs w:val="28"/>
        </w:rPr>
        <w:t xml:space="preserve"> მომხმარებელს აძლევს </w:t>
      </w:r>
      <w:r w:rsidRPr="00BD3A4F">
        <w:rPr>
          <w:rFonts w:asciiTheme="majorHAnsi" w:hAnsiTheme="majorHAnsi" w:cstheme="majorHAnsi"/>
          <w:b/>
          <w:color w:val="0066CC"/>
          <w:sz w:val="28"/>
          <w:szCs w:val="28"/>
        </w:rPr>
        <w:t>editable profile fields</w:t>
      </w:r>
      <w:r w:rsidRPr="004B7CF2">
        <w:rPr>
          <w:rFonts w:asciiTheme="majorHAnsi" w:hAnsiTheme="majorHAnsi" w:cstheme="majorHAnsi"/>
          <w:color w:val="0066CC"/>
          <w:sz w:val="28"/>
          <w:szCs w:val="28"/>
        </w:rPr>
        <w:t xml:space="preserve">-ის განახლების საშუალებას, მათ შორის </w:t>
      </w:r>
      <w:r w:rsidRPr="00BD3A4F">
        <w:rPr>
          <w:rFonts w:asciiTheme="majorHAnsi" w:hAnsiTheme="majorHAnsi" w:cstheme="majorHAnsi"/>
          <w:b/>
          <w:color w:val="0066CC"/>
          <w:sz w:val="28"/>
          <w:szCs w:val="28"/>
        </w:rPr>
        <w:t xml:space="preserve">Email </w:t>
      </w:r>
      <w:r w:rsidRPr="004B7CF2">
        <w:rPr>
          <w:rFonts w:asciiTheme="majorHAnsi" w:hAnsiTheme="majorHAnsi" w:cstheme="majorHAnsi"/>
          <w:color w:val="0066CC"/>
          <w:sz w:val="28"/>
          <w:szCs w:val="28"/>
        </w:rPr>
        <w:t xml:space="preserve">და, </w:t>
      </w:r>
      <w:r w:rsidRPr="00BD3A4F">
        <w:rPr>
          <w:rFonts w:asciiTheme="majorHAnsi" w:hAnsiTheme="majorHAnsi" w:cstheme="majorHAnsi"/>
          <w:b/>
          <w:color w:val="0066CC"/>
          <w:sz w:val="28"/>
          <w:szCs w:val="28"/>
        </w:rPr>
        <w:t>conflict checks</w:t>
      </w:r>
      <w:r w:rsidRPr="004B7CF2">
        <w:rPr>
          <w:rFonts w:asciiTheme="majorHAnsi" w:hAnsiTheme="majorHAnsi" w:cstheme="majorHAnsi"/>
          <w:color w:val="0066CC"/>
          <w:sz w:val="28"/>
          <w:szCs w:val="28"/>
        </w:rPr>
        <w:t xml:space="preserve">-ის შემთხვევაში, </w:t>
      </w:r>
      <w:r w:rsidRPr="00BD3A4F">
        <w:rPr>
          <w:rFonts w:asciiTheme="majorHAnsi" w:hAnsiTheme="majorHAnsi" w:cstheme="majorHAnsi"/>
          <w:b/>
          <w:color w:val="0066CC"/>
          <w:sz w:val="28"/>
          <w:szCs w:val="28"/>
        </w:rPr>
        <w:t>name/surname</w:t>
      </w:r>
      <w:r w:rsidRPr="004B7CF2">
        <w:rPr>
          <w:rFonts w:asciiTheme="majorHAnsi" w:hAnsiTheme="majorHAnsi" w:cstheme="majorHAnsi"/>
          <w:color w:val="0066CC"/>
          <w:sz w:val="28"/>
          <w:szCs w:val="28"/>
        </w:rPr>
        <w:t xml:space="preserve">; </w:t>
      </w:r>
      <w:r w:rsidRPr="00BD3A4F">
        <w:rPr>
          <w:rFonts w:asciiTheme="majorHAnsi" w:hAnsiTheme="majorHAnsi" w:cstheme="majorHAnsi"/>
          <w:b/>
          <w:color w:val="0066CC"/>
          <w:sz w:val="28"/>
          <w:szCs w:val="28"/>
        </w:rPr>
        <w:t>Chinese name</w:t>
      </w:r>
      <w:r w:rsidRPr="004B7CF2">
        <w:rPr>
          <w:rFonts w:asciiTheme="majorHAnsi" w:hAnsiTheme="majorHAnsi" w:cstheme="majorHAnsi"/>
          <w:color w:val="0066CC"/>
          <w:sz w:val="28"/>
          <w:szCs w:val="28"/>
        </w:rPr>
        <w:t xml:space="preserve"> და </w:t>
      </w:r>
      <w:r w:rsidRPr="00BD3A4F">
        <w:rPr>
          <w:rFonts w:asciiTheme="majorHAnsi" w:hAnsiTheme="majorHAnsi" w:cstheme="majorHAnsi"/>
          <w:b/>
          <w:color w:val="0066CC"/>
          <w:sz w:val="28"/>
          <w:szCs w:val="28"/>
        </w:rPr>
        <w:t>WeChat account</w:t>
      </w:r>
      <w:r w:rsidRPr="004B7CF2">
        <w:rPr>
          <w:rFonts w:asciiTheme="majorHAnsi" w:hAnsiTheme="majorHAnsi" w:cstheme="majorHAnsi"/>
          <w:color w:val="0066CC"/>
          <w:sz w:val="28"/>
          <w:szCs w:val="28"/>
        </w:rPr>
        <w:t xml:space="preserve"> ასევე </w:t>
      </w:r>
      <w:r w:rsidRPr="00BD3A4F">
        <w:rPr>
          <w:rFonts w:asciiTheme="majorHAnsi" w:hAnsiTheme="majorHAnsi" w:cstheme="majorHAnsi"/>
          <w:b/>
          <w:color w:val="0066CC"/>
          <w:sz w:val="28"/>
          <w:szCs w:val="28"/>
        </w:rPr>
        <w:t>editable profile data</w:t>
      </w:r>
      <w:r w:rsidRPr="004B7CF2">
        <w:rPr>
          <w:rFonts w:asciiTheme="majorHAnsi" w:hAnsiTheme="majorHAnsi" w:cstheme="majorHAnsi"/>
          <w:color w:val="0066CC"/>
          <w:sz w:val="28"/>
          <w:szCs w:val="28"/>
        </w:rPr>
        <w:t>-ა.</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EP-ACC-</w:t>
      </w:r>
      <w:proofErr w:type="gramStart"/>
      <w:r w:rsidRPr="004B7CF2">
        <w:rPr>
          <w:rFonts w:asciiTheme="majorHAnsi" w:hAnsiTheme="majorHAnsi" w:cstheme="majorHAnsi"/>
          <w:b/>
          <w:color w:val="000000"/>
          <w:sz w:val="28"/>
          <w:szCs w:val="28"/>
        </w:rPr>
        <w:t xml:space="preserve">009  </w:t>
      </w:r>
      <w:r w:rsidRPr="004B7CF2">
        <w:rPr>
          <w:rFonts w:asciiTheme="majorHAnsi" w:hAnsiTheme="majorHAnsi" w:cstheme="majorHAnsi"/>
          <w:color w:val="000000"/>
          <w:sz w:val="28"/>
          <w:szCs w:val="28"/>
        </w:rPr>
        <w:t>SECURITY</w:t>
      </w:r>
      <w:proofErr w:type="gramEnd"/>
      <w:r w:rsidRPr="004B7CF2">
        <w:rPr>
          <w:rFonts w:asciiTheme="majorHAnsi" w:hAnsiTheme="majorHAnsi" w:cstheme="majorHAnsi"/>
          <w:color w:val="000000"/>
          <w:sz w:val="28"/>
          <w:szCs w:val="28"/>
        </w:rPr>
        <w:t xml:space="preserve"> requires Current password, New password, and Confirm new password. Password change succeeds only after current-password verification and matching valid new-password values.</w:t>
      </w:r>
    </w:p>
    <w:p w:rsidR="00435A7A" w:rsidRPr="004B7CF2" w:rsidRDefault="004B7CF2">
      <w:pPr>
        <w:rPr>
          <w:rFonts w:asciiTheme="majorHAnsi" w:hAnsiTheme="majorHAnsi" w:cstheme="majorHAnsi"/>
          <w:sz w:val="28"/>
          <w:szCs w:val="28"/>
        </w:rPr>
      </w:pPr>
      <w:r w:rsidRPr="00BD3A4F">
        <w:rPr>
          <w:rFonts w:asciiTheme="majorHAnsi" w:hAnsiTheme="majorHAnsi" w:cstheme="majorHAnsi"/>
          <w:b/>
          <w:color w:val="0066CC"/>
          <w:sz w:val="28"/>
          <w:szCs w:val="28"/>
          <w:highlight w:val="yellow"/>
        </w:rPr>
        <w:t>EP-ACC-</w:t>
      </w:r>
      <w:proofErr w:type="gramStart"/>
      <w:r w:rsidRPr="00BD3A4F">
        <w:rPr>
          <w:rFonts w:asciiTheme="majorHAnsi" w:hAnsiTheme="majorHAnsi" w:cstheme="majorHAnsi"/>
          <w:b/>
          <w:color w:val="0066CC"/>
          <w:sz w:val="28"/>
          <w:szCs w:val="28"/>
          <w:highlight w:val="yellow"/>
        </w:rPr>
        <w:t>009</w:t>
      </w:r>
      <w:r w:rsidRPr="00BD3A4F">
        <w:rPr>
          <w:rFonts w:asciiTheme="majorHAnsi" w:hAnsiTheme="majorHAnsi" w:cstheme="majorHAnsi"/>
          <w:b/>
          <w:color w:val="0066CC"/>
          <w:sz w:val="28"/>
          <w:szCs w:val="28"/>
        </w:rPr>
        <w:t xml:space="preserve">  SECURITY</w:t>
      </w:r>
      <w:proofErr w:type="gram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მოითხოვს</w:t>
      </w:r>
      <w:proofErr w:type="spellEnd"/>
      <w:r w:rsidRPr="004B7CF2">
        <w:rPr>
          <w:rFonts w:asciiTheme="majorHAnsi" w:hAnsiTheme="majorHAnsi" w:cstheme="majorHAnsi"/>
          <w:color w:val="0066CC"/>
          <w:sz w:val="28"/>
          <w:szCs w:val="28"/>
        </w:rPr>
        <w:t xml:space="preserve"> </w:t>
      </w:r>
      <w:r w:rsidRPr="00BD3A4F">
        <w:rPr>
          <w:rFonts w:asciiTheme="majorHAnsi" w:hAnsiTheme="majorHAnsi" w:cstheme="majorHAnsi"/>
          <w:b/>
          <w:color w:val="0066CC"/>
          <w:sz w:val="28"/>
          <w:szCs w:val="28"/>
        </w:rPr>
        <w:t>Current password</w:t>
      </w:r>
      <w:r w:rsidRPr="004B7CF2">
        <w:rPr>
          <w:rFonts w:asciiTheme="majorHAnsi" w:hAnsiTheme="majorHAnsi" w:cstheme="majorHAnsi"/>
          <w:color w:val="0066CC"/>
          <w:sz w:val="28"/>
          <w:szCs w:val="28"/>
        </w:rPr>
        <w:t xml:space="preserve">, </w:t>
      </w:r>
      <w:r w:rsidRPr="00BD3A4F">
        <w:rPr>
          <w:rFonts w:asciiTheme="majorHAnsi" w:hAnsiTheme="majorHAnsi" w:cstheme="majorHAnsi"/>
          <w:b/>
          <w:color w:val="0066CC"/>
          <w:sz w:val="28"/>
          <w:szCs w:val="28"/>
        </w:rPr>
        <w:t>New password</w:t>
      </w:r>
      <w:r w:rsidRPr="004B7CF2">
        <w:rPr>
          <w:rFonts w:asciiTheme="majorHAnsi" w:hAnsiTheme="majorHAnsi" w:cstheme="majorHAnsi"/>
          <w:color w:val="0066CC"/>
          <w:sz w:val="28"/>
          <w:szCs w:val="28"/>
        </w:rPr>
        <w:t xml:space="preserve"> და </w:t>
      </w:r>
      <w:r w:rsidRPr="00BD3A4F">
        <w:rPr>
          <w:rFonts w:asciiTheme="majorHAnsi" w:hAnsiTheme="majorHAnsi" w:cstheme="majorHAnsi"/>
          <w:b/>
          <w:color w:val="0066CC"/>
          <w:sz w:val="28"/>
          <w:szCs w:val="28"/>
        </w:rPr>
        <w:t>Confirm new password</w:t>
      </w:r>
      <w:r w:rsidRPr="004B7CF2">
        <w:rPr>
          <w:rFonts w:asciiTheme="majorHAnsi" w:hAnsiTheme="majorHAnsi" w:cstheme="majorHAnsi"/>
          <w:color w:val="0066CC"/>
          <w:sz w:val="28"/>
          <w:szCs w:val="28"/>
        </w:rPr>
        <w:t xml:space="preserve">-ს. </w:t>
      </w:r>
      <w:r w:rsidRPr="00BD3A4F">
        <w:rPr>
          <w:rFonts w:asciiTheme="majorHAnsi" w:hAnsiTheme="majorHAnsi" w:cstheme="majorHAnsi"/>
          <w:b/>
          <w:color w:val="0066CC"/>
          <w:sz w:val="28"/>
          <w:szCs w:val="28"/>
        </w:rPr>
        <w:t>Password change</w:t>
      </w:r>
      <w:r w:rsidRPr="004B7CF2">
        <w:rPr>
          <w:rFonts w:asciiTheme="majorHAnsi" w:hAnsiTheme="majorHAnsi" w:cstheme="majorHAnsi"/>
          <w:color w:val="0066CC"/>
          <w:sz w:val="28"/>
          <w:szCs w:val="28"/>
        </w:rPr>
        <w:t xml:space="preserve"> წარმატებულია მხოლოდ </w:t>
      </w:r>
      <w:r w:rsidRPr="00BD3A4F">
        <w:rPr>
          <w:rFonts w:asciiTheme="majorHAnsi" w:hAnsiTheme="majorHAnsi" w:cstheme="majorHAnsi"/>
          <w:b/>
          <w:color w:val="0066CC"/>
          <w:sz w:val="28"/>
          <w:szCs w:val="28"/>
        </w:rPr>
        <w:t>Current password</w:t>
      </w:r>
      <w:r w:rsidRPr="004B7CF2">
        <w:rPr>
          <w:rFonts w:asciiTheme="majorHAnsi" w:hAnsiTheme="majorHAnsi" w:cstheme="majorHAnsi"/>
          <w:color w:val="0066CC"/>
          <w:sz w:val="28"/>
          <w:szCs w:val="28"/>
        </w:rPr>
        <w:t xml:space="preserve">-ის </w:t>
      </w:r>
      <w:r w:rsidRPr="00BD3A4F">
        <w:rPr>
          <w:rFonts w:asciiTheme="majorHAnsi" w:hAnsiTheme="majorHAnsi" w:cstheme="majorHAnsi"/>
          <w:b/>
          <w:color w:val="0066CC"/>
          <w:sz w:val="28"/>
          <w:szCs w:val="28"/>
        </w:rPr>
        <w:t>verification</w:t>
      </w:r>
      <w:r w:rsidRPr="004B7CF2">
        <w:rPr>
          <w:rFonts w:asciiTheme="majorHAnsi" w:hAnsiTheme="majorHAnsi" w:cstheme="majorHAnsi"/>
          <w:color w:val="0066CC"/>
          <w:sz w:val="28"/>
          <w:szCs w:val="28"/>
        </w:rPr>
        <w:t xml:space="preserve">-ისა და </w:t>
      </w:r>
      <w:r w:rsidRPr="00BD3A4F">
        <w:rPr>
          <w:rFonts w:asciiTheme="majorHAnsi" w:hAnsiTheme="majorHAnsi" w:cstheme="majorHAnsi"/>
          <w:b/>
          <w:color w:val="0066CC"/>
          <w:sz w:val="28"/>
          <w:szCs w:val="28"/>
        </w:rPr>
        <w:t>valid matching New password values</w:t>
      </w:r>
      <w:r w:rsidRPr="004B7CF2">
        <w:rPr>
          <w:rFonts w:asciiTheme="majorHAnsi" w:hAnsiTheme="majorHAnsi" w:cstheme="majorHAnsi"/>
          <w:color w:val="0066CC"/>
          <w:sz w:val="28"/>
          <w:szCs w:val="28"/>
        </w:rPr>
        <w:t>-ის შემთხვევაში.</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EP-ACC-</w:t>
      </w:r>
      <w:proofErr w:type="gramStart"/>
      <w:r w:rsidRPr="004B7CF2">
        <w:rPr>
          <w:rFonts w:asciiTheme="majorHAnsi" w:hAnsiTheme="majorHAnsi" w:cstheme="majorHAnsi"/>
          <w:b/>
          <w:color w:val="000000"/>
          <w:sz w:val="28"/>
          <w:szCs w:val="28"/>
        </w:rPr>
        <w:t xml:space="preserve">010  </w:t>
      </w:r>
      <w:r w:rsidRPr="004B7CF2">
        <w:rPr>
          <w:rFonts w:asciiTheme="majorHAnsi" w:hAnsiTheme="majorHAnsi" w:cstheme="majorHAnsi"/>
          <w:color w:val="000000"/>
          <w:sz w:val="28"/>
          <w:szCs w:val="28"/>
        </w:rPr>
        <w:t>When</w:t>
      </w:r>
      <w:proofErr w:type="gramEnd"/>
      <w:r w:rsidRPr="004B7CF2">
        <w:rPr>
          <w:rFonts w:asciiTheme="majorHAnsi" w:hAnsiTheme="majorHAnsi" w:cstheme="majorHAnsi"/>
          <w:color w:val="000000"/>
          <w:sz w:val="28"/>
          <w:szCs w:val="28"/>
        </w:rPr>
        <w:t xml:space="preserve"> another editor’s account/profile is opened from Editorial Team, security/password data is never shown.</w:t>
      </w:r>
    </w:p>
    <w:p w:rsidR="00435A7A" w:rsidRPr="004B7CF2" w:rsidRDefault="004B7CF2">
      <w:pPr>
        <w:rPr>
          <w:rFonts w:asciiTheme="majorHAnsi" w:hAnsiTheme="majorHAnsi" w:cstheme="majorHAnsi"/>
          <w:sz w:val="28"/>
          <w:szCs w:val="28"/>
        </w:rPr>
      </w:pPr>
      <w:r w:rsidRPr="00BD3A4F">
        <w:rPr>
          <w:rFonts w:asciiTheme="majorHAnsi" w:hAnsiTheme="majorHAnsi" w:cstheme="majorHAnsi"/>
          <w:b/>
          <w:color w:val="0066CC"/>
          <w:sz w:val="28"/>
          <w:szCs w:val="28"/>
          <w:highlight w:val="yellow"/>
        </w:rPr>
        <w:t>EP-ACC-</w:t>
      </w:r>
      <w:proofErr w:type="gramStart"/>
      <w:r w:rsidRPr="00BD3A4F">
        <w:rPr>
          <w:rFonts w:asciiTheme="majorHAnsi" w:hAnsiTheme="majorHAnsi" w:cstheme="majorHAnsi"/>
          <w:b/>
          <w:color w:val="0066CC"/>
          <w:sz w:val="28"/>
          <w:szCs w:val="28"/>
          <w:highlight w:val="yellow"/>
        </w:rPr>
        <w:t>010</w:t>
      </w:r>
      <w:r w:rsidRPr="004B7CF2">
        <w:rPr>
          <w:rFonts w:asciiTheme="majorHAnsi" w:hAnsiTheme="majorHAnsi" w:cstheme="majorHAnsi"/>
          <w:color w:val="0066CC"/>
          <w:sz w:val="28"/>
          <w:szCs w:val="28"/>
        </w:rPr>
        <w:t xml:space="preserve">  როდესაც</w:t>
      </w:r>
      <w:proofErr w:type="gramEnd"/>
      <w:r w:rsidRPr="004B7CF2">
        <w:rPr>
          <w:rFonts w:asciiTheme="majorHAnsi" w:hAnsiTheme="majorHAnsi" w:cstheme="majorHAnsi"/>
          <w:color w:val="0066CC"/>
          <w:sz w:val="28"/>
          <w:szCs w:val="28"/>
        </w:rPr>
        <w:t xml:space="preserve"> </w:t>
      </w:r>
      <w:r w:rsidRPr="00BD3A4F">
        <w:rPr>
          <w:rFonts w:asciiTheme="majorHAnsi" w:hAnsiTheme="majorHAnsi" w:cstheme="majorHAnsi"/>
          <w:b/>
          <w:color w:val="0066CC"/>
          <w:sz w:val="28"/>
          <w:szCs w:val="28"/>
        </w:rPr>
        <w:t>Editorial Team</w:t>
      </w:r>
      <w:r w:rsidRPr="004B7CF2">
        <w:rPr>
          <w:rFonts w:asciiTheme="majorHAnsi" w:hAnsiTheme="majorHAnsi" w:cstheme="majorHAnsi"/>
          <w:color w:val="0066CC"/>
          <w:sz w:val="28"/>
          <w:szCs w:val="28"/>
        </w:rPr>
        <w:t xml:space="preserve">-იდან იხსნება სხვა </w:t>
      </w:r>
      <w:r w:rsidRPr="00BD3A4F">
        <w:rPr>
          <w:rFonts w:asciiTheme="majorHAnsi" w:hAnsiTheme="majorHAnsi" w:cstheme="majorHAnsi"/>
          <w:b/>
          <w:color w:val="0066CC"/>
          <w:sz w:val="28"/>
          <w:szCs w:val="28"/>
        </w:rPr>
        <w:t>Editor</w:t>
      </w:r>
      <w:r w:rsidRPr="004B7CF2">
        <w:rPr>
          <w:rFonts w:asciiTheme="majorHAnsi" w:hAnsiTheme="majorHAnsi" w:cstheme="majorHAnsi"/>
          <w:color w:val="0066CC"/>
          <w:sz w:val="28"/>
          <w:szCs w:val="28"/>
        </w:rPr>
        <w:t xml:space="preserve">-ის </w:t>
      </w:r>
      <w:r w:rsidRPr="00BD3A4F">
        <w:rPr>
          <w:rFonts w:asciiTheme="majorHAnsi" w:hAnsiTheme="majorHAnsi" w:cstheme="majorHAnsi"/>
          <w:b/>
          <w:color w:val="0066CC"/>
          <w:sz w:val="28"/>
          <w:szCs w:val="28"/>
        </w:rPr>
        <w:t>Account/Profile, Security/Password data</w:t>
      </w:r>
      <w:r w:rsidRPr="004B7CF2">
        <w:rPr>
          <w:rFonts w:asciiTheme="majorHAnsi" w:hAnsiTheme="majorHAnsi" w:cstheme="majorHAnsi"/>
          <w:color w:val="0066CC"/>
          <w:sz w:val="28"/>
          <w:szCs w:val="28"/>
        </w:rPr>
        <w:t xml:space="preserve"> არასოდეს უნდა გამოჩნდეს.</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br w:type="page"/>
      </w:r>
    </w:p>
    <w:p w:rsidR="00435A7A" w:rsidRPr="004B7CF2" w:rsidRDefault="004B7CF2">
      <w:pPr>
        <w:pStyle w:val="1"/>
        <w:spacing w:before="140" w:after="80"/>
        <w:rPr>
          <w:rFonts w:cstheme="majorHAnsi"/>
          <w:sz w:val="28"/>
        </w:rPr>
      </w:pPr>
      <w:r w:rsidRPr="004B7CF2">
        <w:rPr>
          <w:rFonts w:cstheme="majorHAnsi"/>
          <w:color w:val="000000"/>
          <w:sz w:val="28"/>
        </w:rPr>
        <w:t>7. Statistics</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EP-STAT-</w:t>
      </w:r>
      <w:proofErr w:type="gramStart"/>
      <w:r w:rsidRPr="004B7CF2">
        <w:rPr>
          <w:rFonts w:asciiTheme="majorHAnsi" w:hAnsiTheme="majorHAnsi" w:cstheme="majorHAnsi"/>
          <w:b/>
          <w:color w:val="000000"/>
          <w:sz w:val="28"/>
          <w:szCs w:val="28"/>
        </w:rPr>
        <w:t xml:space="preserve">001  </w:t>
      </w:r>
      <w:r w:rsidRPr="004B7CF2">
        <w:rPr>
          <w:rFonts w:asciiTheme="majorHAnsi" w:hAnsiTheme="majorHAnsi" w:cstheme="majorHAnsi"/>
          <w:color w:val="000000"/>
          <w:sz w:val="28"/>
          <w:szCs w:val="28"/>
        </w:rPr>
        <w:t>Statistics</w:t>
      </w:r>
      <w:proofErr w:type="gramEnd"/>
      <w:r w:rsidRPr="004B7CF2">
        <w:rPr>
          <w:rFonts w:asciiTheme="majorHAnsi" w:hAnsiTheme="majorHAnsi" w:cstheme="majorHAnsi"/>
          <w:color w:val="000000"/>
          <w:sz w:val="28"/>
          <w:szCs w:val="28"/>
        </w:rPr>
        <w:t xml:space="preserve"> is visible to all editors.</w:t>
      </w:r>
    </w:p>
    <w:p w:rsidR="00435A7A" w:rsidRPr="004B7CF2" w:rsidRDefault="004B7CF2">
      <w:pPr>
        <w:rPr>
          <w:rFonts w:asciiTheme="majorHAnsi" w:hAnsiTheme="majorHAnsi" w:cstheme="majorHAnsi"/>
          <w:sz w:val="28"/>
          <w:szCs w:val="28"/>
        </w:rPr>
      </w:pPr>
      <w:r w:rsidRPr="00BD3A4F">
        <w:rPr>
          <w:rFonts w:asciiTheme="majorHAnsi" w:hAnsiTheme="majorHAnsi" w:cstheme="majorHAnsi"/>
          <w:b/>
          <w:color w:val="0066CC"/>
          <w:sz w:val="28"/>
          <w:szCs w:val="28"/>
          <w:highlight w:val="yellow"/>
        </w:rPr>
        <w:t>EP-STAT-</w:t>
      </w:r>
      <w:proofErr w:type="gramStart"/>
      <w:r w:rsidRPr="00BD3A4F">
        <w:rPr>
          <w:rFonts w:asciiTheme="majorHAnsi" w:hAnsiTheme="majorHAnsi" w:cstheme="majorHAnsi"/>
          <w:b/>
          <w:color w:val="0066CC"/>
          <w:sz w:val="28"/>
          <w:szCs w:val="28"/>
          <w:highlight w:val="yellow"/>
        </w:rPr>
        <w:t>001</w:t>
      </w:r>
      <w:r w:rsidRPr="004B7CF2">
        <w:rPr>
          <w:rFonts w:asciiTheme="majorHAnsi" w:hAnsiTheme="majorHAnsi" w:cstheme="majorHAnsi"/>
          <w:color w:val="0066CC"/>
          <w:sz w:val="28"/>
          <w:szCs w:val="28"/>
        </w:rPr>
        <w:t xml:space="preserve">  </w:t>
      </w:r>
      <w:r w:rsidRPr="00BD3A4F">
        <w:rPr>
          <w:rFonts w:asciiTheme="majorHAnsi" w:hAnsiTheme="majorHAnsi" w:cstheme="majorHAnsi"/>
          <w:b/>
          <w:color w:val="0066CC"/>
          <w:sz w:val="28"/>
          <w:szCs w:val="28"/>
        </w:rPr>
        <w:t>Statistics</w:t>
      </w:r>
      <w:proofErr w:type="gramEnd"/>
      <w:r w:rsidRPr="004B7CF2">
        <w:rPr>
          <w:rFonts w:asciiTheme="majorHAnsi" w:hAnsiTheme="majorHAnsi" w:cstheme="majorHAnsi"/>
          <w:color w:val="0066CC"/>
          <w:sz w:val="28"/>
          <w:szCs w:val="28"/>
        </w:rPr>
        <w:t xml:space="preserve"> ხილულია ყველა </w:t>
      </w:r>
      <w:r w:rsidRPr="00BD3A4F">
        <w:rPr>
          <w:rFonts w:asciiTheme="majorHAnsi" w:hAnsiTheme="majorHAnsi" w:cstheme="majorHAnsi"/>
          <w:b/>
          <w:color w:val="0066CC"/>
          <w:sz w:val="28"/>
          <w:szCs w:val="28"/>
        </w:rPr>
        <w:t>Editor</w:t>
      </w:r>
      <w:r w:rsidRPr="004B7CF2">
        <w:rPr>
          <w:rFonts w:asciiTheme="majorHAnsi" w:hAnsiTheme="majorHAnsi" w:cstheme="majorHAnsi"/>
          <w:color w:val="0066CC"/>
          <w:sz w:val="28"/>
          <w:szCs w:val="28"/>
        </w:rPr>
        <w:t>-ისთვის.</w:t>
      </w:r>
    </w:p>
    <w:p w:rsidR="00435A7A" w:rsidRPr="004B7CF2" w:rsidRDefault="004B7CF2">
      <w:pPr>
        <w:spacing w:after="60"/>
        <w:rPr>
          <w:rFonts w:asciiTheme="majorHAnsi" w:hAnsiTheme="majorHAnsi" w:cstheme="majorHAnsi"/>
          <w:sz w:val="28"/>
          <w:szCs w:val="28"/>
        </w:rPr>
      </w:pPr>
      <w:r>
        <w:rPr>
          <w:rFonts w:asciiTheme="majorHAnsi" w:hAnsiTheme="majorHAnsi" w:cstheme="majorHAnsi"/>
          <w:b/>
          <w:color w:val="996633"/>
          <w:sz w:val="28"/>
          <w:szCs w:val="28"/>
        </w:rPr>
        <w:t>EP-STAT-002  The Entries summary shows counts for New Entry, Chinese Translation Review (CHT-review), Georgian Language Review (GEL-review), Ready, Published, and Total.</w:t>
      </w:r>
    </w:p>
    <w:p w:rsidR="00435A7A" w:rsidRPr="003F1852" w:rsidRDefault="004B7CF2">
      <w:pPr>
        <w:rPr>
          <w:rFonts w:asciiTheme="majorHAnsi" w:hAnsiTheme="majorHAnsi" w:cstheme="majorHAnsi"/>
          <w:color w:val="0070C0"/>
          <w:sz w:val="28"/>
          <w:szCs w:val="28"/>
        </w:rPr>
      </w:pPr>
      <w:r w:rsidRPr="003F1852">
        <w:rPr>
          <w:rFonts w:asciiTheme="majorHAnsi" w:hAnsiTheme="majorHAnsi" w:cstheme="majorHAnsi"/>
          <w:b/>
          <w:color w:val="0070C0"/>
          <w:sz w:val="28"/>
          <w:szCs w:val="28"/>
          <w:highlight w:val="yellow"/>
        </w:rPr>
        <w:t>EP-STAT-002</w:t>
      </w:r>
      <w:r w:rsidRPr="003F1852">
        <w:rPr>
          <w:rFonts w:asciiTheme="majorHAnsi" w:hAnsiTheme="majorHAnsi" w:cstheme="majorHAnsi"/>
          <w:b/>
          <w:color w:val="0070C0"/>
          <w:sz w:val="28"/>
          <w:szCs w:val="28"/>
        </w:rPr>
        <w:t xml:space="preserve">  Entries summary აჩვენებს რაოდენობებს: New Entry, Chinese Translation Review (CHT-review), Georgian Language Review (GEL-review), Ready, Published და Total.</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EP-STAT-</w:t>
      </w:r>
      <w:proofErr w:type="gramStart"/>
      <w:r w:rsidRPr="004B7CF2">
        <w:rPr>
          <w:rFonts w:asciiTheme="majorHAnsi" w:hAnsiTheme="majorHAnsi" w:cstheme="majorHAnsi"/>
          <w:b/>
          <w:color w:val="000000"/>
          <w:sz w:val="28"/>
          <w:szCs w:val="28"/>
        </w:rPr>
        <w:t xml:space="preserve">003  </w:t>
      </w:r>
      <w:r w:rsidRPr="004B7CF2">
        <w:rPr>
          <w:rFonts w:asciiTheme="majorHAnsi" w:hAnsiTheme="majorHAnsi" w:cstheme="majorHAnsi"/>
          <w:color w:val="000000"/>
          <w:sz w:val="28"/>
          <w:szCs w:val="28"/>
        </w:rPr>
        <w:t>Selecting</w:t>
      </w:r>
      <w:proofErr w:type="gramEnd"/>
      <w:r w:rsidRPr="004B7CF2">
        <w:rPr>
          <w:rFonts w:asciiTheme="majorHAnsi" w:hAnsiTheme="majorHAnsi" w:cstheme="majorHAnsi"/>
          <w:color w:val="000000"/>
          <w:sz w:val="28"/>
          <w:szCs w:val="28"/>
        </w:rPr>
        <w:t xml:space="preserve"> a stage count opens the corresponding list of entries; selecting Total opens the complete list, including New entries.</w:t>
      </w:r>
    </w:p>
    <w:p w:rsidR="00435A7A" w:rsidRPr="004B7CF2" w:rsidRDefault="004B7CF2">
      <w:pPr>
        <w:rPr>
          <w:rFonts w:asciiTheme="majorHAnsi" w:hAnsiTheme="majorHAnsi" w:cstheme="majorHAnsi"/>
          <w:sz w:val="28"/>
          <w:szCs w:val="28"/>
        </w:rPr>
      </w:pPr>
      <w:r w:rsidRPr="008C5C70">
        <w:rPr>
          <w:rFonts w:asciiTheme="majorHAnsi" w:hAnsiTheme="majorHAnsi" w:cstheme="majorHAnsi"/>
          <w:b/>
          <w:color w:val="0066CC"/>
          <w:sz w:val="28"/>
          <w:szCs w:val="28"/>
          <w:highlight w:val="yellow"/>
        </w:rPr>
        <w:t>EP-STAT-</w:t>
      </w:r>
      <w:proofErr w:type="gramStart"/>
      <w:r w:rsidRPr="008C5C70">
        <w:rPr>
          <w:rFonts w:asciiTheme="majorHAnsi" w:hAnsiTheme="majorHAnsi" w:cstheme="majorHAnsi"/>
          <w:b/>
          <w:color w:val="0066CC"/>
          <w:sz w:val="28"/>
          <w:szCs w:val="28"/>
          <w:highlight w:val="yellow"/>
        </w:rPr>
        <w:t>003</w:t>
      </w:r>
      <w:r w:rsidRPr="004B7CF2">
        <w:rPr>
          <w:rFonts w:asciiTheme="majorHAnsi" w:hAnsiTheme="majorHAnsi" w:cstheme="majorHAnsi"/>
          <w:color w:val="0066CC"/>
          <w:sz w:val="28"/>
          <w:szCs w:val="28"/>
        </w:rPr>
        <w:t xml:space="preserve">  </w:t>
      </w:r>
      <w:r w:rsidRPr="008C5C70">
        <w:rPr>
          <w:rFonts w:asciiTheme="majorHAnsi" w:hAnsiTheme="majorHAnsi" w:cstheme="majorHAnsi"/>
          <w:b/>
          <w:color w:val="0066CC"/>
          <w:sz w:val="28"/>
          <w:szCs w:val="28"/>
        </w:rPr>
        <w:t>Stage</w:t>
      </w:r>
      <w:proofErr w:type="gramEnd"/>
      <w:r w:rsidRPr="008C5C70">
        <w:rPr>
          <w:rFonts w:asciiTheme="majorHAnsi" w:hAnsiTheme="majorHAnsi" w:cstheme="majorHAnsi"/>
          <w:b/>
          <w:color w:val="0066CC"/>
          <w:sz w:val="28"/>
          <w:szCs w:val="28"/>
        </w:rPr>
        <w:t xml:space="preserve"> count</w:t>
      </w:r>
      <w:r w:rsidRPr="004B7CF2">
        <w:rPr>
          <w:rFonts w:asciiTheme="majorHAnsi" w:hAnsiTheme="majorHAnsi" w:cstheme="majorHAnsi"/>
          <w:color w:val="0066CC"/>
          <w:sz w:val="28"/>
          <w:szCs w:val="28"/>
        </w:rPr>
        <w:t xml:space="preserve">-ის არჩევა ხსნის შესაბამის </w:t>
      </w:r>
      <w:r w:rsidRPr="008C5C70">
        <w:rPr>
          <w:rFonts w:asciiTheme="majorHAnsi" w:hAnsiTheme="majorHAnsi" w:cstheme="majorHAnsi"/>
          <w:b/>
          <w:color w:val="0066CC"/>
          <w:sz w:val="28"/>
          <w:szCs w:val="28"/>
        </w:rPr>
        <w:t>Entry list</w:t>
      </w:r>
      <w:r w:rsidRPr="004B7CF2">
        <w:rPr>
          <w:rFonts w:asciiTheme="majorHAnsi" w:hAnsiTheme="majorHAnsi" w:cstheme="majorHAnsi"/>
          <w:color w:val="0066CC"/>
          <w:sz w:val="28"/>
          <w:szCs w:val="28"/>
        </w:rPr>
        <w:t xml:space="preserve">-ს; </w:t>
      </w:r>
      <w:r w:rsidRPr="008C5C70">
        <w:rPr>
          <w:rFonts w:asciiTheme="majorHAnsi" w:hAnsiTheme="majorHAnsi" w:cstheme="majorHAnsi"/>
          <w:b/>
          <w:color w:val="0066CC"/>
          <w:sz w:val="28"/>
          <w:szCs w:val="28"/>
        </w:rPr>
        <w:t>Total</w:t>
      </w:r>
      <w:r w:rsidRPr="004B7CF2">
        <w:rPr>
          <w:rFonts w:asciiTheme="majorHAnsi" w:hAnsiTheme="majorHAnsi" w:cstheme="majorHAnsi"/>
          <w:color w:val="0066CC"/>
          <w:sz w:val="28"/>
          <w:szCs w:val="28"/>
        </w:rPr>
        <w:t xml:space="preserve">-ის არჩევა ხსნის სრულ </w:t>
      </w:r>
      <w:r w:rsidRPr="008C5C70">
        <w:rPr>
          <w:rFonts w:asciiTheme="majorHAnsi" w:hAnsiTheme="majorHAnsi" w:cstheme="majorHAnsi"/>
          <w:b/>
          <w:color w:val="0066CC"/>
          <w:sz w:val="28"/>
          <w:szCs w:val="28"/>
        </w:rPr>
        <w:t>list</w:t>
      </w:r>
      <w:r w:rsidRPr="004B7CF2">
        <w:rPr>
          <w:rFonts w:asciiTheme="majorHAnsi" w:hAnsiTheme="majorHAnsi" w:cstheme="majorHAnsi"/>
          <w:color w:val="0066CC"/>
          <w:sz w:val="28"/>
          <w:szCs w:val="28"/>
        </w:rPr>
        <w:t xml:space="preserve">-ს, მათ შორის </w:t>
      </w:r>
      <w:r w:rsidRPr="008C5C70">
        <w:rPr>
          <w:rFonts w:asciiTheme="majorHAnsi" w:hAnsiTheme="majorHAnsi" w:cstheme="majorHAnsi"/>
          <w:b/>
          <w:color w:val="0066CC"/>
          <w:sz w:val="28"/>
          <w:szCs w:val="28"/>
        </w:rPr>
        <w:t>New Entry</w:t>
      </w:r>
      <w:r w:rsidRPr="004B7CF2">
        <w:rPr>
          <w:rFonts w:asciiTheme="majorHAnsi" w:hAnsiTheme="majorHAnsi" w:cstheme="majorHAnsi"/>
          <w:color w:val="0066CC"/>
          <w:sz w:val="28"/>
          <w:szCs w:val="28"/>
        </w:rPr>
        <w:t>-ებს.</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EP-STAT-</w:t>
      </w:r>
      <w:proofErr w:type="gramStart"/>
      <w:r w:rsidRPr="004B7CF2">
        <w:rPr>
          <w:rFonts w:asciiTheme="majorHAnsi" w:hAnsiTheme="majorHAnsi" w:cstheme="majorHAnsi"/>
          <w:b/>
          <w:color w:val="000000"/>
          <w:sz w:val="28"/>
          <w:szCs w:val="28"/>
        </w:rPr>
        <w:t xml:space="preserve">004  </w:t>
      </w:r>
      <w:r w:rsidRPr="004B7CF2">
        <w:rPr>
          <w:rFonts w:asciiTheme="majorHAnsi" w:hAnsiTheme="majorHAnsi" w:cstheme="majorHAnsi"/>
          <w:color w:val="000000"/>
          <w:sz w:val="28"/>
          <w:szCs w:val="28"/>
        </w:rPr>
        <w:t>Counts</w:t>
      </w:r>
      <w:proofErr w:type="gramEnd"/>
      <w:r w:rsidRPr="004B7CF2">
        <w:rPr>
          <w:rFonts w:asciiTheme="majorHAnsi" w:hAnsiTheme="majorHAnsi" w:cstheme="majorHAnsi"/>
          <w:color w:val="000000"/>
          <w:sz w:val="28"/>
          <w:szCs w:val="28"/>
        </w:rPr>
        <w:t xml:space="preserve"> must be calculated from current persisted stage state and must not be hard-coded.</w:t>
      </w:r>
    </w:p>
    <w:p w:rsidR="00435A7A" w:rsidRPr="004B7CF2" w:rsidRDefault="004B7CF2">
      <w:pPr>
        <w:rPr>
          <w:rFonts w:asciiTheme="majorHAnsi" w:hAnsiTheme="majorHAnsi" w:cstheme="majorHAnsi"/>
          <w:sz w:val="28"/>
          <w:szCs w:val="28"/>
        </w:rPr>
      </w:pPr>
      <w:r w:rsidRPr="008C5C70">
        <w:rPr>
          <w:rFonts w:asciiTheme="majorHAnsi" w:hAnsiTheme="majorHAnsi" w:cstheme="majorHAnsi"/>
          <w:b/>
          <w:color w:val="0066CC"/>
          <w:sz w:val="28"/>
          <w:szCs w:val="28"/>
          <w:highlight w:val="yellow"/>
        </w:rPr>
        <w:t>EP-STAT-</w:t>
      </w:r>
      <w:proofErr w:type="gramStart"/>
      <w:r w:rsidRPr="008C5C70">
        <w:rPr>
          <w:rFonts w:asciiTheme="majorHAnsi" w:hAnsiTheme="majorHAnsi" w:cstheme="majorHAnsi"/>
          <w:b/>
          <w:color w:val="0066CC"/>
          <w:sz w:val="28"/>
          <w:szCs w:val="28"/>
          <w:highlight w:val="yellow"/>
        </w:rPr>
        <w:t>004</w:t>
      </w:r>
      <w:r w:rsidRPr="004B7CF2">
        <w:rPr>
          <w:rFonts w:asciiTheme="majorHAnsi" w:hAnsiTheme="majorHAnsi" w:cstheme="majorHAnsi"/>
          <w:color w:val="0066CC"/>
          <w:sz w:val="28"/>
          <w:szCs w:val="28"/>
        </w:rPr>
        <w:t xml:space="preserve">  </w:t>
      </w:r>
      <w:r w:rsidRPr="008C5C70">
        <w:rPr>
          <w:rFonts w:asciiTheme="majorHAnsi" w:hAnsiTheme="majorHAnsi" w:cstheme="majorHAnsi"/>
          <w:b/>
          <w:color w:val="0066CC"/>
          <w:sz w:val="28"/>
          <w:szCs w:val="28"/>
        </w:rPr>
        <w:t>Counts</w:t>
      </w:r>
      <w:proofErr w:type="gramEnd"/>
      <w:r w:rsidRPr="004B7CF2">
        <w:rPr>
          <w:rFonts w:asciiTheme="majorHAnsi" w:hAnsiTheme="majorHAnsi" w:cstheme="majorHAnsi"/>
          <w:color w:val="0066CC"/>
          <w:sz w:val="28"/>
          <w:szCs w:val="28"/>
        </w:rPr>
        <w:t xml:space="preserve"> უნდა გამოითვალოს მიმდინარე </w:t>
      </w:r>
      <w:r w:rsidRPr="008C5C70">
        <w:rPr>
          <w:rFonts w:asciiTheme="majorHAnsi" w:hAnsiTheme="majorHAnsi" w:cstheme="majorHAnsi"/>
          <w:b/>
          <w:color w:val="0066CC"/>
          <w:sz w:val="28"/>
          <w:szCs w:val="28"/>
        </w:rPr>
        <w:t>persisted stage state</w:t>
      </w:r>
      <w:r w:rsidRPr="004B7CF2">
        <w:rPr>
          <w:rFonts w:asciiTheme="majorHAnsi" w:hAnsiTheme="majorHAnsi" w:cstheme="majorHAnsi"/>
          <w:color w:val="0066CC"/>
          <w:sz w:val="28"/>
          <w:szCs w:val="28"/>
        </w:rPr>
        <w:t xml:space="preserve">-იდან და არ უნდა იყოს </w:t>
      </w:r>
      <w:r w:rsidRPr="008C5C70">
        <w:rPr>
          <w:rFonts w:asciiTheme="majorHAnsi" w:hAnsiTheme="majorHAnsi" w:cstheme="majorHAnsi"/>
          <w:b/>
          <w:color w:val="0066CC"/>
          <w:sz w:val="28"/>
          <w:szCs w:val="28"/>
        </w:rPr>
        <w:t>hard-coded</w:t>
      </w:r>
      <w:r w:rsidRPr="004B7CF2">
        <w:rPr>
          <w:rFonts w:asciiTheme="majorHAnsi" w:hAnsiTheme="majorHAnsi" w:cstheme="majorHAnsi"/>
          <w:color w:val="0066CC"/>
          <w:sz w:val="28"/>
          <w:szCs w:val="28"/>
        </w:rPr>
        <w:t>.</w:t>
      </w:r>
    </w:p>
    <w:p w:rsidR="00435A7A" w:rsidRPr="004B7CF2" w:rsidRDefault="004B7CF2">
      <w:pPr>
        <w:pStyle w:val="21"/>
        <w:spacing w:before="140" w:after="80"/>
        <w:rPr>
          <w:rFonts w:cstheme="majorHAnsi"/>
          <w:sz w:val="28"/>
          <w:szCs w:val="28"/>
        </w:rPr>
      </w:pPr>
      <w:r w:rsidRPr="004B7CF2">
        <w:rPr>
          <w:rFonts w:cstheme="majorHAnsi"/>
          <w:color w:val="000000"/>
          <w:sz w:val="28"/>
          <w:szCs w:val="28"/>
        </w:rPr>
        <w:t>7.1 Database Download</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EP-DL-</w:t>
      </w:r>
      <w:proofErr w:type="gramStart"/>
      <w:r w:rsidRPr="004B7CF2">
        <w:rPr>
          <w:rFonts w:asciiTheme="majorHAnsi" w:hAnsiTheme="majorHAnsi" w:cstheme="majorHAnsi"/>
          <w:b/>
          <w:color w:val="000000"/>
          <w:sz w:val="28"/>
          <w:szCs w:val="28"/>
        </w:rPr>
        <w:t xml:space="preserve">001  </w:t>
      </w:r>
      <w:r w:rsidRPr="004B7CF2">
        <w:rPr>
          <w:rFonts w:asciiTheme="majorHAnsi" w:hAnsiTheme="majorHAnsi" w:cstheme="majorHAnsi"/>
          <w:color w:val="000000"/>
          <w:sz w:val="28"/>
          <w:szCs w:val="28"/>
        </w:rPr>
        <w:t>Database</w:t>
      </w:r>
      <w:proofErr w:type="gramEnd"/>
      <w:r w:rsidRPr="004B7CF2">
        <w:rPr>
          <w:rFonts w:asciiTheme="majorHAnsi" w:hAnsiTheme="majorHAnsi" w:cstheme="majorHAnsi"/>
          <w:color w:val="000000"/>
          <w:sz w:val="28"/>
          <w:szCs w:val="28"/>
        </w:rPr>
        <w:t xml:space="preserve"> Download controls are visible/usable only by Supervisors. Other editors may view Statistics but must not be able to execute downloads.</w:t>
      </w:r>
    </w:p>
    <w:p w:rsidR="00435A7A" w:rsidRPr="004B7CF2" w:rsidRDefault="004B7CF2">
      <w:pPr>
        <w:rPr>
          <w:rFonts w:asciiTheme="majorHAnsi" w:hAnsiTheme="majorHAnsi" w:cstheme="majorHAnsi"/>
          <w:sz w:val="28"/>
          <w:szCs w:val="28"/>
        </w:rPr>
      </w:pPr>
      <w:r w:rsidRPr="008C5C70">
        <w:rPr>
          <w:rFonts w:asciiTheme="majorHAnsi" w:hAnsiTheme="majorHAnsi" w:cstheme="majorHAnsi"/>
          <w:b/>
          <w:color w:val="0066CC"/>
          <w:sz w:val="28"/>
          <w:szCs w:val="28"/>
          <w:highlight w:val="yellow"/>
        </w:rPr>
        <w:t>EP-DL-</w:t>
      </w:r>
      <w:proofErr w:type="gramStart"/>
      <w:r w:rsidRPr="008C5C70">
        <w:rPr>
          <w:rFonts w:asciiTheme="majorHAnsi" w:hAnsiTheme="majorHAnsi" w:cstheme="majorHAnsi"/>
          <w:b/>
          <w:color w:val="0066CC"/>
          <w:sz w:val="28"/>
          <w:szCs w:val="28"/>
          <w:highlight w:val="yellow"/>
        </w:rPr>
        <w:t>001</w:t>
      </w:r>
      <w:r w:rsidRPr="004B7CF2">
        <w:rPr>
          <w:rFonts w:asciiTheme="majorHAnsi" w:hAnsiTheme="majorHAnsi" w:cstheme="majorHAnsi"/>
          <w:color w:val="0066CC"/>
          <w:sz w:val="28"/>
          <w:szCs w:val="28"/>
        </w:rPr>
        <w:t xml:space="preserve">  </w:t>
      </w:r>
      <w:r w:rsidRPr="008C5C70">
        <w:rPr>
          <w:rFonts w:asciiTheme="majorHAnsi" w:hAnsiTheme="majorHAnsi" w:cstheme="majorHAnsi"/>
          <w:b/>
          <w:color w:val="0066CC"/>
          <w:sz w:val="28"/>
          <w:szCs w:val="28"/>
        </w:rPr>
        <w:t>Database</w:t>
      </w:r>
      <w:proofErr w:type="gramEnd"/>
      <w:r w:rsidRPr="008C5C70">
        <w:rPr>
          <w:rFonts w:asciiTheme="majorHAnsi" w:hAnsiTheme="majorHAnsi" w:cstheme="majorHAnsi"/>
          <w:b/>
          <w:color w:val="0066CC"/>
          <w:sz w:val="28"/>
          <w:szCs w:val="28"/>
        </w:rPr>
        <w:t xml:space="preserve"> Download controls</w:t>
      </w:r>
      <w:r w:rsidRPr="004B7CF2">
        <w:rPr>
          <w:rFonts w:asciiTheme="majorHAnsi" w:hAnsiTheme="majorHAnsi" w:cstheme="majorHAnsi"/>
          <w:color w:val="0066CC"/>
          <w:sz w:val="28"/>
          <w:szCs w:val="28"/>
        </w:rPr>
        <w:t xml:space="preserve"> ხილული/გამოსაყენებელია </w:t>
      </w:r>
      <w:r w:rsidRPr="008C5C70">
        <w:rPr>
          <w:rFonts w:asciiTheme="majorHAnsi" w:hAnsiTheme="majorHAnsi" w:cstheme="majorHAnsi"/>
          <w:color w:val="0066CC"/>
          <w:sz w:val="28"/>
          <w:szCs w:val="28"/>
          <w:highlight w:val="cyan"/>
        </w:rPr>
        <w:t xml:space="preserve">მხოლოდ </w:t>
      </w:r>
      <w:r w:rsidRPr="008C5C70">
        <w:rPr>
          <w:rFonts w:asciiTheme="majorHAnsi" w:hAnsiTheme="majorHAnsi" w:cstheme="majorHAnsi"/>
          <w:b/>
          <w:color w:val="0066CC"/>
          <w:sz w:val="28"/>
          <w:szCs w:val="28"/>
          <w:highlight w:val="cyan"/>
        </w:rPr>
        <w:t>Supervisor</w:t>
      </w:r>
      <w:r w:rsidRPr="008C5C70">
        <w:rPr>
          <w:rFonts w:asciiTheme="majorHAnsi" w:hAnsiTheme="majorHAnsi" w:cstheme="majorHAnsi"/>
          <w:color w:val="0066CC"/>
          <w:sz w:val="28"/>
          <w:szCs w:val="28"/>
          <w:highlight w:val="cyan"/>
        </w:rPr>
        <w:t>-ებისთვის</w:t>
      </w:r>
      <w:r w:rsidRPr="004B7CF2">
        <w:rPr>
          <w:rFonts w:asciiTheme="majorHAnsi" w:hAnsiTheme="majorHAnsi" w:cstheme="majorHAnsi"/>
          <w:color w:val="0066CC"/>
          <w:sz w:val="28"/>
          <w:szCs w:val="28"/>
        </w:rPr>
        <w:t xml:space="preserve">. სხვა </w:t>
      </w:r>
      <w:r w:rsidRPr="008C5C70">
        <w:rPr>
          <w:rFonts w:asciiTheme="majorHAnsi" w:hAnsiTheme="majorHAnsi" w:cstheme="majorHAnsi"/>
          <w:b/>
          <w:color w:val="0066CC"/>
          <w:sz w:val="28"/>
          <w:szCs w:val="28"/>
        </w:rPr>
        <w:t>Editor</w:t>
      </w:r>
      <w:r w:rsidRPr="004B7CF2">
        <w:rPr>
          <w:rFonts w:asciiTheme="majorHAnsi" w:hAnsiTheme="majorHAnsi" w:cstheme="majorHAnsi"/>
          <w:color w:val="0066CC"/>
          <w:sz w:val="28"/>
          <w:szCs w:val="28"/>
        </w:rPr>
        <w:t xml:space="preserve">-ებს შეუძლიათ </w:t>
      </w:r>
      <w:r w:rsidRPr="008C5C70">
        <w:rPr>
          <w:rFonts w:asciiTheme="majorHAnsi" w:hAnsiTheme="majorHAnsi" w:cstheme="majorHAnsi"/>
          <w:b/>
          <w:color w:val="0066CC"/>
          <w:sz w:val="28"/>
          <w:szCs w:val="28"/>
        </w:rPr>
        <w:t>Statistics</w:t>
      </w:r>
      <w:r w:rsidRPr="004B7CF2">
        <w:rPr>
          <w:rFonts w:asciiTheme="majorHAnsi" w:hAnsiTheme="majorHAnsi" w:cstheme="majorHAnsi"/>
          <w:color w:val="0066CC"/>
          <w:sz w:val="28"/>
          <w:szCs w:val="28"/>
        </w:rPr>
        <w:t xml:space="preserve">-ის ნახვა, მაგრამ </w:t>
      </w:r>
      <w:r w:rsidRPr="008C5C70">
        <w:rPr>
          <w:rFonts w:asciiTheme="majorHAnsi" w:hAnsiTheme="majorHAnsi" w:cstheme="majorHAnsi"/>
          <w:b/>
          <w:color w:val="0066CC"/>
          <w:sz w:val="28"/>
          <w:szCs w:val="28"/>
        </w:rPr>
        <w:t>Download-</w:t>
      </w:r>
      <w:r w:rsidRPr="004B7CF2">
        <w:rPr>
          <w:rFonts w:asciiTheme="majorHAnsi" w:hAnsiTheme="majorHAnsi" w:cstheme="majorHAnsi"/>
          <w:color w:val="0066CC"/>
          <w:sz w:val="28"/>
          <w:szCs w:val="28"/>
        </w:rPr>
        <w:t>ის შესრულება არ უნდა შეეძლოთ.</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EP-DL-</w:t>
      </w:r>
      <w:proofErr w:type="gramStart"/>
      <w:r w:rsidRPr="004B7CF2">
        <w:rPr>
          <w:rFonts w:asciiTheme="majorHAnsi" w:hAnsiTheme="majorHAnsi" w:cstheme="majorHAnsi"/>
          <w:b/>
          <w:color w:val="000000"/>
          <w:sz w:val="28"/>
          <w:szCs w:val="28"/>
        </w:rPr>
        <w:t xml:space="preserve">002  </w:t>
      </w:r>
      <w:r w:rsidRPr="004B7CF2">
        <w:rPr>
          <w:rFonts w:asciiTheme="majorHAnsi" w:hAnsiTheme="majorHAnsi" w:cstheme="majorHAnsi"/>
          <w:color w:val="000000"/>
          <w:sz w:val="28"/>
          <w:szCs w:val="28"/>
        </w:rPr>
        <w:t>Supported</w:t>
      </w:r>
      <w:proofErr w:type="gramEnd"/>
      <w:r w:rsidRPr="004B7CF2">
        <w:rPr>
          <w:rFonts w:asciiTheme="majorHAnsi" w:hAnsiTheme="majorHAnsi" w:cstheme="majorHAnsi"/>
          <w:color w:val="000000"/>
          <w:sz w:val="28"/>
          <w:szCs w:val="28"/>
        </w:rPr>
        <w:t xml:space="preserve"> export actions: TEI/XML, JSON, and Helper Materials.</w:t>
      </w:r>
    </w:p>
    <w:p w:rsidR="00435A7A" w:rsidRPr="004B7CF2" w:rsidRDefault="004B7CF2">
      <w:pPr>
        <w:rPr>
          <w:rFonts w:asciiTheme="majorHAnsi" w:hAnsiTheme="majorHAnsi" w:cstheme="majorHAnsi"/>
          <w:sz w:val="28"/>
          <w:szCs w:val="28"/>
        </w:rPr>
      </w:pPr>
      <w:r w:rsidRPr="008C5C70">
        <w:rPr>
          <w:rFonts w:asciiTheme="majorHAnsi" w:hAnsiTheme="majorHAnsi" w:cstheme="majorHAnsi"/>
          <w:b/>
          <w:color w:val="0066CC"/>
          <w:sz w:val="28"/>
          <w:szCs w:val="28"/>
          <w:highlight w:val="yellow"/>
        </w:rPr>
        <w:t>EP-DL-</w:t>
      </w:r>
      <w:proofErr w:type="gramStart"/>
      <w:r w:rsidRPr="008C5C70">
        <w:rPr>
          <w:rFonts w:asciiTheme="majorHAnsi" w:hAnsiTheme="majorHAnsi" w:cstheme="majorHAnsi"/>
          <w:b/>
          <w:color w:val="0066CC"/>
          <w:sz w:val="28"/>
          <w:szCs w:val="28"/>
          <w:highlight w:val="yellow"/>
        </w:rPr>
        <w:t>002</w:t>
      </w:r>
      <w:r w:rsidRPr="004B7CF2">
        <w:rPr>
          <w:rFonts w:asciiTheme="majorHAnsi" w:hAnsiTheme="majorHAnsi" w:cstheme="majorHAnsi"/>
          <w:color w:val="0066CC"/>
          <w:sz w:val="28"/>
          <w:szCs w:val="28"/>
        </w:rPr>
        <w:t xml:space="preserve">  </w:t>
      </w:r>
      <w:r w:rsidRPr="008C5C70">
        <w:rPr>
          <w:rFonts w:asciiTheme="majorHAnsi" w:hAnsiTheme="majorHAnsi" w:cstheme="majorHAnsi"/>
          <w:b/>
          <w:color w:val="0066CC"/>
          <w:sz w:val="28"/>
          <w:szCs w:val="28"/>
        </w:rPr>
        <w:t>Supported</w:t>
      </w:r>
      <w:proofErr w:type="gramEnd"/>
      <w:r w:rsidRPr="008C5C70">
        <w:rPr>
          <w:rFonts w:asciiTheme="majorHAnsi" w:hAnsiTheme="majorHAnsi" w:cstheme="majorHAnsi"/>
          <w:b/>
          <w:color w:val="0066CC"/>
          <w:sz w:val="28"/>
          <w:szCs w:val="28"/>
        </w:rPr>
        <w:t xml:space="preserve"> export actions</w:t>
      </w:r>
      <w:r w:rsidRPr="004B7CF2">
        <w:rPr>
          <w:rFonts w:asciiTheme="majorHAnsi" w:hAnsiTheme="majorHAnsi" w:cstheme="majorHAnsi"/>
          <w:color w:val="0066CC"/>
          <w:sz w:val="28"/>
          <w:szCs w:val="28"/>
        </w:rPr>
        <w:t xml:space="preserve">: </w:t>
      </w:r>
      <w:r w:rsidRPr="008C5C70">
        <w:rPr>
          <w:rFonts w:asciiTheme="majorHAnsi" w:hAnsiTheme="majorHAnsi" w:cstheme="majorHAnsi"/>
          <w:b/>
          <w:color w:val="0066CC"/>
          <w:sz w:val="28"/>
          <w:szCs w:val="28"/>
        </w:rPr>
        <w:t>TEI/XML, JSON</w:t>
      </w:r>
      <w:r w:rsidRPr="004B7CF2">
        <w:rPr>
          <w:rFonts w:asciiTheme="majorHAnsi" w:hAnsiTheme="majorHAnsi" w:cstheme="majorHAnsi"/>
          <w:color w:val="0066CC"/>
          <w:sz w:val="28"/>
          <w:szCs w:val="28"/>
        </w:rPr>
        <w:t xml:space="preserve"> და </w:t>
      </w:r>
      <w:r w:rsidRPr="008C5C70">
        <w:rPr>
          <w:rFonts w:asciiTheme="majorHAnsi" w:hAnsiTheme="majorHAnsi" w:cstheme="majorHAnsi"/>
          <w:b/>
          <w:color w:val="0066CC"/>
          <w:sz w:val="28"/>
          <w:szCs w:val="28"/>
        </w:rPr>
        <w:t>Helper Materials</w:t>
      </w:r>
      <w:r w:rsidRPr="004B7CF2">
        <w:rPr>
          <w:rFonts w:asciiTheme="majorHAnsi" w:hAnsiTheme="majorHAnsi" w:cstheme="majorHAnsi"/>
          <w:color w:val="0066CC"/>
          <w:sz w:val="28"/>
          <w:szCs w:val="28"/>
        </w:rPr>
        <w:t>.</w:t>
      </w:r>
    </w:p>
    <w:p w:rsidR="00435A7A" w:rsidRPr="004B7CF2" w:rsidRDefault="004B7CF2">
      <w:pPr>
        <w:spacing w:after="60"/>
        <w:rPr>
          <w:rFonts w:asciiTheme="majorHAnsi" w:hAnsiTheme="majorHAnsi" w:cstheme="majorHAnsi"/>
          <w:sz w:val="28"/>
          <w:szCs w:val="28"/>
        </w:rPr>
      </w:pPr>
      <w:r w:rsidRPr="008C5C70">
        <w:rPr>
          <w:rFonts w:asciiTheme="majorHAnsi" w:hAnsiTheme="majorHAnsi" w:cstheme="majorHAnsi"/>
          <w:b/>
          <w:color w:val="000000"/>
          <w:sz w:val="28"/>
          <w:szCs w:val="28"/>
          <w:highlight w:val="yellow"/>
        </w:rPr>
        <w:t>EP-DL-</w:t>
      </w:r>
      <w:proofErr w:type="gramStart"/>
      <w:r w:rsidRPr="008C5C70">
        <w:rPr>
          <w:rFonts w:asciiTheme="majorHAnsi" w:hAnsiTheme="majorHAnsi" w:cstheme="majorHAnsi"/>
          <w:b/>
          <w:color w:val="000000"/>
          <w:sz w:val="28"/>
          <w:szCs w:val="28"/>
          <w:highlight w:val="yellow"/>
        </w:rPr>
        <w:t>003</w:t>
      </w:r>
      <w:r w:rsidRPr="004B7CF2">
        <w:rPr>
          <w:rFonts w:asciiTheme="majorHAnsi" w:hAnsiTheme="majorHAnsi" w:cstheme="majorHAnsi"/>
          <w:b/>
          <w:color w:val="000000"/>
          <w:sz w:val="28"/>
          <w:szCs w:val="28"/>
        </w:rPr>
        <w:t xml:space="preserve">  </w:t>
      </w:r>
      <w:r w:rsidRPr="004B7CF2">
        <w:rPr>
          <w:rFonts w:asciiTheme="majorHAnsi" w:hAnsiTheme="majorHAnsi" w:cstheme="majorHAnsi"/>
          <w:color w:val="000000"/>
          <w:sz w:val="28"/>
          <w:szCs w:val="28"/>
        </w:rPr>
        <w:t>Download</w:t>
      </w:r>
      <w:proofErr w:type="gramEnd"/>
      <w:r w:rsidRPr="004B7CF2">
        <w:rPr>
          <w:rFonts w:asciiTheme="majorHAnsi" w:hAnsiTheme="majorHAnsi" w:cstheme="majorHAnsi"/>
          <w:color w:val="000000"/>
          <w:sz w:val="28"/>
          <w:szCs w:val="28"/>
        </w:rPr>
        <w:t xml:space="preserve"> filters: </w:t>
      </w:r>
      <w:r w:rsidR="008C5C70">
        <w:rPr>
          <w:rFonts w:asciiTheme="majorHAnsi" w:hAnsiTheme="majorHAnsi" w:cstheme="majorHAnsi"/>
          <w:b/>
          <w:color w:val="000000"/>
          <w:sz w:val="28"/>
          <w:szCs w:val="28"/>
        </w:rPr>
        <w:t>Status, Editor, From date -</w:t>
      </w:r>
      <w:r w:rsidRPr="008C5C70">
        <w:rPr>
          <w:rFonts w:asciiTheme="majorHAnsi" w:hAnsiTheme="majorHAnsi" w:cstheme="majorHAnsi"/>
          <w:b/>
          <w:color w:val="000000"/>
          <w:sz w:val="28"/>
          <w:szCs w:val="28"/>
        </w:rPr>
        <w:t xml:space="preserve"> To date</w:t>
      </w:r>
      <w:r w:rsidRPr="004B7CF2">
        <w:rPr>
          <w:rFonts w:asciiTheme="majorHAnsi" w:hAnsiTheme="majorHAnsi" w:cstheme="majorHAnsi"/>
          <w:color w:val="000000"/>
          <w:sz w:val="28"/>
          <w:szCs w:val="28"/>
        </w:rPr>
        <w:t>.</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EP-DL-</w:t>
      </w:r>
      <w:proofErr w:type="gramStart"/>
      <w:r w:rsidRPr="004B7CF2">
        <w:rPr>
          <w:rFonts w:asciiTheme="majorHAnsi" w:hAnsiTheme="majorHAnsi" w:cstheme="majorHAnsi"/>
          <w:b/>
          <w:color w:val="000000"/>
          <w:sz w:val="28"/>
          <w:szCs w:val="28"/>
        </w:rPr>
        <w:t xml:space="preserve">004  </w:t>
      </w:r>
      <w:r w:rsidRPr="004B7CF2">
        <w:rPr>
          <w:rFonts w:asciiTheme="majorHAnsi" w:hAnsiTheme="majorHAnsi" w:cstheme="majorHAnsi"/>
          <w:color w:val="000000"/>
          <w:sz w:val="28"/>
          <w:szCs w:val="28"/>
        </w:rPr>
        <w:t>Status</w:t>
      </w:r>
      <w:proofErr w:type="gramEnd"/>
      <w:r w:rsidRPr="004B7CF2">
        <w:rPr>
          <w:rFonts w:asciiTheme="majorHAnsi" w:hAnsiTheme="majorHAnsi" w:cstheme="majorHAnsi"/>
          <w:color w:val="000000"/>
          <w:sz w:val="28"/>
          <w:szCs w:val="28"/>
        </w:rPr>
        <w:t xml:space="preserve"> “All eligible” includes all export-eligible workflow stages and excludes new_entry by default.</w:t>
      </w:r>
    </w:p>
    <w:p w:rsidR="00435A7A" w:rsidRPr="004B7CF2" w:rsidRDefault="004B7CF2">
      <w:pPr>
        <w:rPr>
          <w:rFonts w:asciiTheme="majorHAnsi" w:hAnsiTheme="majorHAnsi" w:cstheme="majorHAnsi"/>
          <w:sz w:val="28"/>
          <w:szCs w:val="28"/>
        </w:rPr>
      </w:pPr>
      <w:r w:rsidRPr="00136290">
        <w:rPr>
          <w:rFonts w:asciiTheme="majorHAnsi" w:hAnsiTheme="majorHAnsi" w:cstheme="majorHAnsi"/>
          <w:b/>
          <w:color w:val="0066CC"/>
          <w:sz w:val="28"/>
          <w:szCs w:val="28"/>
          <w:highlight w:val="yellow"/>
        </w:rPr>
        <w:t>EP-DL-</w:t>
      </w:r>
      <w:proofErr w:type="gramStart"/>
      <w:r w:rsidRPr="00136290">
        <w:rPr>
          <w:rFonts w:asciiTheme="majorHAnsi" w:hAnsiTheme="majorHAnsi" w:cstheme="majorHAnsi"/>
          <w:b/>
          <w:color w:val="0066CC"/>
          <w:sz w:val="28"/>
          <w:szCs w:val="28"/>
          <w:highlight w:val="yellow"/>
        </w:rPr>
        <w:t>004</w:t>
      </w:r>
      <w:r w:rsidRPr="004B7CF2">
        <w:rPr>
          <w:rFonts w:asciiTheme="majorHAnsi" w:hAnsiTheme="majorHAnsi" w:cstheme="majorHAnsi"/>
          <w:color w:val="0066CC"/>
          <w:sz w:val="28"/>
          <w:szCs w:val="28"/>
        </w:rPr>
        <w:t xml:space="preserve">  Status</w:t>
      </w:r>
      <w:proofErr w:type="gramEnd"/>
      <w:r w:rsidRPr="004B7CF2">
        <w:rPr>
          <w:rFonts w:asciiTheme="majorHAnsi" w:hAnsiTheme="majorHAnsi" w:cstheme="majorHAnsi"/>
          <w:color w:val="0066CC"/>
          <w:sz w:val="28"/>
          <w:szCs w:val="28"/>
        </w:rPr>
        <w:t xml:space="preserve"> “All eligible” მოიცავს ყველა export-eligible workflow stage-ს და default-ად გამორიცხავს new_entry-ს.</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EP-DL-</w:t>
      </w:r>
      <w:proofErr w:type="gramStart"/>
      <w:r w:rsidRPr="004B7CF2">
        <w:rPr>
          <w:rFonts w:asciiTheme="majorHAnsi" w:hAnsiTheme="majorHAnsi" w:cstheme="majorHAnsi"/>
          <w:b/>
          <w:color w:val="000000"/>
          <w:sz w:val="28"/>
          <w:szCs w:val="28"/>
        </w:rPr>
        <w:t xml:space="preserve">005  </w:t>
      </w:r>
      <w:r w:rsidRPr="004B7CF2">
        <w:rPr>
          <w:rFonts w:asciiTheme="majorHAnsi" w:hAnsiTheme="majorHAnsi" w:cstheme="majorHAnsi"/>
          <w:color w:val="000000"/>
          <w:sz w:val="28"/>
          <w:szCs w:val="28"/>
        </w:rPr>
        <w:t>Standard</w:t>
      </w:r>
      <w:proofErr w:type="gramEnd"/>
      <w:r w:rsidRPr="004B7CF2">
        <w:rPr>
          <w:rFonts w:asciiTheme="majorHAnsi" w:hAnsiTheme="majorHAnsi" w:cstheme="majorHAnsi"/>
          <w:color w:val="000000"/>
          <w:sz w:val="28"/>
          <w:szCs w:val="28"/>
        </w:rPr>
        <w:t xml:space="preserve"> TEI/XML and JSON dictionary exports exclude New entries and exclude Helper Materials unless Helper Materials is the selected export type.</w:t>
      </w:r>
    </w:p>
    <w:p w:rsidR="00435A7A" w:rsidRDefault="004B7CF2">
      <w:pPr>
        <w:rPr>
          <w:rFonts w:asciiTheme="majorHAnsi" w:hAnsiTheme="majorHAnsi" w:cstheme="majorHAnsi"/>
          <w:color w:val="0066CC"/>
          <w:sz w:val="28"/>
          <w:szCs w:val="28"/>
        </w:rPr>
      </w:pPr>
      <w:r w:rsidRPr="00136290">
        <w:rPr>
          <w:rFonts w:asciiTheme="majorHAnsi" w:hAnsiTheme="majorHAnsi" w:cstheme="majorHAnsi"/>
          <w:b/>
          <w:color w:val="0066CC"/>
          <w:sz w:val="28"/>
          <w:szCs w:val="28"/>
          <w:highlight w:val="yellow"/>
        </w:rPr>
        <w:t>EP-DL-</w:t>
      </w:r>
      <w:proofErr w:type="gramStart"/>
      <w:r w:rsidRPr="00136290">
        <w:rPr>
          <w:rFonts w:asciiTheme="majorHAnsi" w:hAnsiTheme="majorHAnsi" w:cstheme="majorHAnsi"/>
          <w:b/>
          <w:color w:val="0066CC"/>
          <w:sz w:val="28"/>
          <w:szCs w:val="28"/>
          <w:highlight w:val="yellow"/>
        </w:rPr>
        <w:t>005</w:t>
      </w:r>
      <w:r w:rsidRPr="004B7CF2">
        <w:rPr>
          <w:rFonts w:asciiTheme="majorHAnsi" w:hAnsiTheme="majorHAnsi" w:cstheme="majorHAnsi"/>
          <w:color w:val="0066CC"/>
          <w:sz w:val="28"/>
          <w:szCs w:val="28"/>
        </w:rPr>
        <w:t xml:space="preserve">  </w:t>
      </w:r>
      <w:r w:rsidRPr="00651623">
        <w:rPr>
          <w:rFonts w:asciiTheme="majorHAnsi" w:hAnsiTheme="majorHAnsi" w:cstheme="majorHAnsi"/>
          <w:b/>
          <w:color w:val="0066CC"/>
          <w:sz w:val="28"/>
          <w:szCs w:val="28"/>
        </w:rPr>
        <w:t>Standard</w:t>
      </w:r>
      <w:proofErr w:type="gramEnd"/>
      <w:r w:rsidRPr="00651623">
        <w:rPr>
          <w:rFonts w:asciiTheme="majorHAnsi" w:hAnsiTheme="majorHAnsi" w:cstheme="majorHAnsi"/>
          <w:b/>
          <w:color w:val="0066CC"/>
          <w:sz w:val="28"/>
          <w:szCs w:val="28"/>
        </w:rPr>
        <w:t xml:space="preserve"> TEI/XML</w:t>
      </w:r>
      <w:r w:rsidRPr="004B7CF2">
        <w:rPr>
          <w:rFonts w:asciiTheme="majorHAnsi" w:hAnsiTheme="majorHAnsi" w:cstheme="majorHAnsi"/>
          <w:color w:val="0066CC"/>
          <w:sz w:val="28"/>
          <w:szCs w:val="28"/>
        </w:rPr>
        <w:t xml:space="preserve"> და </w:t>
      </w:r>
      <w:r w:rsidRPr="00651623">
        <w:rPr>
          <w:rFonts w:asciiTheme="majorHAnsi" w:hAnsiTheme="majorHAnsi" w:cstheme="majorHAnsi"/>
          <w:b/>
          <w:color w:val="0066CC"/>
          <w:sz w:val="28"/>
          <w:szCs w:val="28"/>
        </w:rPr>
        <w:t>JSON dictionary exports</w:t>
      </w:r>
      <w:r w:rsidRPr="004B7CF2">
        <w:rPr>
          <w:rFonts w:asciiTheme="majorHAnsi" w:hAnsiTheme="majorHAnsi" w:cstheme="majorHAnsi"/>
          <w:color w:val="0066CC"/>
          <w:sz w:val="28"/>
          <w:szCs w:val="28"/>
        </w:rPr>
        <w:t xml:space="preserve"> გამორიცხავს </w:t>
      </w:r>
      <w:r w:rsidRPr="00651623">
        <w:rPr>
          <w:rFonts w:asciiTheme="majorHAnsi" w:hAnsiTheme="majorHAnsi" w:cstheme="majorHAnsi"/>
          <w:b/>
          <w:color w:val="0066CC"/>
          <w:sz w:val="28"/>
          <w:szCs w:val="28"/>
        </w:rPr>
        <w:t>New Entry-</w:t>
      </w:r>
      <w:r w:rsidRPr="004B7CF2">
        <w:rPr>
          <w:rFonts w:asciiTheme="majorHAnsi" w:hAnsiTheme="majorHAnsi" w:cstheme="majorHAnsi"/>
          <w:color w:val="0066CC"/>
          <w:sz w:val="28"/>
          <w:szCs w:val="28"/>
        </w:rPr>
        <w:t xml:space="preserve">ებს და </w:t>
      </w:r>
      <w:r w:rsidRPr="00651623">
        <w:rPr>
          <w:rFonts w:asciiTheme="majorHAnsi" w:hAnsiTheme="majorHAnsi" w:cstheme="majorHAnsi"/>
          <w:b/>
          <w:color w:val="0066CC"/>
          <w:sz w:val="28"/>
          <w:szCs w:val="28"/>
        </w:rPr>
        <w:t>Helper Materials</w:t>
      </w:r>
      <w:r w:rsidRPr="004B7CF2">
        <w:rPr>
          <w:rFonts w:asciiTheme="majorHAnsi" w:hAnsiTheme="majorHAnsi" w:cstheme="majorHAnsi"/>
          <w:color w:val="0066CC"/>
          <w:sz w:val="28"/>
          <w:szCs w:val="28"/>
        </w:rPr>
        <w:t xml:space="preserve">-ს, თუ </w:t>
      </w:r>
      <w:r w:rsidRPr="00651623">
        <w:rPr>
          <w:rFonts w:asciiTheme="majorHAnsi" w:hAnsiTheme="majorHAnsi" w:cstheme="majorHAnsi"/>
          <w:b/>
          <w:color w:val="0066CC"/>
          <w:sz w:val="28"/>
          <w:szCs w:val="28"/>
        </w:rPr>
        <w:t>export type</w:t>
      </w:r>
      <w:r w:rsidRPr="004B7CF2">
        <w:rPr>
          <w:rFonts w:asciiTheme="majorHAnsi" w:hAnsiTheme="majorHAnsi" w:cstheme="majorHAnsi"/>
          <w:color w:val="0066CC"/>
          <w:sz w:val="28"/>
          <w:szCs w:val="28"/>
        </w:rPr>
        <w:t xml:space="preserve">-ად </w:t>
      </w:r>
      <w:proofErr w:type="spellStart"/>
      <w:r w:rsidRPr="004B7CF2">
        <w:rPr>
          <w:rFonts w:asciiTheme="majorHAnsi" w:hAnsiTheme="majorHAnsi" w:cstheme="majorHAnsi"/>
          <w:color w:val="0066CC"/>
          <w:sz w:val="28"/>
          <w:szCs w:val="28"/>
        </w:rPr>
        <w:t>სპეციალურად</w:t>
      </w:r>
      <w:proofErr w:type="spellEnd"/>
      <w:r w:rsidRPr="004B7CF2">
        <w:rPr>
          <w:rFonts w:asciiTheme="majorHAnsi" w:hAnsiTheme="majorHAnsi" w:cstheme="majorHAnsi"/>
          <w:color w:val="0066CC"/>
          <w:sz w:val="28"/>
          <w:szCs w:val="28"/>
        </w:rPr>
        <w:t xml:space="preserve"> </w:t>
      </w:r>
      <w:r w:rsidRPr="00651623">
        <w:rPr>
          <w:rFonts w:asciiTheme="majorHAnsi" w:hAnsiTheme="majorHAnsi" w:cstheme="majorHAnsi"/>
          <w:b/>
          <w:color w:val="0066CC"/>
          <w:sz w:val="28"/>
          <w:szCs w:val="28"/>
        </w:rPr>
        <w:t>Helper Materials</w:t>
      </w:r>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არ</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არის</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არჩეული</w:t>
      </w:r>
      <w:proofErr w:type="spellEnd"/>
      <w:r w:rsidRPr="004B7CF2">
        <w:rPr>
          <w:rFonts w:asciiTheme="majorHAnsi" w:hAnsiTheme="majorHAnsi" w:cstheme="majorHAnsi"/>
          <w:color w:val="0066CC"/>
          <w:sz w:val="28"/>
          <w:szCs w:val="28"/>
        </w:rPr>
        <w:t>.</w:t>
      </w:r>
    </w:p>
    <w:p w:rsidR="00651623" w:rsidRPr="004B7CF2" w:rsidRDefault="00651623">
      <w:pPr>
        <w:rPr>
          <w:rFonts w:asciiTheme="majorHAnsi" w:hAnsiTheme="majorHAnsi" w:cstheme="majorHAnsi"/>
          <w:sz w:val="28"/>
          <w:szCs w:val="28"/>
        </w:rPr>
      </w:pP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EP-DL-</w:t>
      </w:r>
      <w:proofErr w:type="gramStart"/>
      <w:r w:rsidRPr="004B7CF2">
        <w:rPr>
          <w:rFonts w:asciiTheme="majorHAnsi" w:hAnsiTheme="majorHAnsi" w:cstheme="majorHAnsi"/>
          <w:b/>
          <w:color w:val="000000"/>
          <w:sz w:val="28"/>
          <w:szCs w:val="28"/>
        </w:rPr>
        <w:t xml:space="preserve">006  </w:t>
      </w:r>
      <w:r w:rsidRPr="004B7CF2">
        <w:rPr>
          <w:rFonts w:asciiTheme="majorHAnsi" w:hAnsiTheme="majorHAnsi" w:cstheme="majorHAnsi"/>
          <w:color w:val="000000"/>
          <w:sz w:val="28"/>
          <w:szCs w:val="28"/>
        </w:rPr>
        <w:t>Date</w:t>
      </w:r>
      <w:proofErr w:type="gramEnd"/>
      <w:r w:rsidRPr="004B7CF2">
        <w:rPr>
          <w:rFonts w:asciiTheme="majorHAnsi" w:hAnsiTheme="majorHAnsi" w:cstheme="majorHAnsi"/>
          <w:color w:val="000000"/>
          <w:sz w:val="28"/>
          <w:szCs w:val="28"/>
        </w:rPr>
        <w:t xml:space="preserve"> filtering must be implemented using a documented persisted timestamp field (for example last-modified or another agreed export timestamp) and must use the same rule consistently for TEI/XML and JSON.</w:t>
      </w:r>
    </w:p>
    <w:p w:rsidR="00435A7A" w:rsidRPr="004B7CF2" w:rsidRDefault="004B7CF2">
      <w:pPr>
        <w:rPr>
          <w:rFonts w:asciiTheme="majorHAnsi" w:hAnsiTheme="majorHAnsi" w:cstheme="majorHAnsi"/>
          <w:sz w:val="28"/>
          <w:szCs w:val="28"/>
        </w:rPr>
      </w:pPr>
      <w:r w:rsidRPr="00E60E20">
        <w:rPr>
          <w:rFonts w:asciiTheme="majorHAnsi" w:hAnsiTheme="majorHAnsi" w:cstheme="majorHAnsi"/>
          <w:b/>
          <w:color w:val="0066CC"/>
          <w:sz w:val="28"/>
          <w:szCs w:val="28"/>
          <w:highlight w:val="yellow"/>
        </w:rPr>
        <w:t>EP-DL-</w:t>
      </w:r>
      <w:proofErr w:type="gramStart"/>
      <w:r w:rsidRPr="00E60E20">
        <w:rPr>
          <w:rFonts w:asciiTheme="majorHAnsi" w:hAnsiTheme="majorHAnsi" w:cstheme="majorHAnsi"/>
          <w:b/>
          <w:color w:val="0066CC"/>
          <w:sz w:val="28"/>
          <w:szCs w:val="28"/>
          <w:highlight w:val="yellow"/>
        </w:rPr>
        <w:t>006</w:t>
      </w:r>
      <w:r w:rsidRPr="004B7CF2">
        <w:rPr>
          <w:rFonts w:asciiTheme="majorHAnsi" w:hAnsiTheme="majorHAnsi" w:cstheme="majorHAnsi"/>
          <w:color w:val="0066CC"/>
          <w:sz w:val="28"/>
          <w:szCs w:val="28"/>
        </w:rPr>
        <w:t xml:space="preserve">  </w:t>
      </w:r>
      <w:r w:rsidRPr="00E60E20">
        <w:rPr>
          <w:rFonts w:asciiTheme="majorHAnsi" w:hAnsiTheme="majorHAnsi" w:cstheme="majorHAnsi"/>
          <w:b/>
          <w:color w:val="0066CC"/>
          <w:sz w:val="28"/>
          <w:szCs w:val="28"/>
        </w:rPr>
        <w:t>Date</w:t>
      </w:r>
      <w:proofErr w:type="gramEnd"/>
      <w:r w:rsidRPr="00E60E20">
        <w:rPr>
          <w:rFonts w:asciiTheme="majorHAnsi" w:hAnsiTheme="majorHAnsi" w:cstheme="majorHAnsi"/>
          <w:b/>
          <w:color w:val="0066CC"/>
          <w:sz w:val="28"/>
          <w:szCs w:val="28"/>
        </w:rPr>
        <w:t xml:space="preserve"> filtering</w:t>
      </w:r>
      <w:r w:rsidRPr="004B7CF2">
        <w:rPr>
          <w:rFonts w:asciiTheme="majorHAnsi" w:hAnsiTheme="majorHAnsi" w:cstheme="majorHAnsi"/>
          <w:color w:val="0066CC"/>
          <w:sz w:val="28"/>
          <w:szCs w:val="28"/>
        </w:rPr>
        <w:t xml:space="preserve"> უნდა განხორციელდეს </w:t>
      </w:r>
      <w:r w:rsidRPr="00E60E20">
        <w:rPr>
          <w:rFonts w:asciiTheme="majorHAnsi" w:hAnsiTheme="majorHAnsi" w:cstheme="majorHAnsi"/>
          <w:b/>
          <w:color w:val="0066CC"/>
          <w:sz w:val="28"/>
          <w:szCs w:val="28"/>
        </w:rPr>
        <w:t>documented persisted timestamp field</w:t>
      </w:r>
      <w:r w:rsidRPr="004B7CF2">
        <w:rPr>
          <w:rFonts w:asciiTheme="majorHAnsi" w:hAnsiTheme="majorHAnsi" w:cstheme="majorHAnsi"/>
          <w:color w:val="0066CC"/>
          <w:sz w:val="28"/>
          <w:szCs w:val="28"/>
        </w:rPr>
        <w:t xml:space="preserve">-ის გამოყენებით (მაგალითად </w:t>
      </w:r>
      <w:r w:rsidRPr="00E60E20">
        <w:rPr>
          <w:rFonts w:asciiTheme="majorHAnsi" w:hAnsiTheme="majorHAnsi" w:cstheme="majorHAnsi"/>
          <w:b/>
          <w:color w:val="0066CC"/>
          <w:sz w:val="28"/>
          <w:szCs w:val="28"/>
        </w:rPr>
        <w:t>Last modified</w:t>
      </w:r>
      <w:r w:rsidRPr="004B7CF2">
        <w:rPr>
          <w:rFonts w:asciiTheme="majorHAnsi" w:hAnsiTheme="majorHAnsi" w:cstheme="majorHAnsi"/>
          <w:color w:val="0066CC"/>
          <w:sz w:val="28"/>
          <w:szCs w:val="28"/>
        </w:rPr>
        <w:t xml:space="preserve"> ან სხვა შეთანხმებული </w:t>
      </w:r>
      <w:r w:rsidRPr="00E60E20">
        <w:rPr>
          <w:rFonts w:asciiTheme="majorHAnsi" w:hAnsiTheme="majorHAnsi" w:cstheme="majorHAnsi"/>
          <w:b/>
          <w:color w:val="0066CC"/>
          <w:sz w:val="28"/>
          <w:szCs w:val="28"/>
        </w:rPr>
        <w:t>export timestamp</w:t>
      </w:r>
      <w:r w:rsidRPr="004B7CF2">
        <w:rPr>
          <w:rFonts w:asciiTheme="majorHAnsi" w:hAnsiTheme="majorHAnsi" w:cstheme="majorHAnsi"/>
          <w:color w:val="0066CC"/>
          <w:sz w:val="28"/>
          <w:szCs w:val="28"/>
        </w:rPr>
        <w:t xml:space="preserve">) და ერთი და იგივე წესი თანმიმდევრულად გამოიყენოს </w:t>
      </w:r>
      <w:r w:rsidRPr="00E60E20">
        <w:rPr>
          <w:rFonts w:asciiTheme="majorHAnsi" w:hAnsiTheme="majorHAnsi" w:cstheme="majorHAnsi"/>
          <w:b/>
          <w:color w:val="0066CC"/>
          <w:sz w:val="28"/>
          <w:szCs w:val="28"/>
        </w:rPr>
        <w:t>TEI/XML</w:t>
      </w:r>
      <w:r w:rsidRPr="004B7CF2">
        <w:rPr>
          <w:rFonts w:asciiTheme="majorHAnsi" w:hAnsiTheme="majorHAnsi" w:cstheme="majorHAnsi"/>
          <w:color w:val="0066CC"/>
          <w:sz w:val="28"/>
          <w:szCs w:val="28"/>
        </w:rPr>
        <w:t xml:space="preserve">-სა და </w:t>
      </w:r>
      <w:r w:rsidRPr="00E60E20">
        <w:rPr>
          <w:rFonts w:asciiTheme="majorHAnsi" w:hAnsiTheme="majorHAnsi" w:cstheme="majorHAnsi"/>
          <w:b/>
          <w:color w:val="0066CC"/>
          <w:sz w:val="28"/>
          <w:szCs w:val="28"/>
        </w:rPr>
        <w:t>JSON</w:t>
      </w:r>
      <w:r w:rsidRPr="004B7CF2">
        <w:rPr>
          <w:rFonts w:asciiTheme="majorHAnsi" w:hAnsiTheme="majorHAnsi" w:cstheme="majorHAnsi"/>
          <w:color w:val="0066CC"/>
          <w:sz w:val="28"/>
          <w:szCs w:val="28"/>
        </w:rPr>
        <w:t>-ში.</w:t>
      </w:r>
    </w:p>
    <w:p w:rsidR="00435A7A" w:rsidRPr="004B7CF2" w:rsidRDefault="004B7CF2">
      <w:pPr>
        <w:spacing w:after="60"/>
        <w:rPr>
          <w:rFonts w:asciiTheme="majorHAnsi" w:hAnsiTheme="majorHAnsi" w:cstheme="majorHAnsi"/>
          <w:sz w:val="28"/>
          <w:szCs w:val="28"/>
        </w:rPr>
      </w:pPr>
      <w:r>
        <w:rPr>
          <w:rFonts w:asciiTheme="majorHAnsi" w:hAnsiTheme="majorHAnsi" w:cstheme="majorHAnsi"/>
          <w:b/>
          <w:color w:val="996633"/>
          <w:sz w:val="28"/>
          <w:szCs w:val="28"/>
        </w:rPr>
        <w:t>EP-DL-007  Helper Materials export is a separate export path and does not change the ordinary dictionary export scope.</w:t>
      </w:r>
    </w:p>
    <w:p w:rsidR="00435A7A" w:rsidRPr="00C437BD" w:rsidRDefault="004B7CF2">
      <w:pPr>
        <w:rPr>
          <w:rFonts w:asciiTheme="majorHAnsi" w:hAnsiTheme="majorHAnsi" w:cstheme="majorHAnsi"/>
          <w:color w:val="0070C0"/>
          <w:sz w:val="28"/>
          <w:szCs w:val="28"/>
        </w:rPr>
      </w:pPr>
      <w:r w:rsidRPr="00C437BD">
        <w:rPr>
          <w:rFonts w:asciiTheme="majorHAnsi" w:hAnsiTheme="majorHAnsi" w:cstheme="majorHAnsi"/>
          <w:b/>
          <w:color w:val="0070C0"/>
          <w:sz w:val="28"/>
          <w:szCs w:val="28"/>
          <w:highlight w:val="yellow"/>
        </w:rPr>
        <w:t>EP-DL-007</w:t>
      </w:r>
      <w:r w:rsidRPr="00C437BD">
        <w:rPr>
          <w:rFonts w:asciiTheme="majorHAnsi" w:hAnsiTheme="majorHAnsi" w:cstheme="majorHAnsi"/>
          <w:b/>
          <w:color w:val="0070C0"/>
          <w:sz w:val="28"/>
          <w:szCs w:val="28"/>
        </w:rPr>
        <w:t xml:space="preserve">  Helper Materials export არის ცალკე export path და არ ცვლის ordinary dictionary export scope-ს.</w:t>
      </w:r>
    </w:p>
    <w:p w:rsidR="00435A7A" w:rsidRPr="004B7CF2" w:rsidRDefault="004B7CF2" w:rsidP="00166D62">
      <w:pPr>
        <w:pStyle w:val="1"/>
        <w:spacing w:before="140" w:after="80"/>
        <w:rPr>
          <w:rFonts w:cstheme="majorHAnsi"/>
          <w:sz w:val="28"/>
        </w:rPr>
      </w:pPr>
      <w:r w:rsidRPr="004B7CF2">
        <w:rPr>
          <w:rFonts w:cstheme="majorHAnsi"/>
          <w:color w:val="000000"/>
          <w:sz w:val="28"/>
        </w:rPr>
        <w:t xml:space="preserve">8. </w:t>
      </w:r>
      <w:proofErr w:type="gramStart"/>
      <w:r w:rsidRPr="004B7CF2">
        <w:rPr>
          <w:rFonts w:cstheme="majorHAnsi"/>
          <w:color w:val="000000"/>
          <w:sz w:val="28"/>
        </w:rPr>
        <w:t>Notifications</w:t>
      </w:r>
      <w:r w:rsidR="00166D62">
        <w:rPr>
          <w:rFonts w:cstheme="majorHAnsi"/>
          <w:color w:val="000000"/>
          <w:sz w:val="28"/>
          <w:lang w:val="ka-GE"/>
        </w:rPr>
        <w:t xml:space="preserve">  </w:t>
      </w:r>
      <w:proofErr w:type="spellStart"/>
      <w:r w:rsidRPr="00166D62">
        <w:rPr>
          <w:rFonts w:cstheme="majorHAnsi"/>
          <w:b w:val="0"/>
          <w:color w:val="000000"/>
          <w:sz w:val="28"/>
        </w:rPr>
        <w:t>Notifications</w:t>
      </w:r>
      <w:proofErr w:type="spellEnd"/>
      <w:proofErr w:type="gramEnd"/>
      <w:r w:rsidRPr="00166D62">
        <w:rPr>
          <w:rFonts w:cstheme="majorHAnsi"/>
          <w:b w:val="0"/>
          <w:color w:val="000000"/>
          <w:sz w:val="28"/>
        </w:rPr>
        <w:t xml:space="preserve"> are system-generated editorial-change notices. They are not private chat messages and must be linked to an entry and an editorial event.</w:t>
      </w:r>
    </w:p>
    <w:p w:rsidR="00435A7A" w:rsidRPr="004B7CF2" w:rsidRDefault="004B7CF2">
      <w:pPr>
        <w:rPr>
          <w:rFonts w:asciiTheme="majorHAnsi" w:hAnsiTheme="majorHAnsi" w:cstheme="majorHAnsi"/>
          <w:sz w:val="28"/>
          <w:szCs w:val="28"/>
        </w:rPr>
      </w:pPr>
      <w:r w:rsidRPr="00166D62">
        <w:rPr>
          <w:rFonts w:asciiTheme="majorHAnsi" w:hAnsiTheme="majorHAnsi" w:cstheme="majorHAnsi"/>
          <w:b/>
          <w:color w:val="0066CC"/>
          <w:sz w:val="28"/>
          <w:szCs w:val="28"/>
        </w:rPr>
        <w:t>Notifications</w:t>
      </w:r>
      <w:r w:rsidRPr="004B7CF2">
        <w:rPr>
          <w:rFonts w:asciiTheme="majorHAnsi" w:hAnsiTheme="majorHAnsi" w:cstheme="majorHAnsi"/>
          <w:color w:val="0066CC"/>
          <w:sz w:val="28"/>
          <w:szCs w:val="28"/>
        </w:rPr>
        <w:t xml:space="preserve"> არის სისტემის მიერ ავტომატურად შექმნილი შეტყობინებები სარედაქციო ცვლილებების შესახებ. ისინი არ წარმოადგენს პირად </w:t>
      </w:r>
      <w:r w:rsidRPr="00166D62">
        <w:rPr>
          <w:rFonts w:asciiTheme="majorHAnsi" w:hAnsiTheme="majorHAnsi" w:cstheme="majorHAnsi"/>
          <w:b/>
          <w:color w:val="0066CC"/>
          <w:sz w:val="28"/>
          <w:szCs w:val="28"/>
        </w:rPr>
        <w:t>chat messages</w:t>
      </w:r>
      <w:r w:rsidRPr="004B7CF2">
        <w:rPr>
          <w:rFonts w:asciiTheme="majorHAnsi" w:hAnsiTheme="majorHAnsi" w:cstheme="majorHAnsi"/>
          <w:color w:val="0066CC"/>
          <w:sz w:val="28"/>
          <w:szCs w:val="28"/>
        </w:rPr>
        <w:t xml:space="preserve">-ს და აუცილებლად უნდა უკავშირდებოდეს კონკრეტულ </w:t>
      </w:r>
      <w:r w:rsidRPr="00166D62">
        <w:rPr>
          <w:rFonts w:asciiTheme="majorHAnsi" w:hAnsiTheme="majorHAnsi" w:cstheme="majorHAnsi"/>
          <w:b/>
          <w:color w:val="0066CC"/>
          <w:sz w:val="28"/>
          <w:szCs w:val="28"/>
        </w:rPr>
        <w:t>Entry</w:t>
      </w:r>
      <w:r w:rsidRPr="004B7CF2">
        <w:rPr>
          <w:rFonts w:asciiTheme="majorHAnsi" w:hAnsiTheme="majorHAnsi" w:cstheme="majorHAnsi"/>
          <w:color w:val="0066CC"/>
          <w:sz w:val="28"/>
          <w:szCs w:val="28"/>
        </w:rPr>
        <w:t xml:space="preserve">-სა და </w:t>
      </w:r>
      <w:r w:rsidRPr="00166D62">
        <w:rPr>
          <w:rFonts w:asciiTheme="majorHAnsi" w:hAnsiTheme="majorHAnsi" w:cstheme="majorHAnsi"/>
          <w:b/>
          <w:color w:val="0066CC"/>
          <w:sz w:val="28"/>
          <w:szCs w:val="28"/>
        </w:rPr>
        <w:t>editorial event</w:t>
      </w:r>
      <w:r w:rsidRPr="004B7CF2">
        <w:rPr>
          <w:rFonts w:asciiTheme="majorHAnsi" w:hAnsiTheme="majorHAnsi" w:cstheme="majorHAnsi"/>
          <w:color w:val="0066CC"/>
          <w:sz w:val="28"/>
          <w:szCs w:val="28"/>
        </w:rPr>
        <w:t>-ს.</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EP-NOT-</w:t>
      </w:r>
      <w:proofErr w:type="gramStart"/>
      <w:r w:rsidRPr="004B7CF2">
        <w:rPr>
          <w:rFonts w:asciiTheme="majorHAnsi" w:hAnsiTheme="majorHAnsi" w:cstheme="majorHAnsi"/>
          <w:b/>
          <w:color w:val="000000"/>
          <w:sz w:val="28"/>
          <w:szCs w:val="28"/>
        </w:rPr>
        <w:t xml:space="preserve">001  </w:t>
      </w:r>
      <w:r w:rsidRPr="004B7CF2">
        <w:rPr>
          <w:rFonts w:asciiTheme="majorHAnsi" w:hAnsiTheme="majorHAnsi" w:cstheme="majorHAnsi"/>
          <w:color w:val="000000"/>
          <w:sz w:val="28"/>
          <w:szCs w:val="28"/>
        </w:rPr>
        <w:t>A</w:t>
      </w:r>
      <w:proofErr w:type="gramEnd"/>
      <w:r w:rsidRPr="004B7CF2">
        <w:rPr>
          <w:rFonts w:asciiTheme="majorHAnsi" w:hAnsiTheme="majorHAnsi" w:cstheme="majorHAnsi"/>
          <w:color w:val="000000"/>
          <w:sz w:val="28"/>
          <w:szCs w:val="28"/>
        </w:rPr>
        <w:t xml:space="preserve"> notification is generated on each relevant Save event when entry content, supporting/reference material, comment data, or workflow stage is changed.</w:t>
      </w:r>
    </w:p>
    <w:p w:rsidR="00435A7A" w:rsidRPr="004B7CF2" w:rsidRDefault="004B7CF2">
      <w:pPr>
        <w:rPr>
          <w:rFonts w:asciiTheme="majorHAnsi" w:hAnsiTheme="majorHAnsi" w:cstheme="majorHAnsi"/>
          <w:sz w:val="28"/>
          <w:szCs w:val="28"/>
        </w:rPr>
      </w:pPr>
      <w:r w:rsidRPr="00166D62">
        <w:rPr>
          <w:rFonts w:asciiTheme="majorHAnsi" w:hAnsiTheme="majorHAnsi" w:cstheme="majorHAnsi"/>
          <w:b/>
          <w:color w:val="0066CC"/>
          <w:sz w:val="28"/>
          <w:szCs w:val="28"/>
          <w:highlight w:val="yellow"/>
        </w:rPr>
        <w:t>EP-NOT-</w:t>
      </w:r>
      <w:proofErr w:type="gramStart"/>
      <w:r w:rsidRPr="00166D62">
        <w:rPr>
          <w:rFonts w:asciiTheme="majorHAnsi" w:hAnsiTheme="majorHAnsi" w:cstheme="majorHAnsi"/>
          <w:b/>
          <w:color w:val="0066CC"/>
          <w:sz w:val="28"/>
          <w:szCs w:val="28"/>
          <w:highlight w:val="yellow"/>
        </w:rPr>
        <w:t>001</w:t>
      </w:r>
      <w:r w:rsidRPr="004B7CF2">
        <w:rPr>
          <w:rFonts w:asciiTheme="majorHAnsi" w:hAnsiTheme="majorHAnsi" w:cstheme="majorHAnsi"/>
          <w:color w:val="0066CC"/>
          <w:sz w:val="28"/>
          <w:szCs w:val="28"/>
        </w:rPr>
        <w:t xml:space="preserve">  </w:t>
      </w:r>
      <w:r w:rsidRPr="00166D62">
        <w:rPr>
          <w:rFonts w:asciiTheme="majorHAnsi" w:hAnsiTheme="majorHAnsi" w:cstheme="majorHAnsi"/>
          <w:b/>
          <w:color w:val="0066CC"/>
          <w:sz w:val="28"/>
          <w:szCs w:val="28"/>
        </w:rPr>
        <w:t>Notification</w:t>
      </w:r>
      <w:proofErr w:type="gramEnd"/>
      <w:r w:rsidRPr="004B7CF2">
        <w:rPr>
          <w:rFonts w:asciiTheme="majorHAnsi" w:hAnsiTheme="majorHAnsi" w:cstheme="majorHAnsi"/>
          <w:color w:val="0066CC"/>
          <w:sz w:val="28"/>
          <w:szCs w:val="28"/>
        </w:rPr>
        <w:t xml:space="preserve"> იქმნება ყოველი </w:t>
      </w:r>
      <w:r w:rsidRPr="00166D62">
        <w:rPr>
          <w:rFonts w:asciiTheme="majorHAnsi" w:hAnsiTheme="majorHAnsi" w:cstheme="majorHAnsi"/>
          <w:b/>
          <w:color w:val="0066CC"/>
          <w:sz w:val="28"/>
          <w:szCs w:val="28"/>
        </w:rPr>
        <w:t>relevant Save event</w:t>
      </w:r>
      <w:r w:rsidRPr="004B7CF2">
        <w:rPr>
          <w:rFonts w:asciiTheme="majorHAnsi" w:hAnsiTheme="majorHAnsi" w:cstheme="majorHAnsi"/>
          <w:color w:val="0066CC"/>
          <w:sz w:val="28"/>
          <w:szCs w:val="28"/>
        </w:rPr>
        <w:t>-</w:t>
      </w:r>
      <w:proofErr w:type="spellStart"/>
      <w:r w:rsidRPr="004B7CF2">
        <w:rPr>
          <w:rFonts w:asciiTheme="majorHAnsi" w:hAnsiTheme="majorHAnsi" w:cstheme="majorHAnsi"/>
          <w:color w:val="0066CC"/>
          <w:sz w:val="28"/>
          <w:szCs w:val="28"/>
        </w:rPr>
        <w:t>ისას</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როდესაც</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იცვლება</w:t>
      </w:r>
      <w:proofErr w:type="spellEnd"/>
      <w:r w:rsidRPr="004B7CF2">
        <w:rPr>
          <w:rFonts w:asciiTheme="majorHAnsi" w:hAnsiTheme="majorHAnsi" w:cstheme="majorHAnsi"/>
          <w:color w:val="0066CC"/>
          <w:sz w:val="28"/>
          <w:szCs w:val="28"/>
        </w:rPr>
        <w:t xml:space="preserve"> </w:t>
      </w:r>
      <w:r w:rsidRPr="00166D62">
        <w:rPr>
          <w:rFonts w:asciiTheme="majorHAnsi" w:hAnsiTheme="majorHAnsi" w:cstheme="majorHAnsi"/>
          <w:b/>
          <w:color w:val="0066CC"/>
          <w:sz w:val="28"/>
          <w:szCs w:val="28"/>
        </w:rPr>
        <w:t>Entry content</w:t>
      </w:r>
      <w:r w:rsidRPr="004B7CF2">
        <w:rPr>
          <w:rFonts w:asciiTheme="majorHAnsi" w:hAnsiTheme="majorHAnsi" w:cstheme="majorHAnsi"/>
          <w:color w:val="0066CC"/>
          <w:sz w:val="28"/>
          <w:szCs w:val="28"/>
        </w:rPr>
        <w:t xml:space="preserve">, </w:t>
      </w:r>
      <w:r w:rsidRPr="00166D62">
        <w:rPr>
          <w:rFonts w:asciiTheme="majorHAnsi" w:hAnsiTheme="majorHAnsi" w:cstheme="majorHAnsi"/>
          <w:b/>
          <w:color w:val="0066CC"/>
          <w:sz w:val="28"/>
          <w:szCs w:val="28"/>
        </w:rPr>
        <w:t>reference material</w:t>
      </w:r>
      <w:r w:rsidRPr="004B7CF2">
        <w:rPr>
          <w:rFonts w:asciiTheme="majorHAnsi" w:hAnsiTheme="majorHAnsi" w:cstheme="majorHAnsi"/>
          <w:color w:val="0066CC"/>
          <w:sz w:val="28"/>
          <w:szCs w:val="28"/>
        </w:rPr>
        <w:t xml:space="preserve">, </w:t>
      </w:r>
      <w:r w:rsidRPr="00166D62">
        <w:rPr>
          <w:rFonts w:asciiTheme="majorHAnsi" w:hAnsiTheme="majorHAnsi" w:cstheme="majorHAnsi"/>
          <w:b/>
          <w:color w:val="0066CC"/>
          <w:sz w:val="28"/>
          <w:szCs w:val="28"/>
        </w:rPr>
        <w:t>Comment data ან workflow stage</w:t>
      </w:r>
      <w:r w:rsidRPr="004B7CF2">
        <w:rPr>
          <w:rFonts w:asciiTheme="majorHAnsi" w:hAnsiTheme="majorHAnsi" w:cstheme="majorHAnsi"/>
          <w:color w:val="0066CC"/>
          <w:sz w:val="28"/>
          <w:szCs w:val="28"/>
        </w:rPr>
        <w:t>.</w:t>
      </w:r>
    </w:p>
    <w:p w:rsidR="00435A7A" w:rsidRPr="004B7CF2" w:rsidRDefault="004B7CF2">
      <w:pPr>
        <w:spacing w:after="60"/>
        <w:rPr>
          <w:rFonts w:asciiTheme="majorHAnsi" w:hAnsiTheme="majorHAnsi" w:cstheme="majorHAnsi"/>
          <w:sz w:val="28"/>
          <w:szCs w:val="28"/>
        </w:rPr>
      </w:pPr>
      <w:r>
        <w:rPr>
          <w:rFonts w:asciiTheme="majorHAnsi" w:hAnsiTheme="majorHAnsi" w:cstheme="majorHAnsi"/>
          <w:b/>
          <w:color w:val="996633"/>
          <w:sz w:val="28"/>
          <w:szCs w:val="28"/>
        </w:rPr>
        <w:t>EP-NOT-002  When an Editor saves a relevant change to an Entry, the Notification is sent to the Editor who worked on that Entry immediately before the new change. The Editor who made the new change does not receive a Notification for their own Save. GE — Georgian Language Editor does not receive automatic Notifications.</w:t>
      </w:r>
    </w:p>
    <w:p w:rsidR="00435A7A" w:rsidRPr="00C437BD" w:rsidRDefault="004B7CF2">
      <w:pPr>
        <w:rPr>
          <w:rFonts w:asciiTheme="majorHAnsi" w:hAnsiTheme="majorHAnsi" w:cstheme="majorHAnsi"/>
          <w:color w:val="0070C0"/>
          <w:sz w:val="28"/>
          <w:szCs w:val="28"/>
        </w:rPr>
      </w:pPr>
      <w:r w:rsidRPr="00C437BD">
        <w:rPr>
          <w:rFonts w:asciiTheme="majorHAnsi" w:hAnsiTheme="majorHAnsi" w:cstheme="majorHAnsi"/>
          <w:b/>
          <w:color w:val="0070C0"/>
          <w:sz w:val="28"/>
          <w:szCs w:val="28"/>
          <w:highlight w:val="yellow"/>
        </w:rPr>
        <w:t>EP-NOT-002</w:t>
      </w:r>
      <w:r w:rsidRPr="00C437BD">
        <w:rPr>
          <w:rFonts w:asciiTheme="majorHAnsi" w:hAnsiTheme="majorHAnsi" w:cstheme="majorHAnsi"/>
          <w:b/>
          <w:color w:val="0070C0"/>
          <w:sz w:val="28"/>
          <w:szCs w:val="28"/>
        </w:rPr>
        <w:t xml:space="preserve">  როდესაც Editor შეინახავს Entry-ში შესაბამის ცვლილებას, Notification ეგზავნება იმ Editor-ს, რომელმაც ამ Entry-ზე უშუალოდ მის წინ იმუშავა. ცვლილების შემტანი Editor საკუთარ Save-ზე Notification-ს არ იღებს. GE — Georgian Language Editor ავტომატურ Notifications-ს არ იღებს.</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EP-NOT-</w:t>
      </w:r>
      <w:proofErr w:type="gramStart"/>
      <w:r w:rsidRPr="004B7CF2">
        <w:rPr>
          <w:rFonts w:asciiTheme="majorHAnsi" w:hAnsiTheme="majorHAnsi" w:cstheme="majorHAnsi"/>
          <w:b/>
          <w:color w:val="000000"/>
          <w:sz w:val="28"/>
          <w:szCs w:val="28"/>
        </w:rPr>
        <w:t xml:space="preserve">003  </w:t>
      </w:r>
      <w:r w:rsidRPr="004B7CF2">
        <w:rPr>
          <w:rFonts w:asciiTheme="majorHAnsi" w:hAnsiTheme="majorHAnsi" w:cstheme="majorHAnsi"/>
          <w:color w:val="000000"/>
          <w:sz w:val="28"/>
          <w:szCs w:val="28"/>
        </w:rPr>
        <w:t>Each</w:t>
      </w:r>
      <w:proofErr w:type="gramEnd"/>
      <w:r w:rsidRPr="004B7CF2">
        <w:rPr>
          <w:rFonts w:asciiTheme="majorHAnsi" w:hAnsiTheme="majorHAnsi" w:cstheme="majorHAnsi"/>
          <w:color w:val="000000"/>
          <w:sz w:val="28"/>
          <w:szCs w:val="28"/>
        </w:rPr>
        <w:t xml:space="preserve"> notification stores at minimum: notification_id, recipient_editor_id, actor_editor_id, entry_id, event/change type, detail/summary, created_at, and read/unread state.</w:t>
      </w:r>
    </w:p>
    <w:p w:rsidR="00435A7A" w:rsidRPr="004B7CF2" w:rsidRDefault="004B7CF2">
      <w:pPr>
        <w:rPr>
          <w:rFonts w:asciiTheme="majorHAnsi" w:hAnsiTheme="majorHAnsi" w:cstheme="majorHAnsi"/>
          <w:sz w:val="28"/>
          <w:szCs w:val="28"/>
        </w:rPr>
      </w:pPr>
      <w:r w:rsidRPr="00A42BFD">
        <w:rPr>
          <w:rFonts w:asciiTheme="majorHAnsi" w:hAnsiTheme="majorHAnsi" w:cstheme="majorHAnsi"/>
          <w:b/>
          <w:color w:val="0066CC"/>
          <w:sz w:val="28"/>
          <w:szCs w:val="28"/>
          <w:highlight w:val="yellow"/>
        </w:rPr>
        <w:t>EP-NOT-</w:t>
      </w:r>
      <w:proofErr w:type="gramStart"/>
      <w:r w:rsidRPr="00A42BFD">
        <w:rPr>
          <w:rFonts w:asciiTheme="majorHAnsi" w:hAnsiTheme="majorHAnsi" w:cstheme="majorHAnsi"/>
          <w:b/>
          <w:color w:val="0066CC"/>
          <w:sz w:val="28"/>
          <w:szCs w:val="28"/>
          <w:highlight w:val="yellow"/>
        </w:rPr>
        <w:t>003</w:t>
      </w:r>
      <w:r w:rsidRPr="004B7CF2">
        <w:rPr>
          <w:rFonts w:asciiTheme="majorHAnsi" w:hAnsiTheme="majorHAnsi" w:cstheme="majorHAnsi"/>
          <w:color w:val="0066CC"/>
          <w:sz w:val="28"/>
          <w:szCs w:val="28"/>
        </w:rPr>
        <w:t xml:space="preserve">  თითოეული</w:t>
      </w:r>
      <w:proofErr w:type="gramEnd"/>
      <w:r w:rsidRPr="004B7CF2">
        <w:rPr>
          <w:rFonts w:asciiTheme="majorHAnsi" w:hAnsiTheme="majorHAnsi" w:cstheme="majorHAnsi"/>
          <w:color w:val="0066CC"/>
          <w:sz w:val="28"/>
          <w:szCs w:val="28"/>
        </w:rPr>
        <w:t xml:space="preserve"> </w:t>
      </w:r>
      <w:r w:rsidRPr="00A42BFD">
        <w:rPr>
          <w:rFonts w:asciiTheme="majorHAnsi" w:hAnsiTheme="majorHAnsi" w:cstheme="majorHAnsi"/>
          <w:b/>
          <w:color w:val="0066CC"/>
          <w:sz w:val="28"/>
          <w:szCs w:val="28"/>
        </w:rPr>
        <w:t>Notification</w:t>
      </w:r>
      <w:r w:rsidRPr="004B7CF2">
        <w:rPr>
          <w:rFonts w:asciiTheme="majorHAnsi" w:hAnsiTheme="majorHAnsi" w:cstheme="majorHAnsi"/>
          <w:color w:val="0066CC"/>
          <w:sz w:val="28"/>
          <w:szCs w:val="28"/>
        </w:rPr>
        <w:t xml:space="preserve"> მინიმუმ ინახავს: </w:t>
      </w:r>
      <w:r w:rsidRPr="00A42BFD">
        <w:rPr>
          <w:rFonts w:asciiTheme="majorHAnsi" w:hAnsiTheme="majorHAnsi" w:cstheme="majorHAnsi"/>
          <w:b/>
          <w:color w:val="0066CC"/>
          <w:sz w:val="28"/>
          <w:szCs w:val="28"/>
        </w:rPr>
        <w:t>notification_id</w:t>
      </w:r>
      <w:r w:rsidRPr="004B7CF2">
        <w:rPr>
          <w:rFonts w:asciiTheme="majorHAnsi" w:hAnsiTheme="majorHAnsi" w:cstheme="majorHAnsi"/>
          <w:color w:val="0066CC"/>
          <w:sz w:val="28"/>
          <w:szCs w:val="28"/>
        </w:rPr>
        <w:t xml:space="preserve">, </w:t>
      </w:r>
      <w:r w:rsidRPr="00A42BFD">
        <w:rPr>
          <w:rFonts w:asciiTheme="majorHAnsi" w:hAnsiTheme="majorHAnsi" w:cstheme="majorHAnsi"/>
          <w:b/>
          <w:color w:val="0066CC"/>
          <w:sz w:val="28"/>
          <w:szCs w:val="28"/>
        </w:rPr>
        <w:t>recipient_editor_id</w:t>
      </w:r>
      <w:r w:rsidRPr="004B7CF2">
        <w:rPr>
          <w:rFonts w:asciiTheme="majorHAnsi" w:hAnsiTheme="majorHAnsi" w:cstheme="majorHAnsi"/>
          <w:color w:val="0066CC"/>
          <w:sz w:val="28"/>
          <w:szCs w:val="28"/>
        </w:rPr>
        <w:t xml:space="preserve">, </w:t>
      </w:r>
      <w:r w:rsidRPr="00A42BFD">
        <w:rPr>
          <w:rFonts w:asciiTheme="majorHAnsi" w:hAnsiTheme="majorHAnsi" w:cstheme="majorHAnsi"/>
          <w:b/>
          <w:color w:val="0066CC"/>
          <w:sz w:val="28"/>
          <w:szCs w:val="28"/>
        </w:rPr>
        <w:t>actor_editor_id</w:t>
      </w:r>
      <w:r w:rsidRPr="004B7CF2">
        <w:rPr>
          <w:rFonts w:asciiTheme="majorHAnsi" w:hAnsiTheme="majorHAnsi" w:cstheme="majorHAnsi"/>
          <w:color w:val="0066CC"/>
          <w:sz w:val="28"/>
          <w:szCs w:val="28"/>
        </w:rPr>
        <w:t xml:space="preserve">, </w:t>
      </w:r>
      <w:r w:rsidRPr="00A42BFD">
        <w:rPr>
          <w:rFonts w:asciiTheme="majorHAnsi" w:hAnsiTheme="majorHAnsi" w:cstheme="majorHAnsi"/>
          <w:b/>
          <w:color w:val="0066CC"/>
          <w:sz w:val="28"/>
          <w:szCs w:val="28"/>
        </w:rPr>
        <w:t>entry_id</w:t>
      </w:r>
      <w:r w:rsidRPr="004B7CF2">
        <w:rPr>
          <w:rFonts w:asciiTheme="majorHAnsi" w:hAnsiTheme="majorHAnsi" w:cstheme="majorHAnsi"/>
          <w:color w:val="0066CC"/>
          <w:sz w:val="28"/>
          <w:szCs w:val="28"/>
        </w:rPr>
        <w:t xml:space="preserve">, </w:t>
      </w:r>
      <w:r w:rsidRPr="00A42BFD">
        <w:rPr>
          <w:rFonts w:asciiTheme="majorHAnsi" w:hAnsiTheme="majorHAnsi" w:cstheme="majorHAnsi"/>
          <w:b/>
          <w:color w:val="0066CC"/>
          <w:sz w:val="28"/>
          <w:szCs w:val="28"/>
        </w:rPr>
        <w:t>event/change type</w:t>
      </w:r>
      <w:r w:rsidRPr="004B7CF2">
        <w:rPr>
          <w:rFonts w:asciiTheme="majorHAnsi" w:hAnsiTheme="majorHAnsi" w:cstheme="majorHAnsi"/>
          <w:color w:val="0066CC"/>
          <w:sz w:val="28"/>
          <w:szCs w:val="28"/>
        </w:rPr>
        <w:t xml:space="preserve">, </w:t>
      </w:r>
      <w:r w:rsidRPr="00A42BFD">
        <w:rPr>
          <w:rFonts w:asciiTheme="majorHAnsi" w:hAnsiTheme="majorHAnsi" w:cstheme="majorHAnsi"/>
          <w:b/>
          <w:color w:val="0066CC"/>
          <w:sz w:val="28"/>
          <w:szCs w:val="28"/>
        </w:rPr>
        <w:t>detail/summary</w:t>
      </w:r>
      <w:r w:rsidRPr="004B7CF2">
        <w:rPr>
          <w:rFonts w:asciiTheme="majorHAnsi" w:hAnsiTheme="majorHAnsi" w:cstheme="majorHAnsi"/>
          <w:color w:val="0066CC"/>
          <w:sz w:val="28"/>
          <w:szCs w:val="28"/>
        </w:rPr>
        <w:t xml:space="preserve">, </w:t>
      </w:r>
      <w:r w:rsidRPr="00A42BFD">
        <w:rPr>
          <w:rFonts w:asciiTheme="majorHAnsi" w:hAnsiTheme="majorHAnsi" w:cstheme="majorHAnsi"/>
          <w:b/>
          <w:color w:val="0066CC"/>
          <w:sz w:val="28"/>
          <w:szCs w:val="28"/>
        </w:rPr>
        <w:t>created_at</w:t>
      </w:r>
      <w:r w:rsidRPr="004B7CF2">
        <w:rPr>
          <w:rFonts w:asciiTheme="majorHAnsi" w:hAnsiTheme="majorHAnsi" w:cstheme="majorHAnsi"/>
          <w:color w:val="0066CC"/>
          <w:sz w:val="28"/>
          <w:szCs w:val="28"/>
        </w:rPr>
        <w:t xml:space="preserve"> და </w:t>
      </w:r>
      <w:r w:rsidRPr="00A42BFD">
        <w:rPr>
          <w:rFonts w:asciiTheme="majorHAnsi" w:hAnsiTheme="majorHAnsi" w:cstheme="majorHAnsi"/>
          <w:b/>
          <w:color w:val="0066CC"/>
          <w:sz w:val="28"/>
          <w:szCs w:val="28"/>
        </w:rPr>
        <w:t>read/unread state</w:t>
      </w:r>
      <w:r w:rsidRPr="004B7CF2">
        <w:rPr>
          <w:rFonts w:asciiTheme="majorHAnsi" w:hAnsiTheme="majorHAnsi" w:cstheme="majorHAnsi"/>
          <w:color w:val="0066CC"/>
          <w:sz w:val="28"/>
          <w:szCs w:val="28"/>
        </w:rPr>
        <w:t>.</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EP-NOT-</w:t>
      </w:r>
      <w:proofErr w:type="gramStart"/>
      <w:r w:rsidRPr="004B7CF2">
        <w:rPr>
          <w:rFonts w:asciiTheme="majorHAnsi" w:hAnsiTheme="majorHAnsi" w:cstheme="majorHAnsi"/>
          <w:b/>
          <w:color w:val="000000"/>
          <w:sz w:val="28"/>
          <w:szCs w:val="28"/>
        </w:rPr>
        <w:t xml:space="preserve">004  </w:t>
      </w:r>
      <w:r w:rsidRPr="004B7CF2">
        <w:rPr>
          <w:rFonts w:asciiTheme="majorHAnsi" w:hAnsiTheme="majorHAnsi" w:cstheme="majorHAnsi"/>
          <w:color w:val="000000"/>
          <w:sz w:val="28"/>
          <w:szCs w:val="28"/>
        </w:rPr>
        <w:t>The</w:t>
      </w:r>
      <w:proofErr w:type="gramEnd"/>
      <w:r w:rsidRPr="004B7CF2">
        <w:rPr>
          <w:rFonts w:asciiTheme="majorHAnsi" w:hAnsiTheme="majorHAnsi" w:cstheme="majorHAnsi"/>
          <w:color w:val="000000"/>
          <w:sz w:val="28"/>
          <w:szCs w:val="28"/>
        </w:rPr>
        <w:t xml:space="preserve"> list displays Date, Editor (actor), and Entry. Unread items are visually marked.</w:t>
      </w:r>
    </w:p>
    <w:p w:rsidR="00435A7A" w:rsidRPr="004B7CF2" w:rsidRDefault="004B7CF2">
      <w:pPr>
        <w:rPr>
          <w:rFonts w:asciiTheme="majorHAnsi" w:hAnsiTheme="majorHAnsi" w:cstheme="majorHAnsi"/>
          <w:sz w:val="28"/>
          <w:szCs w:val="28"/>
        </w:rPr>
      </w:pPr>
      <w:r w:rsidRPr="00A42BFD">
        <w:rPr>
          <w:rFonts w:asciiTheme="majorHAnsi" w:hAnsiTheme="majorHAnsi" w:cstheme="majorHAnsi"/>
          <w:b/>
          <w:color w:val="0066CC"/>
          <w:sz w:val="28"/>
          <w:szCs w:val="28"/>
          <w:highlight w:val="yellow"/>
        </w:rPr>
        <w:t>EP-NOT-</w:t>
      </w:r>
      <w:proofErr w:type="gramStart"/>
      <w:r w:rsidRPr="00A42BFD">
        <w:rPr>
          <w:rFonts w:asciiTheme="majorHAnsi" w:hAnsiTheme="majorHAnsi" w:cstheme="majorHAnsi"/>
          <w:b/>
          <w:color w:val="0066CC"/>
          <w:sz w:val="28"/>
          <w:szCs w:val="28"/>
          <w:highlight w:val="yellow"/>
        </w:rPr>
        <w:t>004</w:t>
      </w:r>
      <w:r w:rsidRPr="004B7CF2">
        <w:rPr>
          <w:rFonts w:asciiTheme="majorHAnsi" w:hAnsiTheme="majorHAnsi" w:cstheme="majorHAnsi"/>
          <w:color w:val="0066CC"/>
          <w:sz w:val="28"/>
          <w:szCs w:val="28"/>
        </w:rPr>
        <w:t xml:space="preserve">  </w:t>
      </w:r>
      <w:r w:rsidRPr="00A42BFD">
        <w:rPr>
          <w:rFonts w:asciiTheme="majorHAnsi" w:hAnsiTheme="majorHAnsi" w:cstheme="majorHAnsi"/>
          <w:b/>
          <w:color w:val="0066CC"/>
          <w:sz w:val="28"/>
          <w:szCs w:val="28"/>
        </w:rPr>
        <w:t>List</w:t>
      </w:r>
      <w:proofErr w:type="gramEnd"/>
      <w:r w:rsidRPr="004B7CF2">
        <w:rPr>
          <w:rFonts w:asciiTheme="majorHAnsi" w:hAnsiTheme="majorHAnsi" w:cstheme="majorHAnsi"/>
          <w:color w:val="0066CC"/>
          <w:sz w:val="28"/>
          <w:szCs w:val="28"/>
        </w:rPr>
        <w:t xml:space="preserve"> აჩვენებს </w:t>
      </w:r>
      <w:r w:rsidRPr="00A42BFD">
        <w:rPr>
          <w:rFonts w:asciiTheme="majorHAnsi" w:hAnsiTheme="majorHAnsi" w:cstheme="majorHAnsi"/>
          <w:b/>
          <w:color w:val="0066CC"/>
          <w:sz w:val="28"/>
          <w:szCs w:val="28"/>
        </w:rPr>
        <w:t>Date, Editor (actor)</w:t>
      </w:r>
      <w:r w:rsidRPr="004B7CF2">
        <w:rPr>
          <w:rFonts w:asciiTheme="majorHAnsi" w:hAnsiTheme="majorHAnsi" w:cstheme="majorHAnsi"/>
          <w:color w:val="0066CC"/>
          <w:sz w:val="28"/>
          <w:szCs w:val="28"/>
        </w:rPr>
        <w:t xml:space="preserve"> და </w:t>
      </w:r>
      <w:r w:rsidRPr="00A42BFD">
        <w:rPr>
          <w:rFonts w:asciiTheme="majorHAnsi" w:hAnsiTheme="majorHAnsi" w:cstheme="majorHAnsi"/>
          <w:b/>
          <w:color w:val="0066CC"/>
          <w:sz w:val="28"/>
          <w:szCs w:val="28"/>
        </w:rPr>
        <w:t>Entry</w:t>
      </w:r>
      <w:r w:rsidRPr="004B7CF2">
        <w:rPr>
          <w:rFonts w:asciiTheme="majorHAnsi" w:hAnsiTheme="majorHAnsi" w:cstheme="majorHAnsi"/>
          <w:color w:val="0066CC"/>
          <w:sz w:val="28"/>
          <w:szCs w:val="28"/>
        </w:rPr>
        <w:t xml:space="preserve">-ს. </w:t>
      </w:r>
      <w:r w:rsidRPr="00A42BFD">
        <w:rPr>
          <w:rFonts w:asciiTheme="majorHAnsi" w:hAnsiTheme="majorHAnsi" w:cstheme="majorHAnsi"/>
          <w:b/>
          <w:color w:val="0066CC"/>
          <w:sz w:val="28"/>
          <w:szCs w:val="28"/>
        </w:rPr>
        <w:t>Unread items</w:t>
      </w:r>
      <w:r w:rsidRPr="004B7CF2">
        <w:rPr>
          <w:rFonts w:asciiTheme="majorHAnsi" w:hAnsiTheme="majorHAnsi" w:cstheme="majorHAnsi"/>
          <w:color w:val="0066CC"/>
          <w:sz w:val="28"/>
          <w:szCs w:val="28"/>
        </w:rPr>
        <w:t xml:space="preserve"> ვიზუალურად მონიშნულია.</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EP-NOT-</w:t>
      </w:r>
      <w:proofErr w:type="gramStart"/>
      <w:r w:rsidRPr="004B7CF2">
        <w:rPr>
          <w:rFonts w:asciiTheme="majorHAnsi" w:hAnsiTheme="majorHAnsi" w:cstheme="majorHAnsi"/>
          <w:b/>
          <w:color w:val="000000"/>
          <w:sz w:val="28"/>
          <w:szCs w:val="28"/>
        </w:rPr>
        <w:t xml:space="preserve">005  </w:t>
      </w:r>
      <w:r w:rsidRPr="004B7CF2">
        <w:rPr>
          <w:rFonts w:asciiTheme="majorHAnsi" w:hAnsiTheme="majorHAnsi" w:cstheme="majorHAnsi"/>
          <w:color w:val="000000"/>
          <w:sz w:val="28"/>
          <w:szCs w:val="28"/>
        </w:rPr>
        <w:t>Only</w:t>
      </w:r>
      <w:proofErr w:type="gramEnd"/>
      <w:r w:rsidRPr="004B7CF2">
        <w:rPr>
          <w:rFonts w:asciiTheme="majorHAnsi" w:hAnsiTheme="majorHAnsi" w:cstheme="majorHAnsi"/>
          <w:color w:val="000000"/>
          <w:sz w:val="28"/>
          <w:szCs w:val="28"/>
        </w:rPr>
        <w:t xml:space="preserve"> unread filters the list to unread notifications for the authenticated recipient.</w:t>
      </w:r>
    </w:p>
    <w:p w:rsidR="00435A7A" w:rsidRPr="004B7CF2" w:rsidRDefault="004B7CF2">
      <w:pPr>
        <w:rPr>
          <w:rFonts w:asciiTheme="majorHAnsi" w:hAnsiTheme="majorHAnsi" w:cstheme="majorHAnsi"/>
          <w:sz w:val="28"/>
          <w:szCs w:val="28"/>
        </w:rPr>
      </w:pPr>
      <w:r w:rsidRPr="00A42BFD">
        <w:rPr>
          <w:rFonts w:asciiTheme="majorHAnsi" w:hAnsiTheme="majorHAnsi" w:cstheme="majorHAnsi"/>
          <w:b/>
          <w:color w:val="0066CC"/>
          <w:sz w:val="28"/>
          <w:szCs w:val="28"/>
          <w:highlight w:val="yellow"/>
        </w:rPr>
        <w:t>EP-NOT-</w:t>
      </w:r>
      <w:proofErr w:type="gramStart"/>
      <w:r w:rsidRPr="00A42BFD">
        <w:rPr>
          <w:rFonts w:asciiTheme="majorHAnsi" w:hAnsiTheme="majorHAnsi" w:cstheme="majorHAnsi"/>
          <w:b/>
          <w:color w:val="0066CC"/>
          <w:sz w:val="28"/>
          <w:szCs w:val="28"/>
          <w:highlight w:val="yellow"/>
        </w:rPr>
        <w:t>005</w:t>
      </w:r>
      <w:r w:rsidRPr="004B7CF2">
        <w:rPr>
          <w:rFonts w:asciiTheme="majorHAnsi" w:hAnsiTheme="majorHAnsi" w:cstheme="majorHAnsi"/>
          <w:color w:val="0066CC"/>
          <w:sz w:val="28"/>
          <w:szCs w:val="28"/>
        </w:rPr>
        <w:t xml:space="preserve">  </w:t>
      </w:r>
      <w:r w:rsidRPr="00A42BFD">
        <w:rPr>
          <w:rFonts w:asciiTheme="majorHAnsi" w:hAnsiTheme="majorHAnsi" w:cstheme="majorHAnsi"/>
          <w:b/>
          <w:color w:val="0066CC"/>
          <w:sz w:val="28"/>
          <w:szCs w:val="28"/>
        </w:rPr>
        <w:t>Only</w:t>
      </w:r>
      <w:proofErr w:type="gramEnd"/>
      <w:r w:rsidRPr="00A42BFD">
        <w:rPr>
          <w:rFonts w:asciiTheme="majorHAnsi" w:hAnsiTheme="majorHAnsi" w:cstheme="majorHAnsi"/>
          <w:b/>
          <w:color w:val="0066CC"/>
          <w:sz w:val="28"/>
          <w:szCs w:val="28"/>
        </w:rPr>
        <w:t xml:space="preserve"> unread filter</w:t>
      </w:r>
      <w:r w:rsidRPr="004B7CF2">
        <w:rPr>
          <w:rFonts w:asciiTheme="majorHAnsi" w:hAnsiTheme="majorHAnsi" w:cstheme="majorHAnsi"/>
          <w:color w:val="0066CC"/>
          <w:sz w:val="28"/>
          <w:szCs w:val="28"/>
        </w:rPr>
        <w:t xml:space="preserve"> აჩვენებს მხოლოდ </w:t>
      </w:r>
      <w:r w:rsidRPr="00A42BFD">
        <w:rPr>
          <w:rFonts w:asciiTheme="majorHAnsi" w:hAnsiTheme="majorHAnsi" w:cstheme="majorHAnsi"/>
          <w:b/>
          <w:color w:val="0066CC"/>
          <w:sz w:val="28"/>
          <w:szCs w:val="28"/>
        </w:rPr>
        <w:t>authenticated recipient</w:t>
      </w:r>
      <w:r w:rsidRPr="004B7CF2">
        <w:rPr>
          <w:rFonts w:asciiTheme="majorHAnsi" w:hAnsiTheme="majorHAnsi" w:cstheme="majorHAnsi"/>
          <w:color w:val="0066CC"/>
          <w:sz w:val="28"/>
          <w:szCs w:val="28"/>
        </w:rPr>
        <w:t xml:space="preserve">-ის </w:t>
      </w:r>
      <w:r w:rsidRPr="00A42BFD">
        <w:rPr>
          <w:rFonts w:asciiTheme="majorHAnsi" w:hAnsiTheme="majorHAnsi" w:cstheme="majorHAnsi"/>
          <w:b/>
          <w:color w:val="0066CC"/>
          <w:sz w:val="28"/>
          <w:szCs w:val="28"/>
        </w:rPr>
        <w:t>unread Notifications</w:t>
      </w:r>
      <w:r w:rsidRPr="004B7CF2">
        <w:rPr>
          <w:rFonts w:asciiTheme="majorHAnsi" w:hAnsiTheme="majorHAnsi" w:cstheme="majorHAnsi"/>
          <w:color w:val="0066CC"/>
          <w:sz w:val="28"/>
          <w:szCs w:val="28"/>
        </w:rPr>
        <w:t>-ს.</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EP-NOT-</w:t>
      </w:r>
      <w:proofErr w:type="gramStart"/>
      <w:r w:rsidRPr="004B7CF2">
        <w:rPr>
          <w:rFonts w:asciiTheme="majorHAnsi" w:hAnsiTheme="majorHAnsi" w:cstheme="majorHAnsi"/>
          <w:b/>
          <w:color w:val="000000"/>
          <w:sz w:val="28"/>
          <w:szCs w:val="28"/>
        </w:rPr>
        <w:t xml:space="preserve">006  </w:t>
      </w:r>
      <w:r w:rsidRPr="004B7CF2">
        <w:rPr>
          <w:rFonts w:asciiTheme="majorHAnsi" w:hAnsiTheme="majorHAnsi" w:cstheme="majorHAnsi"/>
          <w:color w:val="000000"/>
          <w:sz w:val="28"/>
          <w:szCs w:val="28"/>
        </w:rPr>
        <w:t>Selecting</w:t>
      </w:r>
      <w:proofErr w:type="gramEnd"/>
      <w:r w:rsidRPr="004B7CF2">
        <w:rPr>
          <w:rFonts w:asciiTheme="majorHAnsi" w:hAnsiTheme="majorHAnsi" w:cstheme="majorHAnsi"/>
          <w:color w:val="000000"/>
          <w:sz w:val="28"/>
          <w:szCs w:val="28"/>
        </w:rPr>
        <w:t xml:space="preserve"> a notification in Quick View displays the change summary/detail and the Entry title. Viewing the item </w:t>
      </w:r>
      <w:proofErr w:type="gramStart"/>
      <w:r w:rsidRPr="004B7CF2">
        <w:rPr>
          <w:rFonts w:asciiTheme="majorHAnsi" w:hAnsiTheme="majorHAnsi" w:cstheme="majorHAnsi"/>
          <w:color w:val="000000"/>
          <w:sz w:val="28"/>
          <w:szCs w:val="28"/>
        </w:rPr>
        <w:t>marks</w:t>
      </w:r>
      <w:proofErr w:type="gramEnd"/>
      <w:r w:rsidRPr="004B7CF2">
        <w:rPr>
          <w:rFonts w:asciiTheme="majorHAnsi" w:hAnsiTheme="majorHAnsi" w:cstheme="majorHAnsi"/>
          <w:color w:val="000000"/>
          <w:sz w:val="28"/>
          <w:szCs w:val="28"/>
        </w:rPr>
        <w:t xml:space="preserve"> it as read.</w:t>
      </w:r>
    </w:p>
    <w:p w:rsidR="00435A7A" w:rsidRPr="004B7CF2" w:rsidRDefault="004B7CF2">
      <w:pPr>
        <w:rPr>
          <w:rFonts w:asciiTheme="majorHAnsi" w:hAnsiTheme="majorHAnsi" w:cstheme="majorHAnsi"/>
          <w:sz w:val="28"/>
          <w:szCs w:val="28"/>
        </w:rPr>
      </w:pPr>
      <w:r w:rsidRPr="00A42BFD">
        <w:rPr>
          <w:rFonts w:asciiTheme="majorHAnsi" w:hAnsiTheme="majorHAnsi" w:cstheme="majorHAnsi"/>
          <w:b/>
          <w:color w:val="0066CC"/>
          <w:sz w:val="28"/>
          <w:szCs w:val="28"/>
          <w:highlight w:val="yellow"/>
        </w:rPr>
        <w:t>EP-NOT-</w:t>
      </w:r>
      <w:proofErr w:type="gramStart"/>
      <w:r w:rsidRPr="00A42BFD">
        <w:rPr>
          <w:rFonts w:asciiTheme="majorHAnsi" w:hAnsiTheme="majorHAnsi" w:cstheme="majorHAnsi"/>
          <w:b/>
          <w:color w:val="0066CC"/>
          <w:sz w:val="28"/>
          <w:szCs w:val="28"/>
          <w:highlight w:val="yellow"/>
        </w:rPr>
        <w:t>006</w:t>
      </w:r>
      <w:r w:rsidRPr="004B7CF2">
        <w:rPr>
          <w:rFonts w:asciiTheme="majorHAnsi" w:hAnsiTheme="majorHAnsi" w:cstheme="majorHAnsi"/>
          <w:color w:val="0066CC"/>
          <w:sz w:val="28"/>
          <w:szCs w:val="28"/>
        </w:rPr>
        <w:t xml:space="preserve">  </w:t>
      </w:r>
      <w:r w:rsidRPr="00A42BFD">
        <w:rPr>
          <w:rFonts w:asciiTheme="majorHAnsi" w:hAnsiTheme="majorHAnsi" w:cstheme="majorHAnsi"/>
          <w:b/>
          <w:color w:val="0066CC"/>
          <w:sz w:val="28"/>
          <w:szCs w:val="28"/>
        </w:rPr>
        <w:t>Notification</w:t>
      </w:r>
      <w:proofErr w:type="gramEnd"/>
      <w:r w:rsidRPr="004B7CF2">
        <w:rPr>
          <w:rFonts w:asciiTheme="majorHAnsi" w:hAnsiTheme="majorHAnsi" w:cstheme="majorHAnsi"/>
          <w:color w:val="0066CC"/>
          <w:sz w:val="28"/>
          <w:szCs w:val="28"/>
        </w:rPr>
        <w:t xml:space="preserve">-ის </w:t>
      </w:r>
      <w:r w:rsidRPr="00A42BFD">
        <w:rPr>
          <w:rFonts w:asciiTheme="majorHAnsi" w:hAnsiTheme="majorHAnsi" w:cstheme="majorHAnsi"/>
          <w:b/>
          <w:color w:val="0066CC"/>
          <w:sz w:val="28"/>
          <w:szCs w:val="28"/>
        </w:rPr>
        <w:t>Quick View</w:t>
      </w:r>
      <w:r w:rsidRPr="004B7CF2">
        <w:rPr>
          <w:rFonts w:asciiTheme="majorHAnsi" w:hAnsiTheme="majorHAnsi" w:cstheme="majorHAnsi"/>
          <w:color w:val="0066CC"/>
          <w:sz w:val="28"/>
          <w:szCs w:val="28"/>
        </w:rPr>
        <w:t xml:space="preserve">-ში არჩევისას გამოჩნდება </w:t>
      </w:r>
      <w:r w:rsidRPr="00A42BFD">
        <w:rPr>
          <w:rFonts w:asciiTheme="majorHAnsi" w:hAnsiTheme="majorHAnsi" w:cstheme="majorHAnsi"/>
          <w:b/>
          <w:color w:val="0066CC"/>
          <w:sz w:val="28"/>
          <w:szCs w:val="28"/>
        </w:rPr>
        <w:t>change summary/detail</w:t>
      </w:r>
      <w:r w:rsidRPr="004B7CF2">
        <w:rPr>
          <w:rFonts w:asciiTheme="majorHAnsi" w:hAnsiTheme="majorHAnsi" w:cstheme="majorHAnsi"/>
          <w:color w:val="0066CC"/>
          <w:sz w:val="28"/>
          <w:szCs w:val="28"/>
        </w:rPr>
        <w:t xml:space="preserve"> და </w:t>
      </w:r>
      <w:r w:rsidRPr="00A42BFD">
        <w:rPr>
          <w:rFonts w:asciiTheme="majorHAnsi" w:hAnsiTheme="majorHAnsi" w:cstheme="majorHAnsi"/>
          <w:b/>
          <w:color w:val="0066CC"/>
          <w:sz w:val="28"/>
          <w:szCs w:val="28"/>
        </w:rPr>
        <w:t>Entry title</w:t>
      </w:r>
      <w:r w:rsidRPr="004B7CF2">
        <w:rPr>
          <w:rFonts w:asciiTheme="majorHAnsi" w:hAnsiTheme="majorHAnsi" w:cstheme="majorHAnsi"/>
          <w:color w:val="0066CC"/>
          <w:sz w:val="28"/>
          <w:szCs w:val="28"/>
        </w:rPr>
        <w:t xml:space="preserve">. </w:t>
      </w:r>
      <w:r w:rsidRPr="00A42BFD">
        <w:rPr>
          <w:rFonts w:asciiTheme="majorHAnsi" w:hAnsiTheme="majorHAnsi" w:cstheme="majorHAnsi"/>
          <w:b/>
          <w:color w:val="0066CC"/>
          <w:sz w:val="28"/>
          <w:szCs w:val="28"/>
        </w:rPr>
        <w:t>Item</w:t>
      </w:r>
      <w:r w:rsidRPr="004B7CF2">
        <w:rPr>
          <w:rFonts w:asciiTheme="majorHAnsi" w:hAnsiTheme="majorHAnsi" w:cstheme="majorHAnsi"/>
          <w:color w:val="0066CC"/>
          <w:sz w:val="28"/>
          <w:szCs w:val="28"/>
        </w:rPr>
        <w:t xml:space="preserve">-ის ნახვა მას </w:t>
      </w:r>
      <w:r w:rsidRPr="00A42BFD">
        <w:rPr>
          <w:rFonts w:asciiTheme="majorHAnsi" w:hAnsiTheme="majorHAnsi" w:cstheme="majorHAnsi"/>
          <w:b/>
          <w:color w:val="0066CC"/>
          <w:sz w:val="28"/>
          <w:szCs w:val="28"/>
        </w:rPr>
        <w:t>read</w:t>
      </w:r>
      <w:r w:rsidRPr="004B7CF2">
        <w:rPr>
          <w:rFonts w:asciiTheme="majorHAnsi" w:hAnsiTheme="majorHAnsi" w:cstheme="majorHAnsi"/>
          <w:color w:val="0066CC"/>
          <w:sz w:val="28"/>
          <w:szCs w:val="28"/>
        </w:rPr>
        <w:t>-ად მონიშნავს.</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EP-NOT-</w:t>
      </w:r>
      <w:proofErr w:type="gramStart"/>
      <w:r w:rsidRPr="004B7CF2">
        <w:rPr>
          <w:rFonts w:asciiTheme="majorHAnsi" w:hAnsiTheme="majorHAnsi" w:cstheme="majorHAnsi"/>
          <w:b/>
          <w:color w:val="000000"/>
          <w:sz w:val="28"/>
          <w:szCs w:val="28"/>
        </w:rPr>
        <w:t xml:space="preserve">007  </w:t>
      </w:r>
      <w:r w:rsidRPr="004B7CF2">
        <w:rPr>
          <w:rFonts w:asciiTheme="majorHAnsi" w:hAnsiTheme="majorHAnsi" w:cstheme="majorHAnsi"/>
          <w:color w:val="000000"/>
          <w:sz w:val="28"/>
          <w:szCs w:val="28"/>
        </w:rPr>
        <w:t>Selecting</w:t>
      </w:r>
      <w:proofErr w:type="gramEnd"/>
      <w:r w:rsidRPr="004B7CF2">
        <w:rPr>
          <w:rFonts w:asciiTheme="majorHAnsi" w:hAnsiTheme="majorHAnsi" w:cstheme="majorHAnsi"/>
          <w:color w:val="000000"/>
          <w:sz w:val="28"/>
          <w:szCs w:val="28"/>
        </w:rPr>
        <w:t xml:space="preserve"> the Entry title opens the corresponding Entry Editor record. Opening the notification/entry also marks that notification as read.</w:t>
      </w:r>
    </w:p>
    <w:p w:rsidR="00435A7A" w:rsidRPr="004B7CF2" w:rsidRDefault="004B7CF2">
      <w:pPr>
        <w:rPr>
          <w:rFonts w:asciiTheme="majorHAnsi" w:hAnsiTheme="majorHAnsi" w:cstheme="majorHAnsi"/>
          <w:sz w:val="28"/>
          <w:szCs w:val="28"/>
        </w:rPr>
      </w:pPr>
      <w:r w:rsidRPr="00A42BFD">
        <w:rPr>
          <w:rFonts w:asciiTheme="majorHAnsi" w:hAnsiTheme="majorHAnsi" w:cstheme="majorHAnsi"/>
          <w:b/>
          <w:color w:val="0066CC"/>
          <w:sz w:val="28"/>
          <w:szCs w:val="28"/>
          <w:highlight w:val="yellow"/>
        </w:rPr>
        <w:t>EP-NOT-</w:t>
      </w:r>
      <w:proofErr w:type="gramStart"/>
      <w:r w:rsidRPr="00A42BFD">
        <w:rPr>
          <w:rFonts w:asciiTheme="majorHAnsi" w:hAnsiTheme="majorHAnsi" w:cstheme="majorHAnsi"/>
          <w:b/>
          <w:color w:val="0066CC"/>
          <w:sz w:val="28"/>
          <w:szCs w:val="28"/>
          <w:highlight w:val="yellow"/>
        </w:rPr>
        <w:t>007</w:t>
      </w:r>
      <w:r w:rsidRPr="004B7CF2">
        <w:rPr>
          <w:rFonts w:asciiTheme="majorHAnsi" w:hAnsiTheme="majorHAnsi" w:cstheme="majorHAnsi"/>
          <w:color w:val="0066CC"/>
          <w:sz w:val="28"/>
          <w:szCs w:val="28"/>
        </w:rPr>
        <w:t xml:space="preserve">  </w:t>
      </w:r>
      <w:r w:rsidRPr="00A42BFD">
        <w:rPr>
          <w:rFonts w:asciiTheme="majorHAnsi" w:hAnsiTheme="majorHAnsi" w:cstheme="majorHAnsi"/>
          <w:b/>
          <w:color w:val="0066CC"/>
          <w:sz w:val="28"/>
          <w:szCs w:val="28"/>
        </w:rPr>
        <w:t>Entry</w:t>
      </w:r>
      <w:proofErr w:type="gramEnd"/>
      <w:r w:rsidRPr="00A42BFD">
        <w:rPr>
          <w:rFonts w:asciiTheme="majorHAnsi" w:hAnsiTheme="majorHAnsi" w:cstheme="majorHAnsi"/>
          <w:b/>
          <w:color w:val="0066CC"/>
          <w:sz w:val="28"/>
          <w:szCs w:val="28"/>
        </w:rPr>
        <w:t xml:space="preserve"> title</w:t>
      </w:r>
      <w:r w:rsidRPr="004B7CF2">
        <w:rPr>
          <w:rFonts w:asciiTheme="majorHAnsi" w:hAnsiTheme="majorHAnsi" w:cstheme="majorHAnsi"/>
          <w:color w:val="0066CC"/>
          <w:sz w:val="28"/>
          <w:szCs w:val="28"/>
        </w:rPr>
        <w:t xml:space="preserve">-ის არჩევა ხსნის შესაბამის </w:t>
      </w:r>
      <w:r w:rsidRPr="00A42BFD">
        <w:rPr>
          <w:rFonts w:asciiTheme="majorHAnsi" w:hAnsiTheme="majorHAnsi" w:cstheme="majorHAnsi"/>
          <w:b/>
          <w:color w:val="0066CC"/>
          <w:sz w:val="28"/>
          <w:szCs w:val="28"/>
        </w:rPr>
        <w:t>Entry Editor record</w:t>
      </w:r>
      <w:r w:rsidRPr="004B7CF2">
        <w:rPr>
          <w:rFonts w:asciiTheme="majorHAnsi" w:hAnsiTheme="majorHAnsi" w:cstheme="majorHAnsi"/>
          <w:color w:val="0066CC"/>
          <w:sz w:val="28"/>
          <w:szCs w:val="28"/>
        </w:rPr>
        <w:t xml:space="preserve">-ს. </w:t>
      </w:r>
      <w:r w:rsidRPr="00A42BFD">
        <w:rPr>
          <w:rFonts w:asciiTheme="majorHAnsi" w:hAnsiTheme="majorHAnsi" w:cstheme="majorHAnsi"/>
          <w:b/>
          <w:color w:val="0066CC"/>
          <w:sz w:val="28"/>
          <w:szCs w:val="28"/>
        </w:rPr>
        <w:t>Notification/Entry</w:t>
      </w:r>
      <w:r w:rsidRPr="004B7CF2">
        <w:rPr>
          <w:rFonts w:asciiTheme="majorHAnsi" w:hAnsiTheme="majorHAnsi" w:cstheme="majorHAnsi"/>
          <w:color w:val="0066CC"/>
          <w:sz w:val="28"/>
          <w:szCs w:val="28"/>
        </w:rPr>
        <w:t xml:space="preserve">-ის გახსნაც ამ </w:t>
      </w:r>
      <w:r w:rsidRPr="00A42BFD">
        <w:rPr>
          <w:rFonts w:asciiTheme="majorHAnsi" w:hAnsiTheme="majorHAnsi" w:cstheme="majorHAnsi"/>
          <w:b/>
          <w:color w:val="0066CC"/>
          <w:sz w:val="28"/>
          <w:szCs w:val="28"/>
        </w:rPr>
        <w:t>Notification</w:t>
      </w:r>
      <w:r w:rsidRPr="004B7CF2">
        <w:rPr>
          <w:rFonts w:asciiTheme="majorHAnsi" w:hAnsiTheme="majorHAnsi" w:cstheme="majorHAnsi"/>
          <w:color w:val="0066CC"/>
          <w:sz w:val="28"/>
          <w:szCs w:val="28"/>
        </w:rPr>
        <w:t xml:space="preserve">-ს </w:t>
      </w:r>
      <w:r w:rsidRPr="00A42BFD">
        <w:rPr>
          <w:rFonts w:asciiTheme="majorHAnsi" w:hAnsiTheme="majorHAnsi" w:cstheme="majorHAnsi"/>
          <w:b/>
          <w:color w:val="0066CC"/>
          <w:sz w:val="28"/>
          <w:szCs w:val="28"/>
        </w:rPr>
        <w:t>read</w:t>
      </w:r>
      <w:r w:rsidRPr="004B7CF2">
        <w:rPr>
          <w:rFonts w:asciiTheme="majorHAnsi" w:hAnsiTheme="majorHAnsi" w:cstheme="majorHAnsi"/>
          <w:color w:val="0066CC"/>
          <w:sz w:val="28"/>
          <w:szCs w:val="28"/>
        </w:rPr>
        <w:t>-ად მონიშნავს.</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EP-NOT-</w:t>
      </w:r>
      <w:proofErr w:type="gramStart"/>
      <w:r w:rsidRPr="004B7CF2">
        <w:rPr>
          <w:rFonts w:asciiTheme="majorHAnsi" w:hAnsiTheme="majorHAnsi" w:cstheme="majorHAnsi"/>
          <w:b/>
          <w:color w:val="000000"/>
          <w:sz w:val="28"/>
          <w:szCs w:val="28"/>
        </w:rPr>
        <w:t xml:space="preserve">008  </w:t>
      </w:r>
      <w:r w:rsidRPr="004B7CF2">
        <w:rPr>
          <w:rFonts w:asciiTheme="majorHAnsi" w:hAnsiTheme="majorHAnsi" w:cstheme="majorHAnsi"/>
          <w:color w:val="000000"/>
          <w:sz w:val="28"/>
          <w:szCs w:val="28"/>
        </w:rPr>
        <w:t>The</w:t>
      </w:r>
      <w:proofErr w:type="gramEnd"/>
      <w:r w:rsidRPr="004B7CF2">
        <w:rPr>
          <w:rFonts w:asciiTheme="majorHAnsi" w:hAnsiTheme="majorHAnsi" w:cstheme="majorHAnsi"/>
          <w:color w:val="000000"/>
          <w:sz w:val="28"/>
          <w:szCs w:val="28"/>
        </w:rPr>
        <w:t xml:space="preserve"> unread counter equals the number of unread notifications for the current user and must update after read-state changes.</w:t>
      </w:r>
    </w:p>
    <w:p w:rsidR="00435A7A" w:rsidRPr="004B7CF2" w:rsidRDefault="004B7CF2">
      <w:pPr>
        <w:rPr>
          <w:rFonts w:asciiTheme="majorHAnsi" w:hAnsiTheme="majorHAnsi" w:cstheme="majorHAnsi"/>
          <w:sz w:val="28"/>
          <w:szCs w:val="28"/>
        </w:rPr>
      </w:pPr>
      <w:r w:rsidRPr="008B1428">
        <w:rPr>
          <w:rFonts w:asciiTheme="majorHAnsi" w:hAnsiTheme="majorHAnsi" w:cstheme="majorHAnsi"/>
          <w:b/>
          <w:color w:val="0066CC"/>
          <w:sz w:val="28"/>
          <w:szCs w:val="28"/>
          <w:highlight w:val="yellow"/>
        </w:rPr>
        <w:t>EP-NOT-</w:t>
      </w:r>
      <w:proofErr w:type="gramStart"/>
      <w:r w:rsidRPr="008B1428">
        <w:rPr>
          <w:rFonts w:asciiTheme="majorHAnsi" w:hAnsiTheme="majorHAnsi" w:cstheme="majorHAnsi"/>
          <w:b/>
          <w:color w:val="0066CC"/>
          <w:sz w:val="28"/>
          <w:szCs w:val="28"/>
          <w:highlight w:val="yellow"/>
        </w:rPr>
        <w:t>008</w:t>
      </w:r>
      <w:r w:rsidRPr="004B7CF2">
        <w:rPr>
          <w:rFonts w:asciiTheme="majorHAnsi" w:hAnsiTheme="majorHAnsi" w:cstheme="majorHAnsi"/>
          <w:color w:val="0066CC"/>
          <w:sz w:val="28"/>
          <w:szCs w:val="28"/>
        </w:rPr>
        <w:t xml:space="preserve">  </w:t>
      </w:r>
      <w:r w:rsidRPr="00C22439">
        <w:rPr>
          <w:rFonts w:asciiTheme="majorHAnsi" w:hAnsiTheme="majorHAnsi" w:cstheme="majorHAnsi"/>
          <w:b/>
          <w:color w:val="0066CC"/>
          <w:sz w:val="28"/>
          <w:szCs w:val="28"/>
        </w:rPr>
        <w:t>Unread</w:t>
      </w:r>
      <w:proofErr w:type="gramEnd"/>
      <w:r w:rsidRPr="00C22439">
        <w:rPr>
          <w:rFonts w:asciiTheme="majorHAnsi" w:hAnsiTheme="majorHAnsi" w:cstheme="majorHAnsi"/>
          <w:b/>
          <w:color w:val="0066CC"/>
          <w:sz w:val="28"/>
          <w:szCs w:val="28"/>
        </w:rPr>
        <w:t xml:space="preserve"> counter</w:t>
      </w:r>
      <w:r w:rsidRPr="004B7CF2">
        <w:rPr>
          <w:rFonts w:asciiTheme="majorHAnsi" w:hAnsiTheme="majorHAnsi" w:cstheme="majorHAnsi"/>
          <w:color w:val="0066CC"/>
          <w:sz w:val="28"/>
          <w:szCs w:val="28"/>
        </w:rPr>
        <w:t xml:space="preserve"> უდრის </w:t>
      </w:r>
      <w:r w:rsidRPr="00C22439">
        <w:rPr>
          <w:rFonts w:asciiTheme="majorHAnsi" w:hAnsiTheme="majorHAnsi" w:cstheme="majorHAnsi"/>
          <w:b/>
          <w:color w:val="0066CC"/>
          <w:sz w:val="28"/>
          <w:szCs w:val="28"/>
        </w:rPr>
        <w:t>current user</w:t>
      </w:r>
      <w:r w:rsidRPr="004B7CF2">
        <w:rPr>
          <w:rFonts w:asciiTheme="majorHAnsi" w:hAnsiTheme="majorHAnsi" w:cstheme="majorHAnsi"/>
          <w:color w:val="0066CC"/>
          <w:sz w:val="28"/>
          <w:szCs w:val="28"/>
        </w:rPr>
        <w:t xml:space="preserve">-ის </w:t>
      </w:r>
      <w:r w:rsidRPr="00C22439">
        <w:rPr>
          <w:rFonts w:asciiTheme="majorHAnsi" w:hAnsiTheme="majorHAnsi" w:cstheme="majorHAnsi"/>
          <w:b/>
          <w:color w:val="0066CC"/>
          <w:sz w:val="28"/>
          <w:szCs w:val="28"/>
        </w:rPr>
        <w:t>unread Notifications</w:t>
      </w:r>
      <w:r w:rsidRPr="004B7CF2">
        <w:rPr>
          <w:rFonts w:asciiTheme="majorHAnsi" w:hAnsiTheme="majorHAnsi" w:cstheme="majorHAnsi"/>
          <w:color w:val="0066CC"/>
          <w:sz w:val="28"/>
          <w:szCs w:val="28"/>
        </w:rPr>
        <w:t xml:space="preserve">-ის რაოდენობას და </w:t>
      </w:r>
      <w:r w:rsidRPr="00C22439">
        <w:rPr>
          <w:rFonts w:asciiTheme="majorHAnsi" w:hAnsiTheme="majorHAnsi" w:cstheme="majorHAnsi"/>
          <w:b/>
          <w:color w:val="0066CC"/>
          <w:sz w:val="28"/>
          <w:szCs w:val="28"/>
        </w:rPr>
        <w:t>read-state change</w:t>
      </w:r>
      <w:r w:rsidRPr="004B7CF2">
        <w:rPr>
          <w:rFonts w:asciiTheme="majorHAnsi" w:hAnsiTheme="majorHAnsi" w:cstheme="majorHAnsi"/>
          <w:color w:val="0066CC"/>
          <w:sz w:val="28"/>
          <w:szCs w:val="28"/>
        </w:rPr>
        <w:t>-ის შემდეგ უნდა განახლდეს.</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EP-NOT-</w:t>
      </w:r>
      <w:proofErr w:type="gramStart"/>
      <w:r w:rsidRPr="004B7CF2">
        <w:rPr>
          <w:rFonts w:asciiTheme="majorHAnsi" w:hAnsiTheme="majorHAnsi" w:cstheme="majorHAnsi"/>
          <w:b/>
          <w:color w:val="000000"/>
          <w:sz w:val="28"/>
          <w:szCs w:val="28"/>
        </w:rPr>
        <w:t xml:space="preserve">009  </w:t>
      </w:r>
      <w:r w:rsidRPr="004B7CF2">
        <w:rPr>
          <w:rFonts w:asciiTheme="majorHAnsi" w:hAnsiTheme="majorHAnsi" w:cstheme="majorHAnsi"/>
          <w:color w:val="000000"/>
          <w:sz w:val="28"/>
          <w:szCs w:val="28"/>
        </w:rPr>
        <w:t>Notification</w:t>
      </w:r>
      <w:proofErr w:type="gramEnd"/>
      <w:r w:rsidRPr="004B7CF2">
        <w:rPr>
          <w:rFonts w:asciiTheme="majorHAnsi" w:hAnsiTheme="majorHAnsi" w:cstheme="majorHAnsi"/>
          <w:color w:val="000000"/>
          <w:sz w:val="28"/>
          <w:szCs w:val="28"/>
        </w:rPr>
        <w:t xml:space="preserve"> read state is per recipient; one user reading an item does not alter another user’s notification state.</w:t>
      </w:r>
    </w:p>
    <w:p w:rsidR="00435A7A" w:rsidRPr="004B7CF2" w:rsidRDefault="004B7CF2">
      <w:pPr>
        <w:rPr>
          <w:rFonts w:asciiTheme="majorHAnsi" w:hAnsiTheme="majorHAnsi" w:cstheme="majorHAnsi"/>
          <w:sz w:val="28"/>
          <w:szCs w:val="28"/>
        </w:rPr>
      </w:pPr>
      <w:r w:rsidRPr="00C22439">
        <w:rPr>
          <w:rFonts w:asciiTheme="majorHAnsi" w:hAnsiTheme="majorHAnsi" w:cstheme="majorHAnsi"/>
          <w:b/>
          <w:color w:val="0066CC"/>
          <w:sz w:val="28"/>
          <w:szCs w:val="28"/>
          <w:highlight w:val="yellow"/>
        </w:rPr>
        <w:t>EP-NOT-</w:t>
      </w:r>
      <w:proofErr w:type="gramStart"/>
      <w:r w:rsidRPr="00C22439">
        <w:rPr>
          <w:rFonts w:asciiTheme="majorHAnsi" w:hAnsiTheme="majorHAnsi" w:cstheme="majorHAnsi"/>
          <w:b/>
          <w:color w:val="0066CC"/>
          <w:sz w:val="28"/>
          <w:szCs w:val="28"/>
          <w:highlight w:val="yellow"/>
        </w:rPr>
        <w:t>009</w:t>
      </w:r>
      <w:r w:rsidRPr="004B7CF2">
        <w:rPr>
          <w:rFonts w:asciiTheme="majorHAnsi" w:hAnsiTheme="majorHAnsi" w:cstheme="majorHAnsi"/>
          <w:color w:val="0066CC"/>
          <w:sz w:val="28"/>
          <w:szCs w:val="28"/>
        </w:rPr>
        <w:t xml:space="preserve">  </w:t>
      </w:r>
      <w:r w:rsidRPr="00C22439">
        <w:rPr>
          <w:rFonts w:asciiTheme="majorHAnsi" w:hAnsiTheme="majorHAnsi" w:cstheme="majorHAnsi"/>
          <w:b/>
          <w:color w:val="0066CC"/>
          <w:sz w:val="28"/>
          <w:szCs w:val="28"/>
        </w:rPr>
        <w:t>Notification</w:t>
      </w:r>
      <w:proofErr w:type="gramEnd"/>
      <w:r w:rsidRPr="00C22439">
        <w:rPr>
          <w:rFonts w:asciiTheme="majorHAnsi" w:hAnsiTheme="majorHAnsi" w:cstheme="majorHAnsi"/>
          <w:b/>
          <w:color w:val="0066CC"/>
          <w:sz w:val="28"/>
          <w:szCs w:val="28"/>
        </w:rPr>
        <w:t xml:space="preserve"> read state</w:t>
      </w:r>
      <w:r w:rsidRPr="004B7CF2">
        <w:rPr>
          <w:rFonts w:asciiTheme="majorHAnsi" w:hAnsiTheme="majorHAnsi" w:cstheme="majorHAnsi"/>
          <w:color w:val="0066CC"/>
          <w:sz w:val="28"/>
          <w:szCs w:val="28"/>
        </w:rPr>
        <w:t xml:space="preserve"> ინდივიდუალურია თითოეული </w:t>
      </w:r>
      <w:r w:rsidRPr="00C22439">
        <w:rPr>
          <w:rFonts w:asciiTheme="majorHAnsi" w:hAnsiTheme="majorHAnsi" w:cstheme="majorHAnsi"/>
          <w:b/>
          <w:color w:val="0066CC"/>
          <w:sz w:val="28"/>
          <w:szCs w:val="28"/>
        </w:rPr>
        <w:t>recipient</w:t>
      </w:r>
      <w:r w:rsidRPr="004B7CF2">
        <w:rPr>
          <w:rFonts w:asciiTheme="majorHAnsi" w:hAnsiTheme="majorHAnsi" w:cstheme="majorHAnsi"/>
          <w:color w:val="0066CC"/>
          <w:sz w:val="28"/>
          <w:szCs w:val="28"/>
        </w:rPr>
        <w:t xml:space="preserve">-ისთვის; ერთი მომხმარებლის მიერ </w:t>
      </w:r>
      <w:r w:rsidRPr="00C22439">
        <w:rPr>
          <w:rFonts w:asciiTheme="majorHAnsi" w:hAnsiTheme="majorHAnsi" w:cstheme="majorHAnsi"/>
          <w:b/>
          <w:color w:val="0066CC"/>
          <w:sz w:val="28"/>
          <w:szCs w:val="28"/>
        </w:rPr>
        <w:t>Item</w:t>
      </w:r>
      <w:r w:rsidRPr="004B7CF2">
        <w:rPr>
          <w:rFonts w:asciiTheme="majorHAnsi" w:hAnsiTheme="majorHAnsi" w:cstheme="majorHAnsi"/>
          <w:color w:val="0066CC"/>
          <w:sz w:val="28"/>
          <w:szCs w:val="28"/>
        </w:rPr>
        <w:t xml:space="preserve">-ის წაკითხვა სხვა მომხმარებლის </w:t>
      </w:r>
      <w:r w:rsidRPr="00C22439">
        <w:rPr>
          <w:rFonts w:asciiTheme="majorHAnsi" w:hAnsiTheme="majorHAnsi" w:cstheme="majorHAnsi"/>
          <w:b/>
          <w:color w:val="0066CC"/>
          <w:sz w:val="28"/>
          <w:szCs w:val="28"/>
        </w:rPr>
        <w:t>Notification state</w:t>
      </w:r>
      <w:r w:rsidRPr="004B7CF2">
        <w:rPr>
          <w:rFonts w:asciiTheme="majorHAnsi" w:hAnsiTheme="majorHAnsi" w:cstheme="majorHAnsi"/>
          <w:color w:val="0066CC"/>
          <w:sz w:val="28"/>
          <w:szCs w:val="28"/>
        </w:rPr>
        <w:t>-ს არ ცვლის.</w:t>
      </w:r>
    </w:p>
    <w:p w:rsidR="00435A7A" w:rsidRPr="004B7CF2" w:rsidRDefault="004B7CF2">
      <w:pPr>
        <w:rPr>
          <w:rFonts w:asciiTheme="majorHAnsi" w:hAnsiTheme="majorHAnsi" w:cstheme="majorHAnsi"/>
          <w:sz w:val="28"/>
          <w:szCs w:val="28"/>
        </w:rPr>
      </w:pPr>
      <w:r>
        <w:rPr>
          <w:rFonts w:asciiTheme="majorHAnsi" w:hAnsiTheme="majorHAnsi" w:cstheme="majorHAnsi"/>
          <w:b/>
          <w:color w:val="996633"/>
          <w:sz w:val="28"/>
          <w:szCs w:val="28"/>
        </w:rPr>
        <w:t>EP-NOT-010  GE — Georgian Language Editor does not receive system-generated Notifications. When communication with other editors is required, GE uses Messages.</w:t>
      </w:r>
    </w:p>
    <w:p w:rsidR="00435A7A" w:rsidRPr="00C437BD" w:rsidRDefault="004B7CF2">
      <w:pPr>
        <w:rPr>
          <w:rFonts w:asciiTheme="majorHAnsi" w:hAnsiTheme="majorHAnsi" w:cstheme="majorHAnsi"/>
          <w:color w:val="0070C0"/>
          <w:sz w:val="28"/>
          <w:szCs w:val="28"/>
        </w:rPr>
      </w:pPr>
      <w:r w:rsidRPr="00C437BD">
        <w:rPr>
          <w:rFonts w:asciiTheme="majorHAnsi" w:hAnsiTheme="majorHAnsi" w:cstheme="majorHAnsi"/>
          <w:b/>
          <w:color w:val="0070C0"/>
          <w:sz w:val="28"/>
          <w:szCs w:val="28"/>
          <w:highlight w:val="yellow"/>
        </w:rPr>
        <w:t>EP-NOT-010  GE</w:t>
      </w:r>
      <w:r w:rsidRPr="00C437BD">
        <w:rPr>
          <w:rFonts w:asciiTheme="majorHAnsi" w:hAnsiTheme="majorHAnsi" w:cstheme="majorHAnsi"/>
          <w:b/>
          <w:color w:val="0070C0"/>
          <w:sz w:val="28"/>
          <w:szCs w:val="28"/>
        </w:rPr>
        <w:t xml:space="preserve"> — Georgian Language Editor სისტემის მიერ ავტომატურად შექმნილ Notifications-ს არ იღებს. სხვა Editor-ებთან კომუნიკაციის საჭიროების შემთხვევაში GE იყენებს Messages-ს.</w:t>
      </w:r>
    </w:p>
    <w:p w:rsidR="00435A7A" w:rsidRPr="00C22439" w:rsidRDefault="004B7CF2" w:rsidP="00C22439">
      <w:pPr>
        <w:pStyle w:val="1"/>
        <w:spacing w:before="140" w:after="80"/>
        <w:rPr>
          <w:rFonts w:cstheme="majorHAnsi"/>
          <w:b w:val="0"/>
          <w:sz w:val="28"/>
          <w:lang w:val="ka-GE"/>
        </w:rPr>
      </w:pPr>
      <w:r w:rsidRPr="004B7CF2">
        <w:rPr>
          <w:rFonts w:cstheme="majorHAnsi"/>
          <w:color w:val="000000"/>
          <w:sz w:val="28"/>
        </w:rPr>
        <w:t>9. Messages</w:t>
      </w:r>
      <w:r w:rsidR="00C22439">
        <w:rPr>
          <w:rFonts w:cstheme="majorHAnsi"/>
          <w:color w:val="000000"/>
          <w:sz w:val="28"/>
          <w:lang w:val="ka-GE"/>
        </w:rPr>
        <w:t xml:space="preserve"> </w:t>
      </w:r>
      <w:proofErr w:type="spellStart"/>
      <w:r w:rsidRPr="00C22439">
        <w:rPr>
          <w:rFonts w:cstheme="majorHAnsi"/>
          <w:b w:val="0"/>
          <w:color w:val="000000"/>
          <w:sz w:val="28"/>
        </w:rPr>
        <w:t>Messages</w:t>
      </w:r>
      <w:proofErr w:type="spellEnd"/>
      <w:r w:rsidRPr="00C22439">
        <w:rPr>
          <w:rFonts w:cstheme="majorHAnsi"/>
          <w:b w:val="0"/>
          <w:color w:val="000000"/>
          <w:sz w:val="28"/>
        </w:rPr>
        <w:t xml:space="preserve"> is an internal text-only conversation system, separate from Notifications.</w:t>
      </w:r>
      <w:r w:rsidR="00C22439">
        <w:rPr>
          <w:rFonts w:cstheme="majorHAnsi"/>
          <w:b w:val="0"/>
          <w:color w:val="000000"/>
          <w:sz w:val="28"/>
          <w:lang w:val="ka-GE"/>
        </w:rPr>
        <w:t xml:space="preserve"> </w:t>
      </w:r>
      <w:r w:rsidRPr="00C22439">
        <w:rPr>
          <w:rFonts w:cstheme="majorHAnsi"/>
          <w:color w:val="0066CC"/>
          <w:sz w:val="28"/>
          <w:lang w:val="ka-GE"/>
        </w:rPr>
        <w:t>Messages არის შიდა, მხოლოდ ტექსტური საკომუნიკაციო სისტემა, რომელიც Notifications-ისგან დამოუკიდებელია.</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EP-MSG-</w:t>
      </w:r>
      <w:proofErr w:type="gramStart"/>
      <w:r w:rsidRPr="004B7CF2">
        <w:rPr>
          <w:rFonts w:asciiTheme="majorHAnsi" w:hAnsiTheme="majorHAnsi" w:cstheme="majorHAnsi"/>
          <w:b/>
          <w:color w:val="000000"/>
          <w:sz w:val="28"/>
          <w:szCs w:val="28"/>
        </w:rPr>
        <w:t xml:space="preserve">001  </w:t>
      </w:r>
      <w:r w:rsidRPr="004B7CF2">
        <w:rPr>
          <w:rFonts w:asciiTheme="majorHAnsi" w:hAnsiTheme="majorHAnsi" w:cstheme="majorHAnsi"/>
          <w:color w:val="000000"/>
          <w:sz w:val="28"/>
          <w:szCs w:val="28"/>
        </w:rPr>
        <w:t>The</w:t>
      </w:r>
      <w:proofErr w:type="gramEnd"/>
      <w:r w:rsidRPr="004B7CF2">
        <w:rPr>
          <w:rFonts w:asciiTheme="majorHAnsi" w:hAnsiTheme="majorHAnsi" w:cstheme="majorHAnsi"/>
          <w:color w:val="000000"/>
          <w:sz w:val="28"/>
          <w:szCs w:val="28"/>
        </w:rPr>
        <w:t xml:space="preserve"> page consists of a conversation/thread list and the selected conversation pane.</w:t>
      </w:r>
    </w:p>
    <w:p w:rsidR="00435A7A" w:rsidRPr="004B7CF2" w:rsidRDefault="004B7CF2">
      <w:pPr>
        <w:rPr>
          <w:rFonts w:asciiTheme="majorHAnsi" w:hAnsiTheme="majorHAnsi" w:cstheme="majorHAnsi"/>
          <w:sz w:val="28"/>
          <w:szCs w:val="28"/>
        </w:rPr>
      </w:pPr>
      <w:r w:rsidRPr="00C22439">
        <w:rPr>
          <w:rFonts w:asciiTheme="majorHAnsi" w:hAnsiTheme="majorHAnsi" w:cstheme="majorHAnsi"/>
          <w:b/>
          <w:color w:val="0066CC"/>
          <w:sz w:val="28"/>
          <w:szCs w:val="28"/>
          <w:highlight w:val="yellow"/>
        </w:rPr>
        <w:t>EP-MSG-</w:t>
      </w:r>
      <w:proofErr w:type="gramStart"/>
      <w:r w:rsidRPr="00C22439">
        <w:rPr>
          <w:rFonts w:asciiTheme="majorHAnsi" w:hAnsiTheme="majorHAnsi" w:cstheme="majorHAnsi"/>
          <w:b/>
          <w:color w:val="0066CC"/>
          <w:sz w:val="28"/>
          <w:szCs w:val="28"/>
          <w:highlight w:val="yellow"/>
        </w:rPr>
        <w:t>001</w:t>
      </w:r>
      <w:r w:rsidRPr="004B7CF2">
        <w:rPr>
          <w:rFonts w:asciiTheme="majorHAnsi" w:hAnsiTheme="majorHAnsi" w:cstheme="majorHAnsi"/>
          <w:color w:val="0066CC"/>
          <w:sz w:val="28"/>
          <w:szCs w:val="28"/>
        </w:rPr>
        <w:t xml:space="preserve">  გვერდი</w:t>
      </w:r>
      <w:proofErr w:type="gramEnd"/>
      <w:r w:rsidRPr="004B7CF2">
        <w:rPr>
          <w:rFonts w:asciiTheme="majorHAnsi" w:hAnsiTheme="majorHAnsi" w:cstheme="majorHAnsi"/>
          <w:color w:val="0066CC"/>
          <w:sz w:val="28"/>
          <w:szCs w:val="28"/>
        </w:rPr>
        <w:t xml:space="preserve"> შედგება </w:t>
      </w:r>
      <w:r w:rsidRPr="00C22439">
        <w:rPr>
          <w:rFonts w:asciiTheme="majorHAnsi" w:hAnsiTheme="majorHAnsi" w:cstheme="majorHAnsi"/>
          <w:b/>
          <w:color w:val="0066CC"/>
          <w:sz w:val="28"/>
          <w:szCs w:val="28"/>
        </w:rPr>
        <w:t>conversation/thread</w:t>
      </w:r>
      <w:r w:rsidRPr="004B7CF2">
        <w:rPr>
          <w:rFonts w:asciiTheme="majorHAnsi" w:hAnsiTheme="majorHAnsi" w:cstheme="majorHAnsi"/>
          <w:color w:val="0066CC"/>
          <w:sz w:val="28"/>
          <w:szCs w:val="28"/>
        </w:rPr>
        <w:t xml:space="preserve"> </w:t>
      </w:r>
      <w:r w:rsidRPr="00C22439">
        <w:rPr>
          <w:rFonts w:asciiTheme="majorHAnsi" w:hAnsiTheme="majorHAnsi" w:cstheme="majorHAnsi"/>
          <w:b/>
          <w:color w:val="0066CC"/>
          <w:sz w:val="28"/>
          <w:szCs w:val="28"/>
        </w:rPr>
        <w:t>list</w:t>
      </w:r>
      <w:r w:rsidRPr="004B7CF2">
        <w:rPr>
          <w:rFonts w:asciiTheme="majorHAnsi" w:hAnsiTheme="majorHAnsi" w:cstheme="majorHAnsi"/>
          <w:color w:val="0066CC"/>
          <w:sz w:val="28"/>
          <w:szCs w:val="28"/>
        </w:rPr>
        <w:t xml:space="preserve">-ისა და </w:t>
      </w:r>
      <w:r w:rsidRPr="00C22439">
        <w:rPr>
          <w:rFonts w:asciiTheme="majorHAnsi" w:hAnsiTheme="majorHAnsi" w:cstheme="majorHAnsi"/>
          <w:b/>
          <w:color w:val="0066CC"/>
          <w:sz w:val="28"/>
          <w:szCs w:val="28"/>
        </w:rPr>
        <w:t>selected conversation pane</w:t>
      </w:r>
      <w:r w:rsidRPr="004B7CF2">
        <w:rPr>
          <w:rFonts w:asciiTheme="majorHAnsi" w:hAnsiTheme="majorHAnsi" w:cstheme="majorHAnsi"/>
          <w:color w:val="0066CC"/>
          <w:sz w:val="28"/>
          <w:szCs w:val="28"/>
        </w:rPr>
        <w:t>-ისგან.</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EP-MSG-</w:t>
      </w:r>
      <w:proofErr w:type="gramStart"/>
      <w:r w:rsidRPr="004B7CF2">
        <w:rPr>
          <w:rFonts w:asciiTheme="majorHAnsi" w:hAnsiTheme="majorHAnsi" w:cstheme="majorHAnsi"/>
          <w:b/>
          <w:color w:val="000000"/>
          <w:sz w:val="28"/>
          <w:szCs w:val="28"/>
        </w:rPr>
        <w:t xml:space="preserve">002  </w:t>
      </w:r>
      <w:r w:rsidRPr="004B7CF2">
        <w:rPr>
          <w:rFonts w:asciiTheme="majorHAnsi" w:hAnsiTheme="majorHAnsi" w:cstheme="majorHAnsi"/>
          <w:color w:val="000000"/>
          <w:sz w:val="28"/>
          <w:szCs w:val="28"/>
        </w:rPr>
        <w:t>New</w:t>
      </w:r>
      <w:proofErr w:type="gramEnd"/>
      <w:r w:rsidRPr="004B7CF2">
        <w:rPr>
          <w:rFonts w:asciiTheme="majorHAnsi" w:hAnsiTheme="majorHAnsi" w:cstheme="majorHAnsi"/>
          <w:color w:val="000000"/>
          <w:sz w:val="28"/>
          <w:szCs w:val="28"/>
        </w:rPr>
        <w:t xml:space="preserve"> message starts a conversation with one selected editor or an explicitly selected participant group. “All editors” is a group conversation only when all editors are explicit participants.</w:t>
      </w:r>
    </w:p>
    <w:p w:rsidR="00435A7A" w:rsidRPr="004B7CF2" w:rsidRDefault="004B7CF2">
      <w:pPr>
        <w:rPr>
          <w:rFonts w:asciiTheme="majorHAnsi" w:hAnsiTheme="majorHAnsi" w:cstheme="majorHAnsi"/>
          <w:sz w:val="28"/>
          <w:szCs w:val="28"/>
        </w:rPr>
      </w:pPr>
      <w:r w:rsidRPr="00C22439">
        <w:rPr>
          <w:rFonts w:asciiTheme="majorHAnsi" w:hAnsiTheme="majorHAnsi" w:cstheme="majorHAnsi"/>
          <w:b/>
          <w:color w:val="0066CC"/>
          <w:sz w:val="28"/>
          <w:szCs w:val="28"/>
          <w:highlight w:val="yellow"/>
        </w:rPr>
        <w:t>EP-MSG-</w:t>
      </w:r>
      <w:proofErr w:type="gramStart"/>
      <w:r w:rsidRPr="00C22439">
        <w:rPr>
          <w:rFonts w:asciiTheme="majorHAnsi" w:hAnsiTheme="majorHAnsi" w:cstheme="majorHAnsi"/>
          <w:b/>
          <w:color w:val="0066CC"/>
          <w:sz w:val="28"/>
          <w:szCs w:val="28"/>
          <w:highlight w:val="yellow"/>
        </w:rPr>
        <w:t>002</w:t>
      </w:r>
      <w:r w:rsidRPr="004B7CF2">
        <w:rPr>
          <w:rFonts w:asciiTheme="majorHAnsi" w:hAnsiTheme="majorHAnsi" w:cstheme="majorHAnsi"/>
          <w:color w:val="0066CC"/>
          <w:sz w:val="28"/>
          <w:szCs w:val="28"/>
        </w:rPr>
        <w:t xml:space="preserve">  </w:t>
      </w:r>
      <w:r w:rsidRPr="00C22439">
        <w:rPr>
          <w:rFonts w:asciiTheme="majorHAnsi" w:hAnsiTheme="majorHAnsi" w:cstheme="majorHAnsi"/>
          <w:b/>
          <w:color w:val="0066CC"/>
          <w:sz w:val="28"/>
          <w:szCs w:val="28"/>
        </w:rPr>
        <w:t>New</w:t>
      </w:r>
      <w:proofErr w:type="gramEnd"/>
      <w:r w:rsidRPr="00C22439">
        <w:rPr>
          <w:rFonts w:asciiTheme="majorHAnsi" w:hAnsiTheme="majorHAnsi" w:cstheme="majorHAnsi"/>
          <w:b/>
          <w:color w:val="0066CC"/>
          <w:sz w:val="28"/>
          <w:szCs w:val="28"/>
        </w:rPr>
        <w:t xml:space="preserve"> message</w:t>
      </w:r>
      <w:r w:rsidRPr="004B7CF2">
        <w:rPr>
          <w:rFonts w:asciiTheme="majorHAnsi" w:hAnsiTheme="majorHAnsi" w:cstheme="majorHAnsi"/>
          <w:color w:val="0066CC"/>
          <w:sz w:val="28"/>
          <w:szCs w:val="28"/>
        </w:rPr>
        <w:t xml:space="preserve"> იწყებს </w:t>
      </w:r>
      <w:r w:rsidRPr="00C22439">
        <w:rPr>
          <w:rFonts w:asciiTheme="majorHAnsi" w:hAnsiTheme="majorHAnsi" w:cstheme="majorHAnsi"/>
          <w:b/>
          <w:color w:val="0066CC"/>
          <w:sz w:val="28"/>
          <w:szCs w:val="28"/>
        </w:rPr>
        <w:t>conversation</w:t>
      </w:r>
      <w:r w:rsidRPr="004B7CF2">
        <w:rPr>
          <w:rFonts w:asciiTheme="majorHAnsi" w:hAnsiTheme="majorHAnsi" w:cstheme="majorHAnsi"/>
          <w:color w:val="0066CC"/>
          <w:sz w:val="28"/>
          <w:szCs w:val="28"/>
        </w:rPr>
        <w:t xml:space="preserve">-ს ერთ </w:t>
      </w:r>
      <w:r w:rsidRPr="00C22439">
        <w:rPr>
          <w:rFonts w:asciiTheme="majorHAnsi" w:hAnsiTheme="majorHAnsi" w:cstheme="majorHAnsi"/>
          <w:b/>
          <w:color w:val="0066CC"/>
          <w:sz w:val="28"/>
          <w:szCs w:val="28"/>
        </w:rPr>
        <w:t>selected Editor</w:t>
      </w:r>
      <w:r w:rsidRPr="004B7CF2">
        <w:rPr>
          <w:rFonts w:asciiTheme="majorHAnsi" w:hAnsiTheme="majorHAnsi" w:cstheme="majorHAnsi"/>
          <w:color w:val="0066CC"/>
          <w:sz w:val="28"/>
          <w:szCs w:val="28"/>
        </w:rPr>
        <w:t xml:space="preserve">-თან ან მკაფიოდ </w:t>
      </w:r>
      <w:r w:rsidRPr="00C22439">
        <w:rPr>
          <w:rFonts w:asciiTheme="majorHAnsi" w:hAnsiTheme="majorHAnsi" w:cstheme="majorHAnsi"/>
          <w:b/>
          <w:color w:val="0066CC"/>
          <w:sz w:val="28"/>
          <w:szCs w:val="28"/>
        </w:rPr>
        <w:t>selected participant group</w:t>
      </w:r>
      <w:r w:rsidRPr="004B7CF2">
        <w:rPr>
          <w:rFonts w:asciiTheme="majorHAnsi" w:hAnsiTheme="majorHAnsi" w:cstheme="majorHAnsi"/>
          <w:color w:val="0066CC"/>
          <w:sz w:val="28"/>
          <w:szCs w:val="28"/>
        </w:rPr>
        <w:t>-თან. “</w:t>
      </w:r>
      <w:r w:rsidRPr="00C22439">
        <w:rPr>
          <w:rFonts w:asciiTheme="majorHAnsi" w:hAnsiTheme="majorHAnsi" w:cstheme="majorHAnsi"/>
          <w:b/>
          <w:color w:val="0066CC"/>
          <w:sz w:val="28"/>
          <w:szCs w:val="28"/>
        </w:rPr>
        <w:t>All editors” group conversation</w:t>
      </w:r>
      <w:r w:rsidRPr="004B7CF2">
        <w:rPr>
          <w:rFonts w:asciiTheme="majorHAnsi" w:hAnsiTheme="majorHAnsi" w:cstheme="majorHAnsi"/>
          <w:color w:val="0066CC"/>
          <w:sz w:val="28"/>
          <w:szCs w:val="28"/>
        </w:rPr>
        <w:t xml:space="preserve">-ად ითვლება მხოლოდ მაშინ, როდესაც ყველა </w:t>
      </w:r>
      <w:r w:rsidRPr="00C22439">
        <w:rPr>
          <w:rFonts w:asciiTheme="majorHAnsi" w:hAnsiTheme="majorHAnsi" w:cstheme="majorHAnsi"/>
          <w:b/>
          <w:color w:val="0066CC"/>
          <w:sz w:val="28"/>
          <w:szCs w:val="28"/>
        </w:rPr>
        <w:t>Editor explicit participant</w:t>
      </w:r>
      <w:r w:rsidRPr="004B7CF2">
        <w:rPr>
          <w:rFonts w:asciiTheme="majorHAnsi" w:hAnsiTheme="majorHAnsi" w:cstheme="majorHAnsi"/>
          <w:color w:val="0066CC"/>
          <w:sz w:val="28"/>
          <w:szCs w:val="28"/>
        </w:rPr>
        <w:t>-ია.</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EP-MSG-</w:t>
      </w:r>
      <w:proofErr w:type="gramStart"/>
      <w:r w:rsidRPr="004B7CF2">
        <w:rPr>
          <w:rFonts w:asciiTheme="majorHAnsi" w:hAnsiTheme="majorHAnsi" w:cstheme="majorHAnsi"/>
          <w:b/>
          <w:color w:val="000000"/>
          <w:sz w:val="28"/>
          <w:szCs w:val="28"/>
        </w:rPr>
        <w:t xml:space="preserve">003  </w:t>
      </w:r>
      <w:r w:rsidRPr="004B7CF2">
        <w:rPr>
          <w:rFonts w:asciiTheme="majorHAnsi" w:hAnsiTheme="majorHAnsi" w:cstheme="majorHAnsi"/>
          <w:color w:val="000000"/>
          <w:sz w:val="28"/>
          <w:szCs w:val="28"/>
        </w:rPr>
        <w:t>Conversations</w:t>
      </w:r>
      <w:proofErr w:type="gramEnd"/>
      <w:r w:rsidRPr="004B7CF2">
        <w:rPr>
          <w:rFonts w:asciiTheme="majorHAnsi" w:hAnsiTheme="majorHAnsi" w:cstheme="majorHAnsi"/>
          <w:color w:val="000000"/>
          <w:sz w:val="28"/>
          <w:szCs w:val="28"/>
        </w:rPr>
        <w:t xml:space="preserve"> are visible only to their participants. Supervisors have no special access to conversations in which they are not participants.</w:t>
      </w:r>
    </w:p>
    <w:p w:rsidR="00435A7A" w:rsidRPr="004B7CF2" w:rsidRDefault="004B7CF2">
      <w:pPr>
        <w:rPr>
          <w:rFonts w:asciiTheme="majorHAnsi" w:hAnsiTheme="majorHAnsi" w:cstheme="majorHAnsi"/>
          <w:sz w:val="28"/>
          <w:szCs w:val="28"/>
        </w:rPr>
      </w:pPr>
      <w:r w:rsidRPr="00C22439">
        <w:rPr>
          <w:rFonts w:asciiTheme="majorHAnsi" w:hAnsiTheme="majorHAnsi" w:cstheme="majorHAnsi"/>
          <w:b/>
          <w:color w:val="0066CC"/>
          <w:sz w:val="28"/>
          <w:szCs w:val="28"/>
          <w:highlight w:val="yellow"/>
        </w:rPr>
        <w:t>EP-MSG-</w:t>
      </w:r>
      <w:proofErr w:type="gramStart"/>
      <w:r w:rsidRPr="00C22439">
        <w:rPr>
          <w:rFonts w:asciiTheme="majorHAnsi" w:hAnsiTheme="majorHAnsi" w:cstheme="majorHAnsi"/>
          <w:b/>
          <w:color w:val="0066CC"/>
          <w:sz w:val="28"/>
          <w:szCs w:val="28"/>
          <w:highlight w:val="yellow"/>
        </w:rPr>
        <w:t>003</w:t>
      </w:r>
      <w:r w:rsidRPr="004B7CF2">
        <w:rPr>
          <w:rFonts w:asciiTheme="majorHAnsi" w:hAnsiTheme="majorHAnsi" w:cstheme="majorHAnsi"/>
          <w:color w:val="0066CC"/>
          <w:sz w:val="28"/>
          <w:szCs w:val="28"/>
        </w:rPr>
        <w:t xml:space="preserve">  </w:t>
      </w:r>
      <w:r w:rsidRPr="00C22439">
        <w:rPr>
          <w:rFonts w:asciiTheme="majorHAnsi" w:hAnsiTheme="majorHAnsi" w:cstheme="majorHAnsi"/>
          <w:b/>
          <w:color w:val="0066CC"/>
          <w:sz w:val="28"/>
          <w:szCs w:val="28"/>
        </w:rPr>
        <w:t>Conversations</w:t>
      </w:r>
      <w:proofErr w:type="gramEnd"/>
      <w:r w:rsidRPr="004B7CF2">
        <w:rPr>
          <w:rFonts w:asciiTheme="majorHAnsi" w:hAnsiTheme="majorHAnsi" w:cstheme="majorHAnsi"/>
          <w:color w:val="0066CC"/>
          <w:sz w:val="28"/>
          <w:szCs w:val="28"/>
        </w:rPr>
        <w:t xml:space="preserve"> ხილულია მხოლოდ მათი </w:t>
      </w:r>
      <w:r w:rsidRPr="00C22439">
        <w:rPr>
          <w:rFonts w:asciiTheme="majorHAnsi" w:hAnsiTheme="majorHAnsi" w:cstheme="majorHAnsi"/>
          <w:b/>
          <w:color w:val="0066CC"/>
          <w:sz w:val="28"/>
          <w:szCs w:val="28"/>
        </w:rPr>
        <w:t>participants</w:t>
      </w:r>
      <w:r w:rsidRPr="004B7CF2">
        <w:rPr>
          <w:rFonts w:asciiTheme="majorHAnsi" w:hAnsiTheme="majorHAnsi" w:cstheme="majorHAnsi"/>
          <w:color w:val="0066CC"/>
          <w:sz w:val="28"/>
          <w:szCs w:val="28"/>
        </w:rPr>
        <w:t xml:space="preserve">-ისთვის. </w:t>
      </w:r>
      <w:r w:rsidRPr="00C22439">
        <w:rPr>
          <w:rFonts w:asciiTheme="majorHAnsi" w:hAnsiTheme="majorHAnsi" w:cstheme="majorHAnsi"/>
          <w:b/>
          <w:color w:val="0066CC"/>
          <w:sz w:val="28"/>
          <w:szCs w:val="28"/>
        </w:rPr>
        <w:t>Supervisor</w:t>
      </w:r>
      <w:r w:rsidRPr="004B7CF2">
        <w:rPr>
          <w:rFonts w:asciiTheme="majorHAnsi" w:hAnsiTheme="majorHAnsi" w:cstheme="majorHAnsi"/>
          <w:color w:val="0066CC"/>
          <w:sz w:val="28"/>
          <w:szCs w:val="28"/>
        </w:rPr>
        <w:t xml:space="preserve">-ს არ აქვს სპეციალური </w:t>
      </w:r>
      <w:r w:rsidRPr="00C22439">
        <w:rPr>
          <w:rFonts w:asciiTheme="majorHAnsi" w:hAnsiTheme="majorHAnsi" w:cstheme="majorHAnsi"/>
          <w:b/>
          <w:color w:val="0066CC"/>
          <w:sz w:val="28"/>
          <w:szCs w:val="28"/>
        </w:rPr>
        <w:t xml:space="preserve">access </w:t>
      </w:r>
      <w:r w:rsidRPr="004B7CF2">
        <w:rPr>
          <w:rFonts w:asciiTheme="majorHAnsi" w:hAnsiTheme="majorHAnsi" w:cstheme="majorHAnsi"/>
          <w:color w:val="0066CC"/>
          <w:sz w:val="28"/>
          <w:szCs w:val="28"/>
        </w:rPr>
        <w:t xml:space="preserve">იმ </w:t>
      </w:r>
      <w:r w:rsidRPr="00C22439">
        <w:rPr>
          <w:rFonts w:asciiTheme="majorHAnsi" w:hAnsiTheme="majorHAnsi" w:cstheme="majorHAnsi"/>
          <w:b/>
          <w:color w:val="0066CC"/>
          <w:sz w:val="28"/>
          <w:szCs w:val="28"/>
        </w:rPr>
        <w:t>conversation</w:t>
      </w:r>
      <w:r w:rsidRPr="004B7CF2">
        <w:rPr>
          <w:rFonts w:asciiTheme="majorHAnsi" w:hAnsiTheme="majorHAnsi" w:cstheme="majorHAnsi"/>
          <w:color w:val="0066CC"/>
          <w:sz w:val="28"/>
          <w:szCs w:val="28"/>
        </w:rPr>
        <w:t xml:space="preserve">-ზე, რომლის </w:t>
      </w:r>
      <w:r w:rsidRPr="00F85DEF">
        <w:rPr>
          <w:rFonts w:asciiTheme="majorHAnsi" w:hAnsiTheme="majorHAnsi" w:cstheme="majorHAnsi"/>
          <w:b/>
          <w:color w:val="0066CC"/>
          <w:sz w:val="28"/>
          <w:szCs w:val="28"/>
        </w:rPr>
        <w:t>participant-</w:t>
      </w:r>
      <w:r w:rsidRPr="004B7CF2">
        <w:rPr>
          <w:rFonts w:asciiTheme="majorHAnsi" w:hAnsiTheme="majorHAnsi" w:cstheme="majorHAnsi"/>
          <w:color w:val="0066CC"/>
          <w:sz w:val="28"/>
          <w:szCs w:val="28"/>
        </w:rPr>
        <w:t>იც არ არის.</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EP-MSG-</w:t>
      </w:r>
      <w:proofErr w:type="gramStart"/>
      <w:r w:rsidRPr="004B7CF2">
        <w:rPr>
          <w:rFonts w:asciiTheme="majorHAnsi" w:hAnsiTheme="majorHAnsi" w:cstheme="majorHAnsi"/>
          <w:b/>
          <w:color w:val="000000"/>
          <w:sz w:val="28"/>
          <w:szCs w:val="28"/>
        </w:rPr>
        <w:t xml:space="preserve">004  </w:t>
      </w:r>
      <w:r w:rsidRPr="004B7CF2">
        <w:rPr>
          <w:rFonts w:asciiTheme="majorHAnsi" w:hAnsiTheme="majorHAnsi" w:cstheme="majorHAnsi"/>
          <w:color w:val="000000"/>
          <w:sz w:val="28"/>
          <w:szCs w:val="28"/>
        </w:rPr>
        <w:t>Messages</w:t>
      </w:r>
      <w:proofErr w:type="gramEnd"/>
      <w:r w:rsidRPr="004B7CF2">
        <w:rPr>
          <w:rFonts w:asciiTheme="majorHAnsi" w:hAnsiTheme="majorHAnsi" w:cstheme="majorHAnsi"/>
          <w:color w:val="000000"/>
          <w:sz w:val="28"/>
          <w:szCs w:val="28"/>
        </w:rPr>
        <w:t xml:space="preserve"> are text-only. File attachments are outside the current specification.</w:t>
      </w:r>
    </w:p>
    <w:p w:rsidR="00435A7A" w:rsidRPr="00C437BD" w:rsidRDefault="004B7CF2">
      <w:pPr>
        <w:rPr>
          <w:rFonts w:asciiTheme="majorHAnsi" w:hAnsiTheme="majorHAnsi" w:cstheme="majorHAnsi"/>
          <w:color w:val="0070C0"/>
          <w:sz w:val="28"/>
          <w:szCs w:val="28"/>
        </w:rPr>
      </w:pPr>
      <w:r w:rsidRPr="00C437BD">
        <w:rPr>
          <w:rFonts w:asciiTheme="majorHAnsi" w:hAnsiTheme="majorHAnsi" w:cstheme="majorHAnsi"/>
          <w:b/>
          <w:color w:val="0070C0"/>
          <w:sz w:val="28"/>
          <w:szCs w:val="28"/>
          <w:highlight w:val="yellow"/>
        </w:rPr>
        <w:t>EP-MSG-004</w:t>
      </w:r>
      <w:r w:rsidRPr="00C437BD">
        <w:rPr>
          <w:rFonts w:asciiTheme="majorHAnsi" w:hAnsiTheme="majorHAnsi" w:cstheme="majorHAnsi"/>
          <w:b/>
          <w:color w:val="0070C0"/>
          <w:sz w:val="28"/>
          <w:szCs w:val="28"/>
        </w:rPr>
        <w:t xml:space="preserve">  Messages განკუთვნილია მხოლოდ ტექსტური შეტყობინებების გასაგზავნად. File attachment ფუნქცია ამ ვერსიაში გათვალისწინებული არ არის.</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EP-MSG-</w:t>
      </w:r>
      <w:proofErr w:type="gramStart"/>
      <w:r w:rsidRPr="004B7CF2">
        <w:rPr>
          <w:rFonts w:asciiTheme="majorHAnsi" w:hAnsiTheme="majorHAnsi" w:cstheme="majorHAnsi"/>
          <w:b/>
          <w:color w:val="000000"/>
          <w:sz w:val="28"/>
          <w:szCs w:val="28"/>
        </w:rPr>
        <w:t xml:space="preserve">005  </w:t>
      </w:r>
      <w:r w:rsidRPr="004B7CF2">
        <w:rPr>
          <w:rFonts w:asciiTheme="majorHAnsi" w:hAnsiTheme="majorHAnsi" w:cstheme="majorHAnsi"/>
          <w:color w:val="000000"/>
          <w:sz w:val="28"/>
          <w:szCs w:val="28"/>
        </w:rPr>
        <w:t>The</w:t>
      </w:r>
      <w:proofErr w:type="gramEnd"/>
      <w:r w:rsidRPr="004B7CF2">
        <w:rPr>
          <w:rFonts w:asciiTheme="majorHAnsi" w:hAnsiTheme="majorHAnsi" w:cstheme="majorHAnsi"/>
          <w:color w:val="000000"/>
          <w:sz w:val="28"/>
          <w:szCs w:val="28"/>
        </w:rPr>
        <w:t xml:space="preserve"> thread list displays Date, Editor/conversation identity, and Unread count. “Only unread” filters to conversations with unread messages for the current user.</w:t>
      </w:r>
    </w:p>
    <w:p w:rsidR="00435A7A" w:rsidRPr="004B7CF2" w:rsidRDefault="004B7CF2">
      <w:pPr>
        <w:rPr>
          <w:rFonts w:asciiTheme="majorHAnsi" w:hAnsiTheme="majorHAnsi" w:cstheme="majorHAnsi"/>
          <w:sz w:val="28"/>
          <w:szCs w:val="28"/>
        </w:rPr>
      </w:pPr>
      <w:r w:rsidRPr="007674C6">
        <w:rPr>
          <w:rFonts w:asciiTheme="majorHAnsi" w:hAnsiTheme="majorHAnsi" w:cstheme="majorHAnsi"/>
          <w:b/>
          <w:color w:val="0066CC"/>
          <w:sz w:val="28"/>
          <w:szCs w:val="28"/>
          <w:highlight w:val="yellow"/>
        </w:rPr>
        <w:t>EP-MSG-</w:t>
      </w:r>
      <w:proofErr w:type="gramStart"/>
      <w:r w:rsidRPr="007674C6">
        <w:rPr>
          <w:rFonts w:asciiTheme="majorHAnsi" w:hAnsiTheme="majorHAnsi" w:cstheme="majorHAnsi"/>
          <w:b/>
          <w:color w:val="0066CC"/>
          <w:sz w:val="28"/>
          <w:szCs w:val="28"/>
          <w:highlight w:val="yellow"/>
        </w:rPr>
        <w:t>005</w:t>
      </w:r>
      <w:r w:rsidRPr="004B7CF2">
        <w:rPr>
          <w:rFonts w:asciiTheme="majorHAnsi" w:hAnsiTheme="majorHAnsi" w:cstheme="majorHAnsi"/>
          <w:color w:val="0066CC"/>
          <w:sz w:val="28"/>
          <w:szCs w:val="28"/>
        </w:rPr>
        <w:t xml:space="preserve">  </w:t>
      </w:r>
      <w:r w:rsidRPr="00CD6E0E">
        <w:rPr>
          <w:rFonts w:asciiTheme="majorHAnsi" w:hAnsiTheme="majorHAnsi" w:cstheme="majorHAnsi"/>
          <w:b/>
          <w:color w:val="0066CC"/>
          <w:sz w:val="28"/>
          <w:szCs w:val="28"/>
        </w:rPr>
        <w:t>Thread</w:t>
      </w:r>
      <w:proofErr w:type="gramEnd"/>
      <w:r w:rsidRPr="00CD6E0E">
        <w:rPr>
          <w:rFonts w:asciiTheme="majorHAnsi" w:hAnsiTheme="majorHAnsi" w:cstheme="majorHAnsi"/>
          <w:b/>
          <w:color w:val="0066CC"/>
          <w:sz w:val="28"/>
          <w:szCs w:val="28"/>
        </w:rPr>
        <w:t xml:space="preserve"> list</w:t>
      </w:r>
      <w:r w:rsidRPr="004B7CF2">
        <w:rPr>
          <w:rFonts w:asciiTheme="majorHAnsi" w:hAnsiTheme="majorHAnsi" w:cstheme="majorHAnsi"/>
          <w:color w:val="0066CC"/>
          <w:sz w:val="28"/>
          <w:szCs w:val="28"/>
        </w:rPr>
        <w:t xml:space="preserve"> აჩვენებს </w:t>
      </w:r>
      <w:r w:rsidRPr="00CD6E0E">
        <w:rPr>
          <w:rFonts w:asciiTheme="majorHAnsi" w:hAnsiTheme="majorHAnsi" w:cstheme="majorHAnsi"/>
          <w:b/>
          <w:color w:val="0066CC"/>
          <w:sz w:val="28"/>
          <w:szCs w:val="28"/>
        </w:rPr>
        <w:t>Date, Editor/conversation identity</w:t>
      </w:r>
      <w:r w:rsidRPr="004B7CF2">
        <w:rPr>
          <w:rFonts w:asciiTheme="majorHAnsi" w:hAnsiTheme="majorHAnsi" w:cstheme="majorHAnsi"/>
          <w:color w:val="0066CC"/>
          <w:sz w:val="28"/>
          <w:szCs w:val="28"/>
        </w:rPr>
        <w:t xml:space="preserve"> და </w:t>
      </w:r>
      <w:r w:rsidRPr="00CD6E0E">
        <w:rPr>
          <w:rFonts w:asciiTheme="majorHAnsi" w:hAnsiTheme="majorHAnsi" w:cstheme="majorHAnsi"/>
          <w:b/>
          <w:color w:val="0066CC"/>
          <w:sz w:val="28"/>
          <w:szCs w:val="28"/>
        </w:rPr>
        <w:t>Unread count</w:t>
      </w:r>
      <w:r w:rsidRPr="004B7CF2">
        <w:rPr>
          <w:rFonts w:asciiTheme="majorHAnsi" w:hAnsiTheme="majorHAnsi" w:cstheme="majorHAnsi"/>
          <w:color w:val="0066CC"/>
          <w:sz w:val="28"/>
          <w:szCs w:val="28"/>
        </w:rPr>
        <w:t>-ს. “</w:t>
      </w:r>
      <w:r w:rsidRPr="00CD6E0E">
        <w:rPr>
          <w:rFonts w:asciiTheme="majorHAnsi" w:hAnsiTheme="majorHAnsi" w:cstheme="majorHAnsi"/>
          <w:b/>
          <w:color w:val="0066CC"/>
          <w:sz w:val="28"/>
          <w:szCs w:val="28"/>
        </w:rPr>
        <w:t>Only unread</w:t>
      </w:r>
      <w:r w:rsidRPr="004B7CF2">
        <w:rPr>
          <w:rFonts w:asciiTheme="majorHAnsi" w:hAnsiTheme="majorHAnsi" w:cstheme="majorHAnsi"/>
          <w:color w:val="0066CC"/>
          <w:sz w:val="28"/>
          <w:szCs w:val="28"/>
        </w:rPr>
        <w:t xml:space="preserve">” აჩვენებს მხოლოდ </w:t>
      </w:r>
      <w:r w:rsidRPr="00CD6E0E">
        <w:rPr>
          <w:rFonts w:asciiTheme="majorHAnsi" w:hAnsiTheme="majorHAnsi" w:cstheme="majorHAnsi"/>
          <w:b/>
          <w:color w:val="0066CC"/>
          <w:sz w:val="28"/>
          <w:szCs w:val="28"/>
        </w:rPr>
        <w:t>conversation</w:t>
      </w:r>
      <w:r w:rsidRPr="004B7CF2">
        <w:rPr>
          <w:rFonts w:asciiTheme="majorHAnsi" w:hAnsiTheme="majorHAnsi" w:cstheme="majorHAnsi"/>
          <w:color w:val="0066CC"/>
          <w:sz w:val="28"/>
          <w:szCs w:val="28"/>
        </w:rPr>
        <w:t xml:space="preserve">-ებს, რომლებშიც </w:t>
      </w:r>
      <w:r w:rsidRPr="00CD6E0E">
        <w:rPr>
          <w:rFonts w:asciiTheme="majorHAnsi" w:hAnsiTheme="majorHAnsi" w:cstheme="majorHAnsi"/>
          <w:b/>
          <w:color w:val="0066CC"/>
          <w:sz w:val="28"/>
          <w:szCs w:val="28"/>
        </w:rPr>
        <w:t>current user</w:t>
      </w:r>
      <w:r w:rsidRPr="004B7CF2">
        <w:rPr>
          <w:rFonts w:asciiTheme="majorHAnsi" w:hAnsiTheme="majorHAnsi" w:cstheme="majorHAnsi"/>
          <w:color w:val="0066CC"/>
          <w:sz w:val="28"/>
          <w:szCs w:val="28"/>
        </w:rPr>
        <w:t xml:space="preserve">-ს </w:t>
      </w:r>
      <w:r w:rsidRPr="00CD6E0E">
        <w:rPr>
          <w:rFonts w:asciiTheme="majorHAnsi" w:hAnsiTheme="majorHAnsi" w:cstheme="majorHAnsi"/>
          <w:b/>
          <w:color w:val="0066CC"/>
          <w:sz w:val="28"/>
          <w:szCs w:val="28"/>
        </w:rPr>
        <w:t>unread Messages</w:t>
      </w:r>
      <w:r w:rsidRPr="004B7CF2">
        <w:rPr>
          <w:rFonts w:asciiTheme="majorHAnsi" w:hAnsiTheme="majorHAnsi" w:cstheme="majorHAnsi"/>
          <w:color w:val="0066CC"/>
          <w:sz w:val="28"/>
          <w:szCs w:val="28"/>
        </w:rPr>
        <w:t xml:space="preserve"> აქვს.</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EP-MSG-</w:t>
      </w:r>
      <w:proofErr w:type="gramStart"/>
      <w:r w:rsidRPr="004B7CF2">
        <w:rPr>
          <w:rFonts w:asciiTheme="majorHAnsi" w:hAnsiTheme="majorHAnsi" w:cstheme="majorHAnsi"/>
          <w:b/>
          <w:color w:val="000000"/>
          <w:sz w:val="28"/>
          <w:szCs w:val="28"/>
        </w:rPr>
        <w:t xml:space="preserve">006  </w:t>
      </w:r>
      <w:r w:rsidRPr="004B7CF2">
        <w:rPr>
          <w:rFonts w:asciiTheme="majorHAnsi" w:hAnsiTheme="majorHAnsi" w:cstheme="majorHAnsi"/>
          <w:color w:val="000000"/>
          <w:sz w:val="28"/>
          <w:szCs w:val="28"/>
        </w:rPr>
        <w:t>The</w:t>
      </w:r>
      <w:proofErr w:type="gramEnd"/>
      <w:r w:rsidRPr="004B7CF2">
        <w:rPr>
          <w:rFonts w:asciiTheme="majorHAnsi" w:hAnsiTheme="majorHAnsi" w:cstheme="majorHAnsi"/>
          <w:color w:val="000000"/>
          <w:sz w:val="28"/>
          <w:szCs w:val="28"/>
        </w:rPr>
        <w:t xml:space="preserve"> global Messages unread counter is the sum/count of unread message items for the current user and updates when messages are read.</w:t>
      </w:r>
    </w:p>
    <w:p w:rsidR="00435A7A" w:rsidRPr="004B7CF2" w:rsidRDefault="004B7CF2">
      <w:pPr>
        <w:rPr>
          <w:rFonts w:asciiTheme="majorHAnsi" w:hAnsiTheme="majorHAnsi" w:cstheme="majorHAnsi"/>
          <w:sz w:val="28"/>
          <w:szCs w:val="28"/>
        </w:rPr>
      </w:pPr>
      <w:r w:rsidRPr="007674C6">
        <w:rPr>
          <w:rFonts w:asciiTheme="majorHAnsi" w:hAnsiTheme="majorHAnsi" w:cstheme="majorHAnsi"/>
          <w:b/>
          <w:color w:val="0066CC"/>
          <w:sz w:val="28"/>
          <w:szCs w:val="28"/>
          <w:highlight w:val="yellow"/>
        </w:rPr>
        <w:t>EP-MSG-</w:t>
      </w:r>
      <w:proofErr w:type="gramStart"/>
      <w:r w:rsidRPr="007674C6">
        <w:rPr>
          <w:rFonts w:asciiTheme="majorHAnsi" w:hAnsiTheme="majorHAnsi" w:cstheme="majorHAnsi"/>
          <w:b/>
          <w:color w:val="0066CC"/>
          <w:sz w:val="28"/>
          <w:szCs w:val="28"/>
          <w:highlight w:val="yellow"/>
        </w:rPr>
        <w:t>006</w:t>
      </w:r>
      <w:r w:rsidRPr="004B7CF2">
        <w:rPr>
          <w:rFonts w:asciiTheme="majorHAnsi" w:hAnsiTheme="majorHAnsi" w:cstheme="majorHAnsi"/>
          <w:color w:val="0066CC"/>
          <w:sz w:val="28"/>
          <w:szCs w:val="28"/>
        </w:rPr>
        <w:t xml:space="preserve">  </w:t>
      </w:r>
      <w:r w:rsidRPr="007D34E6">
        <w:rPr>
          <w:rFonts w:asciiTheme="majorHAnsi" w:hAnsiTheme="majorHAnsi" w:cstheme="majorHAnsi"/>
          <w:b/>
          <w:color w:val="0066CC"/>
          <w:sz w:val="28"/>
          <w:szCs w:val="28"/>
        </w:rPr>
        <w:t>Global</w:t>
      </w:r>
      <w:proofErr w:type="gramEnd"/>
      <w:r w:rsidRPr="007D34E6">
        <w:rPr>
          <w:rFonts w:asciiTheme="majorHAnsi" w:hAnsiTheme="majorHAnsi" w:cstheme="majorHAnsi"/>
          <w:b/>
          <w:color w:val="0066CC"/>
          <w:sz w:val="28"/>
          <w:szCs w:val="28"/>
        </w:rPr>
        <w:t xml:space="preserve"> Messages unread counter</w:t>
      </w:r>
      <w:r w:rsidRPr="004B7CF2">
        <w:rPr>
          <w:rFonts w:asciiTheme="majorHAnsi" w:hAnsiTheme="majorHAnsi" w:cstheme="majorHAnsi"/>
          <w:color w:val="0066CC"/>
          <w:sz w:val="28"/>
          <w:szCs w:val="28"/>
        </w:rPr>
        <w:t xml:space="preserve"> არის </w:t>
      </w:r>
      <w:r w:rsidRPr="007D34E6">
        <w:rPr>
          <w:rFonts w:asciiTheme="majorHAnsi" w:hAnsiTheme="majorHAnsi" w:cstheme="majorHAnsi"/>
          <w:b/>
          <w:color w:val="0066CC"/>
          <w:sz w:val="28"/>
          <w:szCs w:val="28"/>
        </w:rPr>
        <w:t>current user</w:t>
      </w:r>
      <w:r w:rsidRPr="004B7CF2">
        <w:rPr>
          <w:rFonts w:asciiTheme="majorHAnsi" w:hAnsiTheme="majorHAnsi" w:cstheme="majorHAnsi"/>
          <w:color w:val="0066CC"/>
          <w:sz w:val="28"/>
          <w:szCs w:val="28"/>
        </w:rPr>
        <w:t xml:space="preserve">-ის </w:t>
      </w:r>
      <w:r w:rsidRPr="007D34E6">
        <w:rPr>
          <w:rFonts w:asciiTheme="majorHAnsi" w:hAnsiTheme="majorHAnsi" w:cstheme="majorHAnsi"/>
          <w:b/>
          <w:color w:val="0066CC"/>
          <w:sz w:val="28"/>
          <w:szCs w:val="28"/>
        </w:rPr>
        <w:t>unread message items</w:t>
      </w:r>
      <w:r w:rsidRPr="004B7CF2">
        <w:rPr>
          <w:rFonts w:asciiTheme="majorHAnsi" w:hAnsiTheme="majorHAnsi" w:cstheme="majorHAnsi"/>
          <w:color w:val="0066CC"/>
          <w:sz w:val="28"/>
          <w:szCs w:val="28"/>
        </w:rPr>
        <w:t>-ის რაოდენობა და Messages-ის წაკითხვისას განახლდება.</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EP-MSG-</w:t>
      </w:r>
      <w:proofErr w:type="gramStart"/>
      <w:r w:rsidRPr="004B7CF2">
        <w:rPr>
          <w:rFonts w:asciiTheme="majorHAnsi" w:hAnsiTheme="majorHAnsi" w:cstheme="majorHAnsi"/>
          <w:b/>
          <w:color w:val="000000"/>
          <w:sz w:val="28"/>
          <w:szCs w:val="28"/>
        </w:rPr>
        <w:t xml:space="preserve">007  </w:t>
      </w:r>
      <w:r w:rsidRPr="004B7CF2">
        <w:rPr>
          <w:rFonts w:asciiTheme="majorHAnsi" w:hAnsiTheme="majorHAnsi" w:cstheme="majorHAnsi"/>
          <w:color w:val="000000"/>
          <w:sz w:val="28"/>
          <w:szCs w:val="28"/>
        </w:rPr>
        <w:t>Entry</w:t>
      </w:r>
      <w:proofErr w:type="gramEnd"/>
      <w:r w:rsidRPr="004B7CF2">
        <w:rPr>
          <w:rFonts w:asciiTheme="majorHAnsi" w:hAnsiTheme="majorHAnsi" w:cstheme="majorHAnsi"/>
          <w:color w:val="000000"/>
          <w:sz w:val="28"/>
          <w:szCs w:val="28"/>
        </w:rPr>
        <w:t xml:space="preserve"> titles recognized in message text should be auto-linked to the corresponding entry when an unambiguous Entry can be resolved. The link must use stable Entry identity, not fragile text replacement after storage.</w:t>
      </w:r>
    </w:p>
    <w:p w:rsidR="00435A7A" w:rsidRPr="007D34E6" w:rsidRDefault="004B7CF2">
      <w:pPr>
        <w:rPr>
          <w:rFonts w:asciiTheme="majorHAnsi" w:hAnsiTheme="majorHAnsi" w:cstheme="majorHAnsi"/>
          <w:sz w:val="28"/>
          <w:szCs w:val="28"/>
          <w:lang w:val="ka-GE"/>
        </w:rPr>
      </w:pPr>
      <w:r w:rsidRPr="007D34E6">
        <w:rPr>
          <w:rFonts w:asciiTheme="majorHAnsi" w:hAnsiTheme="majorHAnsi" w:cstheme="majorHAnsi"/>
          <w:b/>
          <w:color w:val="0066CC"/>
          <w:sz w:val="28"/>
          <w:szCs w:val="28"/>
          <w:highlight w:val="yellow"/>
        </w:rPr>
        <w:t>EP-MSG-</w:t>
      </w:r>
      <w:proofErr w:type="gramStart"/>
      <w:r w:rsidRPr="007D34E6">
        <w:rPr>
          <w:rFonts w:asciiTheme="majorHAnsi" w:hAnsiTheme="majorHAnsi" w:cstheme="majorHAnsi"/>
          <w:b/>
          <w:color w:val="0066CC"/>
          <w:sz w:val="28"/>
          <w:szCs w:val="28"/>
          <w:highlight w:val="yellow"/>
        </w:rPr>
        <w:t>007</w:t>
      </w:r>
      <w:r w:rsidRPr="004B7CF2">
        <w:rPr>
          <w:rFonts w:asciiTheme="majorHAnsi" w:hAnsiTheme="majorHAnsi" w:cstheme="majorHAnsi"/>
          <w:color w:val="0066CC"/>
          <w:sz w:val="28"/>
          <w:szCs w:val="28"/>
        </w:rPr>
        <w:t xml:space="preserve">  </w:t>
      </w:r>
      <w:r w:rsidRPr="007D34E6">
        <w:rPr>
          <w:rFonts w:asciiTheme="majorHAnsi" w:hAnsiTheme="majorHAnsi" w:cstheme="majorHAnsi"/>
          <w:b/>
          <w:color w:val="0066CC"/>
          <w:sz w:val="28"/>
          <w:szCs w:val="28"/>
        </w:rPr>
        <w:t>Message</w:t>
      </w:r>
      <w:proofErr w:type="gramEnd"/>
      <w:r w:rsidRPr="007D34E6">
        <w:rPr>
          <w:rFonts w:asciiTheme="majorHAnsi" w:hAnsiTheme="majorHAnsi" w:cstheme="majorHAnsi"/>
          <w:b/>
          <w:color w:val="0066CC"/>
          <w:sz w:val="28"/>
          <w:szCs w:val="28"/>
        </w:rPr>
        <w:t xml:space="preserve"> text</w:t>
      </w:r>
      <w:r w:rsidRPr="004B7CF2">
        <w:rPr>
          <w:rFonts w:asciiTheme="majorHAnsi" w:hAnsiTheme="majorHAnsi" w:cstheme="majorHAnsi"/>
          <w:color w:val="0066CC"/>
          <w:sz w:val="28"/>
          <w:szCs w:val="28"/>
        </w:rPr>
        <w:t xml:space="preserve">-ში ამოცნობილი </w:t>
      </w:r>
      <w:r w:rsidRPr="007D34E6">
        <w:rPr>
          <w:rFonts w:asciiTheme="majorHAnsi" w:hAnsiTheme="majorHAnsi" w:cstheme="majorHAnsi"/>
          <w:b/>
          <w:color w:val="0066CC"/>
          <w:sz w:val="28"/>
          <w:szCs w:val="28"/>
        </w:rPr>
        <w:t>Entry titles</w:t>
      </w:r>
      <w:r w:rsidRPr="004B7CF2">
        <w:rPr>
          <w:rFonts w:asciiTheme="majorHAnsi" w:hAnsiTheme="majorHAnsi" w:cstheme="majorHAnsi"/>
          <w:color w:val="0066CC"/>
          <w:sz w:val="28"/>
          <w:szCs w:val="28"/>
        </w:rPr>
        <w:t xml:space="preserve"> ავტომატურად უნდა გადაიქცეს შესაბამის </w:t>
      </w:r>
      <w:r w:rsidRPr="007D34E6">
        <w:rPr>
          <w:rFonts w:asciiTheme="majorHAnsi" w:hAnsiTheme="majorHAnsi" w:cstheme="majorHAnsi"/>
          <w:b/>
          <w:color w:val="0066CC"/>
          <w:sz w:val="28"/>
          <w:szCs w:val="28"/>
        </w:rPr>
        <w:t>Entry</w:t>
      </w:r>
      <w:r w:rsidRPr="004B7CF2">
        <w:rPr>
          <w:rFonts w:asciiTheme="majorHAnsi" w:hAnsiTheme="majorHAnsi" w:cstheme="majorHAnsi"/>
          <w:color w:val="0066CC"/>
          <w:sz w:val="28"/>
          <w:szCs w:val="28"/>
        </w:rPr>
        <w:t xml:space="preserve">-ზე </w:t>
      </w:r>
      <w:r w:rsidRPr="007D34E6">
        <w:rPr>
          <w:rFonts w:asciiTheme="majorHAnsi" w:hAnsiTheme="majorHAnsi" w:cstheme="majorHAnsi"/>
          <w:b/>
          <w:color w:val="0066CC"/>
          <w:sz w:val="28"/>
          <w:szCs w:val="28"/>
        </w:rPr>
        <w:t>link</w:t>
      </w:r>
      <w:r w:rsidRPr="004B7CF2">
        <w:rPr>
          <w:rFonts w:asciiTheme="majorHAnsi" w:hAnsiTheme="majorHAnsi" w:cstheme="majorHAnsi"/>
          <w:color w:val="0066CC"/>
          <w:sz w:val="28"/>
          <w:szCs w:val="28"/>
        </w:rPr>
        <w:t xml:space="preserve">-ად, როდესაც </w:t>
      </w:r>
      <w:r w:rsidRPr="007D34E6">
        <w:rPr>
          <w:rFonts w:asciiTheme="majorHAnsi" w:hAnsiTheme="majorHAnsi" w:cstheme="majorHAnsi"/>
          <w:b/>
          <w:color w:val="0066CC"/>
          <w:sz w:val="28"/>
          <w:szCs w:val="28"/>
        </w:rPr>
        <w:t>Entry</w:t>
      </w:r>
      <w:r w:rsidRPr="004B7CF2">
        <w:rPr>
          <w:rFonts w:asciiTheme="majorHAnsi" w:hAnsiTheme="majorHAnsi" w:cstheme="majorHAnsi"/>
          <w:color w:val="0066CC"/>
          <w:sz w:val="28"/>
          <w:szCs w:val="28"/>
        </w:rPr>
        <w:t xml:space="preserve"> ერთმნიშვნელოვნად იდენტიფიცირდება. </w:t>
      </w:r>
      <w:r w:rsidRPr="007D34E6">
        <w:rPr>
          <w:rFonts w:asciiTheme="majorHAnsi" w:hAnsiTheme="majorHAnsi" w:cstheme="majorHAnsi"/>
          <w:b/>
          <w:color w:val="0066CC"/>
          <w:sz w:val="28"/>
          <w:szCs w:val="28"/>
        </w:rPr>
        <w:t>Link</w:t>
      </w:r>
      <w:r w:rsidRPr="004B7CF2">
        <w:rPr>
          <w:rFonts w:asciiTheme="majorHAnsi" w:hAnsiTheme="majorHAnsi" w:cstheme="majorHAnsi"/>
          <w:color w:val="0066CC"/>
          <w:sz w:val="28"/>
          <w:szCs w:val="28"/>
        </w:rPr>
        <w:t xml:space="preserve"> უნდა იყენებდეს </w:t>
      </w:r>
      <w:r w:rsidRPr="007D34E6">
        <w:rPr>
          <w:rFonts w:asciiTheme="majorHAnsi" w:hAnsiTheme="majorHAnsi" w:cstheme="majorHAnsi"/>
          <w:b/>
          <w:color w:val="0066CC"/>
          <w:sz w:val="28"/>
          <w:szCs w:val="28"/>
        </w:rPr>
        <w:t>stable Entry identity</w:t>
      </w:r>
      <w:r w:rsidRPr="004B7CF2">
        <w:rPr>
          <w:rFonts w:asciiTheme="majorHAnsi" w:hAnsiTheme="majorHAnsi" w:cstheme="majorHAnsi"/>
          <w:color w:val="0066CC"/>
          <w:sz w:val="28"/>
          <w:szCs w:val="28"/>
        </w:rPr>
        <w:t xml:space="preserve">-ს </w:t>
      </w:r>
      <w:proofErr w:type="spellStart"/>
      <w:r w:rsidRPr="004B7CF2">
        <w:rPr>
          <w:rFonts w:asciiTheme="majorHAnsi" w:hAnsiTheme="majorHAnsi" w:cstheme="majorHAnsi"/>
          <w:color w:val="0066CC"/>
          <w:sz w:val="28"/>
          <w:szCs w:val="28"/>
        </w:rPr>
        <w:t>და</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არა</w:t>
      </w:r>
      <w:proofErr w:type="spellEnd"/>
      <w:r w:rsidRPr="004B7CF2">
        <w:rPr>
          <w:rFonts w:asciiTheme="majorHAnsi" w:hAnsiTheme="majorHAnsi" w:cstheme="majorHAnsi"/>
          <w:color w:val="0066CC"/>
          <w:sz w:val="28"/>
          <w:szCs w:val="28"/>
        </w:rPr>
        <w:t xml:space="preserve"> </w:t>
      </w:r>
      <w:r w:rsidRPr="007D34E6">
        <w:rPr>
          <w:rFonts w:asciiTheme="majorHAnsi" w:hAnsiTheme="majorHAnsi" w:cstheme="majorHAnsi"/>
          <w:b/>
          <w:color w:val="0066CC"/>
          <w:sz w:val="28"/>
          <w:szCs w:val="28"/>
        </w:rPr>
        <w:t>storage</w:t>
      </w:r>
      <w:r w:rsidRPr="004B7CF2">
        <w:rPr>
          <w:rFonts w:asciiTheme="majorHAnsi" w:hAnsiTheme="majorHAnsi" w:cstheme="majorHAnsi"/>
          <w:color w:val="0066CC"/>
          <w:sz w:val="28"/>
          <w:szCs w:val="28"/>
        </w:rPr>
        <w:t>-</w:t>
      </w:r>
      <w:proofErr w:type="spellStart"/>
      <w:r w:rsidRPr="004B7CF2">
        <w:rPr>
          <w:rFonts w:asciiTheme="majorHAnsi" w:hAnsiTheme="majorHAnsi" w:cstheme="majorHAnsi"/>
          <w:color w:val="0066CC"/>
          <w:sz w:val="28"/>
          <w:szCs w:val="28"/>
        </w:rPr>
        <w:t>ის</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შემდეგ</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ტექსტის</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მყიფე</w:t>
      </w:r>
      <w:proofErr w:type="spellEnd"/>
      <w:r w:rsidRPr="004B7CF2">
        <w:rPr>
          <w:rFonts w:asciiTheme="majorHAnsi" w:hAnsiTheme="majorHAnsi" w:cstheme="majorHAnsi"/>
          <w:color w:val="0066CC"/>
          <w:sz w:val="28"/>
          <w:szCs w:val="28"/>
        </w:rPr>
        <w:t xml:space="preserve"> </w:t>
      </w:r>
      <w:r w:rsidRPr="007D34E6">
        <w:rPr>
          <w:rFonts w:asciiTheme="majorHAnsi" w:hAnsiTheme="majorHAnsi" w:cstheme="majorHAnsi"/>
          <w:b/>
          <w:color w:val="0066CC"/>
          <w:sz w:val="28"/>
          <w:szCs w:val="28"/>
        </w:rPr>
        <w:t>replacement</w:t>
      </w:r>
      <w:r w:rsidRPr="004B7CF2">
        <w:rPr>
          <w:rFonts w:asciiTheme="majorHAnsi" w:hAnsiTheme="majorHAnsi" w:cstheme="majorHAnsi"/>
          <w:color w:val="0066CC"/>
          <w:sz w:val="28"/>
          <w:szCs w:val="28"/>
        </w:rPr>
        <w:t>-ს.</w:t>
      </w:r>
      <w:r w:rsidR="007D34E6">
        <w:rPr>
          <w:rFonts w:asciiTheme="majorHAnsi" w:hAnsiTheme="majorHAnsi" w:cstheme="majorHAnsi"/>
          <w:color w:val="0066CC"/>
          <w:sz w:val="28"/>
          <w:szCs w:val="28"/>
          <w:lang w:val="ka-GE"/>
        </w:rPr>
        <w:t xml:space="preserve"> </w:t>
      </w:r>
      <w:r w:rsidR="007D34E6" w:rsidRPr="002D3C53">
        <w:rPr>
          <w:rFonts w:asciiTheme="majorHAnsi" w:hAnsiTheme="majorHAnsi" w:cstheme="majorHAnsi"/>
          <w:i/>
          <w:color w:val="943634" w:themeColor="accent2" w:themeShade="BF"/>
          <w:sz w:val="22"/>
          <w:lang w:val="ka-GE"/>
        </w:rPr>
        <w:t>[</w:t>
      </w:r>
      <w:r w:rsidR="007D34E6" w:rsidRPr="002D3C53">
        <w:rPr>
          <w:rFonts w:ascii="Sylfaen" w:hAnsi="Sylfaen" w:cs="Sylfaen"/>
          <w:i/>
          <w:color w:val="943634" w:themeColor="accent2" w:themeShade="BF"/>
          <w:sz w:val="22"/>
          <w:lang w:val="ka-GE"/>
        </w:rPr>
        <w:t>თუ</w:t>
      </w:r>
      <w:r w:rsidR="007D34E6" w:rsidRPr="002D3C53">
        <w:rPr>
          <w:i/>
          <w:color w:val="943634" w:themeColor="accent2" w:themeShade="BF"/>
          <w:sz w:val="22"/>
          <w:lang w:val="ka-GE"/>
        </w:rPr>
        <w:t xml:space="preserve"> </w:t>
      </w:r>
      <w:r w:rsidR="007D34E6" w:rsidRPr="002D3C53">
        <w:rPr>
          <w:rStyle w:val="af8"/>
          <w:i/>
          <w:color w:val="943634" w:themeColor="accent2" w:themeShade="BF"/>
          <w:sz w:val="22"/>
          <w:lang w:val="ka-GE"/>
        </w:rPr>
        <w:t>Message</w:t>
      </w:r>
      <w:r w:rsidR="007D34E6" w:rsidRPr="002D3C53">
        <w:rPr>
          <w:i/>
          <w:color w:val="943634" w:themeColor="accent2" w:themeShade="BF"/>
          <w:sz w:val="22"/>
          <w:lang w:val="ka-GE"/>
        </w:rPr>
        <w:t>-</w:t>
      </w:r>
      <w:r w:rsidR="007D34E6" w:rsidRPr="002D3C53">
        <w:rPr>
          <w:rFonts w:ascii="Sylfaen" w:hAnsi="Sylfaen" w:cs="Sylfaen"/>
          <w:i/>
          <w:color w:val="943634" w:themeColor="accent2" w:themeShade="BF"/>
          <w:sz w:val="22"/>
          <w:lang w:val="ka-GE"/>
        </w:rPr>
        <w:t>ში</w:t>
      </w:r>
      <w:r w:rsidR="007D34E6" w:rsidRPr="002D3C53">
        <w:rPr>
          <w:i/>
          <w:color w:val="943634" w:themeColor="accent2" w:themeShade="BF"/>
          <w:sz w:val="22"/>
          <w:lang w:val="ka-GE"/>
        </w:rPr>
        <w:t xml:space="preserve"> </w:t>
      </w:r>
      <w:r w:rsidR="007D34E6" w:rsidRPr="002D3C53">
        <w:rPr>
          <w:rFonts w:ascii="Sylfaen" w:hAnsi="Sylfaen" w:cs="Sylfaen"/>
          <w:i/>
          <w:color w:val="943634" w:themeColor="accent2" w:themeShade="BF"/>
          <w:sz w:val="22"/>
          <w:lang w:val="ka-GE"/>
        </w:rPr>
        <w:t>მითითებული</w:t>
      </w:r>
      <w:r w:rsidR="007D34E6" w:rsidRPr="002D3C53">
        <w:rPr>
          <w:i/>
          <w:color w:val="943634" w:themeColor="accent2" w:themeShade="BF"/>
          <w:sz w:val="22"/>
          <w:lang w:val="ka-GE"/>
        </w:rPr>
        <w:t xml:space="preserve"> </w:t>
      </w:r>
      <w:r w:rsidR="007D34E6" w:rsidRPr="002D3C53">
        <w:rPr>
          <w:rFonts w:ascii="Sylfaen" w:hAnsi="Sylfaen" w:cs="Sylfaen"/>
          <w:i/>
          <w:color w:val="943634" w:themeColor="accent2" w:themeShade="BF"/>
          <w:sz w:val="22"/>
          <w:lang w:val="ka-GE"/>
        </w:rPr>
        <w:t>ტექსტი</w:t>
      </w:r>
      <w:r w:rsidR="007D34E6" w:rsidRPr="002D3C53">
        <w:rPr>
          <w:i/>
          <w:color w:val="943634" w:themeColor="accent2" w:themeShade="BF"/>
          <w:sz w:val="22"/>
          <w:lang w:val="ka-GE"/>
        </w:rPr>
        <w:t xml:space="preserve"> </w:t>
      </w:r>
      <w:r w:rsidR="007D34E6" w:rsidRPr="002D3C53">
        <w:rPr>
          <w:rFonts w:ascii="Sylfaen" w:hAnsi="Sylfaen" w:cs="Sylfaen"/>
          <w:i/>
          <w:color w:val="943634" w:themeColor="accent2" w:themeShade="BF"/>
          <w:sz w:val="22"/>
          <w:lang w:val="ka-GE"/>
        </w:rPr>
        <w:t>ზუსტად</w:t>
      </w:r>
      <w:r w:rsidR="007D34E6" w:rsidRPr="002D3C53">
        <w:rPr>
          <w:i/>
          <w:color w:val="943634" w:themeColor="accent2" w:themeShade="BF"/>
          <w:sz w:val="22"/>
          <w:lang w:val="ka-GE"/>
        </w:rPr>
        <w:t xml:space="preserve"> </w:t>
      </w:r>
      <w:r w:rsidR="007D34E6" w:rsidRPr="002D3C53">
        <w:rPr>
          <w:rFonts w:ascii="Sylfaen" w:hAnsi="Sylfaen" w:cs="Sylfaen"/>
          <w:i/>
          <w:color w:val="943634" w:themeColor="accent2" w:themeShade="BF"/>
          <w:sz w:val="22"/>
          <w:lang w:val="ka-GE"/>
        </w:rPr>
        <w:t>ემთხვევა</w:t>
      </w:r>
      <w:r w:rsidR="007D34E6" w:rsidRPr="002D3C53">
        <w:rPr>
          <w:i/>
          <w:color w:val="943634" w:themeColor="accent2" w:themeShade="BF"/>
          <w:sz w:val="22"/>
          <w:lang w:val="ka-GE"/>
        </w:rPr>
        <w:t xml:space="preserve"> </w:t>
      </w:r>
      <w:r w:rsidR="007D34E6" w:rsidRPr="002D3C53">
        <w:rPr>
          <w:rFonts w:ascii="Sylfaen" w:hAnsi="Sylfaen" w:cs="Sylfaen"/>
          <w:i/>
          <w:color w:val="943634" w:themeColor="accent2" w:themeShade="BF"/>
          <w:sz w:val="22"/>
          <w:lang w:val="ka-GE"/>
        </w:rPr>
        <w:t>ლექსიკონში</w:t>
      </w:r>
      <w:r w:rsidR="007D34E6" w:rsidRPr="002D3C53">
        <w:rPr>
          <w:i/>
          <w:color w:val="943634" w:themeColor="accent2" w:themeShade="BF"/>
          <w:sz w:val="22"/>
          <w:lang w:val="ka-GE"/>
        </w:rPr>
        <w:t xml:space="preserve"> </w:t>
      </w:r>
      <w:r w:rsidR="007D34E6" w:rsidRPr="002D3C53">
        <w:rPr>
          <w:rFonts w:ascii="Sylfaen" w:hAnsi="Sylfaen" w:cs="Sylfaen"/>
          <w:i/>
          <w:color w:val="943634" w:themeColor="accent2" w:themeShade="BF"/>
          <w:sz w:val="22"/>
          <w:lang w:val="ka-GE"/>
        </w:rPr>
        <w:t>არსებულ</w:t>
      </w:r>
      <w:r w:rsidR="007D34E6" w:rsidRPr="002D3C53">
        <w:rPr>
          <w:i/>
          <w:color w:val="943634" w:themeColor="accent2" w:themeShade="BF"/>
          <w:sz w:val="22"/>
          <w:lang w:val="ka-GE"/>
        </w:rPr>
        <w:t xml:space="preserve"> </w:t>
      </w:r>
      <w:r w:rsidR="007D34E6" w:rsidRPr="002D3C53">
        <w:rPr>
          <w:rStyle w:val="af8"/>
          <w:i/>
          <w:color w:val="943634" w:themeColor="accent2" w:themeShade="BF"/>
          <w:sz w:val="22"/>
          <w:lang w:val="ka-GE"/>
        </w:rPr>
        <w:t>Entry headword</w:t>
      </w:r>
      <w:r w:rsidR="007D34E6" w:rsidRPr="002D3C53">
        <w:rPr>
          <w:i/>
          <w:color w:val="943634" w:themeColor="accent2" w:themeShade="BF"/>
          <w:sz w:val="22"/>
          <w:lang w:val="ka-GE"/>
        </w:rPr>
        <w:t>-</w:t>
      </w:r>
      <w:r w:rsidR="007D34E6" w:rsidRPr="002D3C53">
        <w:rPr>
          <w:rFonts w:ascii="Sylfaen" w:hAnsi="Sylfaen" w:cs="Sylfaen"/>
          <w:i/>
          <w:color w:val="943634" w:themeColor="accent2" w:themeShade="BF"/>
          <w:sz w:val="22"/>
          <w:lang w:val="ka-GE"/>
        </w:rPr>
        <w:t>ს</w:t>
      </w:r>
      <w:r w:rsidR="007D34E6" w:rsidRPr="002D3C53">
        <w:rPr>
          <w:i/>
          <w:color w:val="943634" w:themeColor="accent2" w:themeShade="BF"/>
          <w:sz w:val="22"/>
          <w:lang w:val="ka-GE"/>
        </w:rPr>
        <w:t xml:space="preserve">, </w:t>
      </w:r>
      <w:r w:rsidR="007D34E6" w:rsidRPr="002D3C53">
        <w:rPr>
          <w:rFonts w:ascii="Sylfaen" w:hAnsi="Sylfaen" w:cs="Sylfaen"/>
          <w:i/>
          <w:color w:val="943634" w:themeColor="accent2" w:themeShade="BF"/>
          <w:sz w:val="22"/>
          <w:lang w:val="ka-GE"/>
        </w:rPr>
        <w:t>იგი</w:t>
      </w:r>
      <w:r w:rsidR="007D34E6" w:rsidRPr="002D3C53">
        <w:rPr>
          <w:i/>
          <w:color w:val="943634" w:themeColor="accent2" w:themeShade="BF"/>
          <w:sz w:val="22"/>
          <w:lang w:val="ka-GE"/>
        </w:rPr>
        <w:t xml:space="preserve"> </w:t>
      </w:r>
      <w:r w:rsidR="007D34E6" w:rsidRPr="002D3C53">
        <w:rPr>
          <w:rFonts w:ascii="Sylfaen" w:hAnsi="Sylfaen" w:cs="Sylfaen"/>
          <w:i/>
          <w:color w:val="943634" w:themeColor="accent2" w:themeShade="BF"/>
          <w:sz w:val="22"/>
          <w:lang w:val="ka-GE"/>
        </w:rPr>
        <w:t>ავტომატურად</w:t>
      </w:r>
      <w:r w:rsidR="007D34E6" w:rsidRPr="002D3C53">
        <w:rPr>
          <w:i/>
          <w:color w:val="943634" w:themeColor="accent2" w:themeShade="BF"/>
          <w:sz w:val="22"/>
          <w:lang w:val="ka-GE"/>
        </w:rPr>
        <w:t xml:space="preserve"> </w:t>
      </w:r>
      <w:r w:rsidR="007D34E6" w:rsidRPr="002D3C53">
        <w:rPr>
          <w:rFonts w:ascii="Sylfaen" w:hAnsi="Sylfaen" w:cs="Sylfaen"/>
          <w:i/>
          <w:color w:val="943634" w:themeColor="accent2" w:themeShade="BF"/>
          <w:sz w:val="22"/>
          <w:lang w:val="ka-GE"/>
        </w:rPr>
        <w:t>უნდა</w:t>
      </w:r>
      <w:r w:rsidR="007D34E6" w:rsidRPr="002D3C53">
        <w:rPr>
          <w:i/>
          <w:color w:val="943634" w:themeColor="accent2" w:themeShade="BF"/>
          <w:sz w:val="22"/>
          <w:lang w:val="ka-GE"/>
        </w:rPr>
        <w:t xml:space="preserve"> </w:t>
      </w:r>
      <w:r w:rsidR="007D34E6" w:rsidRPr="002D3C53">
        <w:rPr>
          <w:rFonts w:ascii="Sylfaen" w:hAnsi="Sylfaen" w:cs="Sylfaen"/>
          <w:i/>
          <w:color w:val="943634" w:themeColor="accent2" w:themeShade="BF"/>
          <w:sz w:val="22"/>
          <w:lang w:val="ka-GE"/>
        </w:rPr>
        <w:t>გახდეს</w:t>
      </w:r>
      <w:r w:rsidR="007D34E6" w:rsidRPr="002D3C53">
        <w:rPr>
          <w:i/>
          <w:color w:val="943634" w:themeColor="accent2" w:themeShade="BF"/>
          <w:sz w:val="22"/>
          <w:lang w:val="ka-GE"/>
        </w:rPr>
        <w:t xml:space="preserve"> </w:t>
      </w:r>
      <w:r w:rsidR="007D34E6" w:rsidRPr="002D3C53">
        <w:rPr>
          <w:rFonts w:ascii="Sylfaen" w:hAnsi="Sylfaen" w:cs="Sylfaen"/>
          <w:i/>
          <w:color w:val="943634" w:themeColor="accent2" w:themeShade="BF"/>
          <w:sz w:val="22"/>
          <w:lang w:val="ka-GE"/>
        </w:rPr>
        <w:t>შესაბამის</w:t>
      </w:r>
      <w:r w:rsidR="007D34E6" w:rsidRPr="002D3C53">
        <w:rPr>
          <w:i/>
          <w:color w:val="943634" w:themeColor="accent2" w:themeShade="BF"/>
          <w:sz w:val="22"/>
          <w:lang w:val="ka-GE"/>
        </w:rPr>
        <w:t xml:space="preserve"> </w:t>
      </w:r>
      <w:r w:rsidR="007D34E6" w:rsidRPr="002D3C53">
        <w:rPr>
          <w:rStyle w:val="af8"/>
          <w:i/>
          <w:color w:val="943634" w:themeColor="accent2" w:themeShade="BF"/>
          <w:sz w:val="22"/>
          <w:lang w:val="ka-GE"/>
        </w:rPr>
        <w:t>Entry</w:t>
      </w:r>
      <w:r w:rsidR="007D34E6" w:rsidRPr="002D3C53">
        <w:rPr>
          <w:i/>
          <w:color w:val="943634" w:themeColor="accent2" w:themeShade="BF"/>
          <w:sz w:val="22"/>
          <w:lang w:val="ka-GE"/>
        </w:rPr>
        <w:t>-</w:t>
      </w:r>
      <w:r w:rsidR="007D34E6" w:rsidRPr="002D3C53">
        <w:rPr>
          <w:rFonts w:ascii="Sylfaen" w:hAnsi="Sylfaen" w:cs="Sylfaen"/>
          <w:i/>
          <w:color w:val="943634" w:themeColor="accent2" w:themeShade="BF"/>
          <w:sz w:val="22"/>
          <w:lang w:val="ka-GE"/>
        </w:rPr>
        <w:t>ზე</w:t>
      </w:r>
      <w:r w:rsidR="007D34E6" w:rsidRPr="002D3C53">
        <w:rPr>
          <w:i/>
          <w:color w:val="943634" w:themeColor="accent2" w:themeShade="BF"/>
          <w:sz w:val="22"/>
          <w:lang w:val="ka-GE"/>
        </w:rPr>
        <w:t xml:space="preserve"> </w:t>
      </w:r>
      <w:r w:rsidR="007D34E6" w:rsidRPr="002D3C53">
        <w:rPr>
          <w:rFonts w:ascii="Sylfaen" w:hAnsi="Sylfaen" w:cs="Sylfaen"/>
          <w:i/>
          <w:color w:val="943634" w:themeColor="accent2" w:themeShade="BF"/>
          <w:sz w:val="22"/>
          <w:lang w:val="ka-GE"/>
        </w:rPr>
        <w:t>გადასასვლელი</w:t>
      </w:r>
      <w:r w:rsidR="007D34E6" w:rsidRPr="002D3C53">
        <w:rPr>
          <w:i/>
          <w:color w:val="943634" w:themeColor="accent2" w:themeShade="BF"/>
          <w:sz w:val="22"/>
          <w:lang w:val="ka-GE"/>
        </w:rPr>
        <w:t xml:space="preserve"> </w:t>
      </w:r>
      <w:r w:rsidR="007D34E6" w:rsidRPr="002D3C53">
        <w:rPr>
          <w:rStyle w:val="af8"/>
          <w:i/>
          <w:color w:val="943634" w:themeColor="accent2" w:themeShade="BF"/>
          <w:sz w:val="22"/>
          <w:lang w:val="ka-GE"/>
        </w:rPr>
        <w:t>Link</w:t>
      </w:r>
      <w:r w:rsidR="007D34E6" w:rsidRPr="002D3C53">
        <w:rPr>
          <w:i/>
          <w:color w:val="943634" w:themeColor="accent2" w:themeShade="BF"/>
          <w:sz w:val="22"/>
          <w:lang w:val="ka-GE"/>
        </w:rPr>
        <w:t xml:space="preserve">. </w:t>
      </w:r>
      <w:r w:rsidR="007D34E6" w:rsidRPr="002D3C53">
        <w:rPr>
          <w:rFonts w:ascii="Sylfaen" w:hAnsi="Sylfaen" w:cs="Sylfaen"/>
          <w:i/>
          <w:color w:val="943634" w:themeColor="accent2" w:themeShade="BF"/>
          <w:sz w:val="22"/>
          <w:lang w:val="ka-GE"/>
        </w:rPr>
        <w:t>ბმული</w:t>
      </w:r>
      <w:r w:rsidR="007D34E6" w:rsidRPr="002D3C53">
        <w:rPr>
          <w:i/>
          <w:color w:val="943634" w:themeColor="accent2" w:themeShade="BF"/>
          <w:sz w:val="22"/>
          <w:lang w:val="ka-GE"/>
        </w:rPr>
        <w:t xml:space="preserve"> </w:t>
      </w:r>
      <w:r w:rsidR="007D34E6" w:rsidRPr="002D3C53">
        <w:rPr>
          <w:rFonts w:ascii="Sylfaen" w:hAnsi="Sylfaen" w:cs="Sylfaen"/>
          <w:i/>
          <w:color w:val="943634" w:themeColor="accent2" w:themeShade="BF"/>
          <w:sz w:val="22"/>
          <w:lang w:val="ka-GE"/>
        </w:rPr>
        <w:t>უნდა</w:t>
      </w:r>
      <w:r w:rsidR="007D34E6" w:rsidRPr="002D3C53">
        <w:rPr>
          <w:i/>
          <w:color w:val="943634" w:themeColor="accent2" w:themeShade="BF"/>
          <w:sz w:val="22"/>
          <w:lang w:val="ka-GE"/>
        </w:rPr>
        <w:t xml:space="preserve"> </w:t>
      </w:r>
      <w:r w:rsidR="007D34E6" w:rsidRPr="002D3C53">
        <w:rPr>
          <w:rFonts w:ascii="Sylfaen" w:hAnsi="Sylfaen" w:cs="Sylfaen"/>
          <w:i/>
          <w:color w:val="943634" w:themeColor="accent2" w:themeShade="BF"/>
          <w:sz w:val="22"/>
          <w:lang w:val="ka-GE"/>
        </w:rPr>
        <w:t>უკავშირდებოდეს</w:t>
      </w:r>
      <w:r w:rsidR="007D34E6" w:rsidRPr="002D3C53">
        <w:rPr>
          <w:i/>
          <w:color w:val="943634" w:themeColor="accent2" w:themeShade="BF"/>
          <w:sz w:val="22"/>
          <w:lang w:val="ka-GE"/>
        </w:rPr>
        <w:t xml:space="preserve"> </w:t>
      </w:r>
      <w:r w:rsidR="007D34E6" w:rsidRPr="002D3C53">
        <w:rPr>
          <w:rFonts w:ascii="Sylfaen" w:hAnsi="Sylfaen" w:cs="Sylfaen"/>
          <w:i/>
          <w:color w:val="943634" w:themeColor="accent2" w:themeShade="BF"/>
          <w:sz w:val="22"/>
          <w:lang w:val="ka-GE"/>
        </w:rPr>
        <w:t>კონკრეტული</w:t>
      </w:r>
      <w:r w:rsidR="007D34E6" w:rsidRPr="002D3C53">
        <w:rPr>
          <w:i/>
          <w:color w:val="943634" w:themeColor="accent2" w:themeShade="BF"/>
          <w:sz w:val="22"/>
          <w:lang w:val="ka-GE"/>
        </w:rPr>
        <w:t xml:space="preserve"> </w:t>
      </w:r>
      <w:r w:rsidR="007D34E6" w:rsidRPr="002D3C53">
        <w:rPr>
          <w:rStyle w:val="af8"/>
          <w:i/>
          <w:color w:val="943634" w:themeColor="accent2" w:themeShade="BF"/>
          <w:sz w:val="22"/>
          <w:lang w:val="ka-GE"/>
        </w:rPr>
        <w:t>Entry</w:t>
      </w:r>
      <w:r w:rsidR="007D34E6" w:rsidRPr="002D3C53">
        <w:rPr>
          <w:i/>
          <w:color w:val="943634" w:themeColor="accent2" w:themeShade="BF"/>
          <w:sz w:val="22"/>
          <w:lang w:val="ka-GE"/>
        </w:rPr>
        <w:t>-</w:t>
      </w:r>
      <w:r w:rsidR="007D34E6" w:rsidRPr="002D3C53">
        <w:rPr>
          <w:rFonts w:ascii="Sylfaen" w:hAnsi="Sylfaen" w:cs="Sylfaen"/>
          <w:i/>
          <w:color w:val="943634" w:themeColor="accent2" w:themeShade="BF"/>
          <w:sz w:val="22"/>
          <w:lang w:val="ka-GE"/>
        </w:rPr>
        <w:t>ის</w:t>
      </w:r>
      <w:r w:rsidR="007D34E6" w:rsidRPr="002D3C53">
        <w:rPr>
          <w:i/>
          <w:color w:val="943634" w:themeColor="accent2" w:themeShade="BF"/>
          <w:sz w:val="22"/>
          <w:lang w:val="ka-GE"/>
        </w:rPr>
        <w:t xml:space="preserve"> </w:t>
      </w:r>
      <w:r w:rsidR="007D34E6" w:rsidRPr="002D3C53">
        <w:rPr>
          <w:rFonts w:ascii="Sylfaen" w:hAnsi="Sylfaen" w:cs="Sylfaen"/>
          <w:i/>
          <w:color w:val="943634" w:themeColor="accent2" w:themeShade="BF"/>
          <w:sz w:val="22"/>
          <w:lang w:val="ka-GE"/>
        </w:rPr>
        <w:t>უნიკალურ</w:t>
      </w:r>
      <w:r w:rsidR="007D34E6" w:rsidRPr="002D3C53">
        <w:rPr>
          <w:i/>
          <w:color w:val="943634" w:themeColor="accent2" w:themeShade="BF"/>
          <w:sz w:val="22"/>
          <w:lang w:val="ka-GE"/>
        </w:rPr>
        <w:t xml:space="preserve"> </w:t>
      </w:r>
      <w:r w:rsidR="007D34E6" w:rsidRPr="002D3C53">
        <w:rPr>
          <w:rStyle w:val="HTML"/>
          <w:rFonts w:eastAsia="Noto Sans CJK SC"/>
          <w:b/>
          <w:bCs/>
          <w:i/>
          <w:color w:val="943634" w:themeColor="accent2" w:themeShade="BF"/>
          <w:sz w:val="22"/>
          <w:szCs w:val="22"/>
          <w:lang w:val="ka-GE"/>
        </w:rPr>
        <w:t>entry_id</w:t>
      </w:r>
      <w:r w:rsidR="007D34E6" w:rsidRPr="002D3C53">
        <w:rPr>
          <w:i/>
          <w:color w:val="943634" w:themeColor="accent2" w:themeShade="BF"/>
          <w:sz w:val="22"/>
          <w:lang w:val="ka-GE"/>
        </w:rPr>
        <w:t>-</w:t>
      </w:r>
      <w:r w:rsidR="007D34E6" w:rsidRPr="002D3C53">
        <w:rPr>
          <w:rFonts w:ascii="Sylfaen" w:hAnsi="Sylfaen" w:cs="Sylfaen"/>
          <w:i/>
          <w:color w:val="943634" w:themeColor="accent2" w:themeShade="BF"/>
          <w:sz w:val="22"/>
          <w:lang w:val="ka-GE"/>
        </w:rPr>
        <w:t>ს</w:t>
      </w:r>
      <w:r w:rsidR="007D34E6" w:rsidRPr="002D3C53">
        <w:rPr>
          <w:i/>
          <w:color w:val="943634" w:themeColor="accent2" w:themeShade="BF"/>
          <w:sz w:val="22"/>
          <w:lang w:val="ka-GE"/>
        </w:rPr>
        <w:t xml:space="preserve">. </w:t>
      </w:r>
      <w:r w:rsidR="007D34E6" w:rsidRPr="002D3C53">
        <w:rPr>
          <w:rStyle w:val="af8"/>
          <w:i/>
          <w:color w:val="943634" w:themeColor="accent2" w:themeShade="BF"/>
          <w:sz w:val="22"/>
        </w:rPr>
        <w:t>Link</w:t>
      </w:r>
      <w:r w:rsidR="007D34E6" w:rsidRPr="002D3C53">
        <w:rPr>
          <w:i/>
          <w:color w:val="943634" w:themeColor="accent2" w:themeShade="BF"/>
          <w:sz w:val="22"/>
        </w:rPr>
        <w:t>-</w:t>
      </w:r>
      <w:proofErr w:type="spellStart"/>
      <w:r w:rsidR="007D34E6" w:rsidRPr="002D3C53">
        <w:rPr>
          <w:rFonts w:ascii="Sylfaen" w:hAnsi="Sylfaen" w:cs="Sylfaen"/>
          <w:i/>
          <w:color w:val="943634" w:themeColor="accent2" w:themeShade="BF"/>
          <w:sz w:val="22"/>
        </w:rPr>
        <w:t>ზე</w:t>
      </w:r>
      <w:proofErr w:type="spellEnd"/>
      <w:r w:rsidR="007D34E6" w:rsidRPr="002D3C53">
        <w:rPr>
          <w:i/>
          <w:color w:val="943634" w:themeColor="accent2" w:themeShade="BF"/>
          <w:sz w:val="22"/>
        </w:rPr>
        <w:t xml:space="preserve"> </w:t>
      </w:r>
      <w:proofErr w:type="spellStart"/>
      <w:r w:rsidR="007D34E6" w:rsidRPr="002D3C53">
        <w:rPr>
          <w:rFonts w:ascii="Sylfaen" w:hAnsi="Sylfaen" w:cs="Sylfaen"/>
          <w:i/>
          <w:color w:val="943634" w:themeColor="accent2" w:themeShade="BF"/>
          <w:sz w:val="22"/>
        </w:rPr>
        <w:t>დაჭერისას</w:t>
      </w:r>
      <w:proofErr w:type="spellEnd"/>
      <w:r w:rsidR="007D34E6" w:rsidRPr="002D3C53">
        <w:rPr>
          <w:i/>
          <w:color w:val="943634" w:themeColor="accent2" w:themeShade="BF"/>
          <w:sz w:val="22"/>
        </w:rPr>
        <w:t xml:space="preserve"> </w:t>
      </w:r>
      <w:proofErr w:type="spellStart"/>
      <w:r w:rsidR="007D34E6" w:rsidRPr="002D3C53">
        <w:rPr>
          <w:rFonts w:ascii="Sylfaen" w:hAnsi="Sylfaen" w:cs="Sylfaen"/>
          <w:i/>
          <w:color w:val="943634" w:themeColor="accent2" w:themeShade="BF"/>
          <w:sz w:val="22"/>
        </w:rPr>
        <w:t>უნდა</w:t>
      </w:r>
      <w:proofErr w:type="spellEnd"/>
      <w:r w:rsidR="007D34E6" w:rsidRPr="002D3C53">
        <w:rPr>
          <w:i/>
          <w:color w:val="943634" w:themeColor="accent2" w:themeShade="BF"/>
          <w:sz w:val="22"/>
        </w:rPr>
        <w:t xml:space="preserve"> </w:t>
      </w:r>
      <w:proofErr w:type="spellStart"/>
      <w:r w:rsidR="007D34E6" w:rsidRPr="002D3C53">
        <w:rPr>
          <w:rFonts w:ascii="Sylfaen" w:hAnsi="Sylfaen" w:cs="Sylfaen"/>
          <w:i/>
          <w:color w:val="943634" w:themeColor="accent2" w:themeShade="BF"/>
          <w:sz w:val="22"/>
        </w:rPr>
        <w:t>გაიხსნას</w:t>
      </w:r>
      <w:proofErr w:type="spellEnd"/>
      <w:r w:rsidR="007D34E6" w:rsidRPr="002D3C53">
        <w:rPr>
          <w:i/>
          <w:color w:val="943634" w:themeColor="accent2" w:themeShade="BF"/>
          <w:sz w:val="22"/>
        </w:rPr>
        <w:t xml:space="preserve"> </w:t>
      </w:r>
      <w:proofErr w:type="spellStart"/>
      <w:r w:rsidR="007D34E6" w:rsidRPr="002D3C53">
        <w:rPr>
          <w:rFonts w:ascii="Sylfaen" w:hAnsi="Sylfaen" w:cs="Sylfaen"/>
          <w:i/>
          <w:color w:val="943634" w:themeColor="accent2" w:themeShade="BF"/>
          <w:sz w:val="22"/>
        </w:rPr>
        <w:t>შესაბამისი</w:t>
      </w:r>
      <w:proofErr w:type="spellEnd"/>
      <w:r w:rsidR="007D34E6" w:rsidRPr="002D3C53">
        <w:rPr>
          <w:i/>
          <w:color w:val="943634" w:themeColor="accent2" w:themeShade="BF"/>
          <w:sz w:val="22"/>
        </w:rPr>
        <w:t xml:space="preserve"> </w:t>
      </w:r>
      <w:proofErr w:type="spellStart"/>
      <w:r w:rsidR="007D34E6" w:rsidRPr="002D3C53">
        <w:rPr>
          <w:rFonts w:ascii="Sylfaen" w:hAnsi="Sylfaen" w:cs="Sylfaen"/>
          <w:i/>
          <w:color w:val="943634" w:themeColor="accent2" w:themeShade="BF"/>
          <w:sz w:val="22"/>
        </w:rPr>
        <w:t>სტატია</w:t>
      </w:r>
      <w:proofErr w:type="spellEnd"/>
      <w:r w:rsidR="007D34E6" w:rsidRPr="002D3C53">
        <w:rPr>
          <w:i/>
          <w:color w:val="943634" w:themeColor="accent2" w:themeShade="BF"/>
          <w:sz w:val="22"/>
        </w:rPr>
        <w:t xml:space="preserve"> </w:t>
      </w:r>
      <w:r w:rsidR="007D34E6" w:rsidRPr="002D3C53">
        <w:rPr>
          <w:rStyle w:val="af8"/>
          <w:i/>
          <w:color w:val="943634" w:themeColor="accent2" w:themeShade="BF"/>
          <w:sz w:val="22"/>
        </w:rPr>
        <w:t>Entry Editor</w:t>
      </w:r>
      <w:r w:rsidR="007D34E6" w:rsidRPr="002D3C53">
        <w:rPr>
          <w:i/>
          <w:color w:val="943634" w:themeColor="accent2" w:themeShade="BF"/>
          <w:sz w:val="22"/>
        </w:rPr>
        <w:t>-</w:t>
      </w:r>
      <w:proofErr w:type="spellStart"/>
      <w:r w:rsidR="007D34E6" w:rsidRPr="002D3C53">
        <w:rPr>
          <w:rFonts w:ascii="Sylfaen" w:hAnsi="Sylfaen" w:cs="Sylfaen"/>
          <w:i/>
          <w:color w:val="943634" w:themeColor="accent2" w:themeShade="BF"/>
          <w:sz w:val="22"/>
        </w:rPr>
        <w:t>ში</w:t>
      </w:r>
      <w:proofErr w:type="spellEnd"/>
      <w:r w:rsidR="007D34E6" w:rsidRPr="002D3C53">
        <w:rPr>
          <w:i/>
          <w:color w:val="943634" w:themeColor="accent2" w:themeShade="BF"/>
          <w:sz w:val="22"/>
        </w:rPr>
        <w:t>.</w:t>
      </w:r>
      <w:r w:rsidR="007D34E6">
        <w:rPr>
          <w:rFonts w:asciiTheme="majorHAnsi" w:hAnsiTheme="majorHAnsi" w:cstheme="majorHAnsi"/>
          <w:color w:val="0066CC"/>
          <w:sz w:val="28"/>
          <w:szCs w:val="28"/>
          <w:lang w:val="ka-GE"/>
        </w:rPr>
        <w:t>]</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EP-MSG-</w:t>
      </w:r>
      <w:proofErr w:type="gramStart"/>
      <w:r w:rsidRPr="004B7CF2">
        <w:rPr>
          <w:rFonts w:asciiTheme="majorHAnsi" w:hAnsiTheme="majorHAnsi" w:cstheme="majorHAnsi"/>
          <w:b/>
          <w:color w:val="000000"/>
          <w:sz w:val="28"/>
          <w:szCs w:val="28"/>
        </w:rPr>
        <w:t xml:space="preserve">008  </w:t>
      </w:r>
      <w:r w:rsidRPr="004B7CF2">
        <w:rPr>
          <w:rFonts w:asciiTheme="majorHAnsi" w:hAnsiTheme="majorHAnsi" w:cstheme="majorHAnsi"/>
          <w:color w:val="000000"/>
          <w:sz w:val="28"/>
          <w:szCs w:val="28"/>
        </w:rPr>
        <w:t>Sending</w:t>
      </w:r>
      <w:proofErr w:type="gramEnd"/>
      <w:r w:rsidRPr="004B7CF2">
        <w:rPr>
          <w:rFonts w:asciiTheme="majorHAnsi" w:hAnsiTheme="majorHAnsi" w:cstheme="majorHAnsi"/>
          <w:color w:val="000000"/>
          <w:sz w:val="28"/>
          <w:szCs w:val="28"/>
        </w:rPr>
        <w:t xml:space="preserve"> a message records sender, participant/thread identity, message text, created_at, and per-participant read state.</w:t>
      </w:r>
    </w:p>
    <w:p w:rsidR="00435A7A" w:rsidRPr="004B7CF2" w:rsidRDefault="004B7CF2">
      <w:pPr>
        <w:rPr>
          <w:rFonts w:asciiTheme="majorHAnsi" w:hAnsiTheme="majorHAnsi" w:cstheme="majorHAnsi"/>
          <w:sz w:val="28"/>
          <w:szCs w:val="28"/>
        </w:rPr>
      </w:pPr>
      <w:r w:rsidRPr="002D3C53">
        <w:rPr>
          <w:rFonts w:asciiTheme="majorHAnsi" w:hAnsiTheme="majorHAnsi" w:cstheme="majorHAnsi"/>
          <w:b/>
          <w:color w:val="0066CC"/>
          <w:sz w:val="28"/>
          <w:szCs w:val="28"/>
          <w:highlight w:val="yellow"/>
        </w:rPr>
        <w:t>EP-MSG-</w:t>
      </w:r>
      <w:proofErr w:type="gramStart"/>
      <w:r w:rsidRPr="002D3C53">
        <w:rPr>
          <w:rFonts w:asciiTheme="majorHAnsi" w:hAnsiTheme="majorHAnsi" w:cstheme="majorHAnsi"/>
          <w:b/>
          <w:color w:val="0066CC"/>
          <w:sz w:val="28"/>
          <w:szCs w:val="28"/>
          <w:highlight w:val="yellow"/>
        </w:rPr>
        <w:t>008</w:t>
      </w:r>
      <w:r w:rsidRPr="004B7CF2">
        <w:rPr>
          <w:rFonts w:asciiTheme="majorHAnsi" w:hAnsiTheme="majorHAnsi" w:cstheme="majorHAnsi"/>
          <w:color w:val="0066CC"/>
          <w:sz w:val="28"/>
          <w:szCs w:val="28"/>
        </w:rPr>
        <w:t xml:space="preserve">  </w:t>
      </w:r>
      <w:r w:rsidRPr="002D3C53">
        <w:rPr>
          <w:rFonts w:asciiTheme="majorHAnsi" w:hAnsiTheme="majorHAnsi" w:cstheme="majorHAnsi"/>
          <w:b/>
          <w:color w:val="0066CC"/>
          <w:sz w:val="28"/>
          <w:szCs w:val="28"/>
        </w:rPr>
        <w:t>Message</w:t>
      </w:r>
      <w:proofErr w:type="gramEnd"/>
      <w:r w:rsidRPr="004B7CF2">
        <w:rPr>
          <w:rFonts w:asciiTheme="majorHAnsi" w:hAnsiTheme="majorHAnsi" w:cstheme="majorHAnsi"/>
          <w:color w:val="0066CC"/>
          <w:sz w:val="28"/>
          <w:szCs w:val="28"/>
        </w:rPr>
        <w:t xml:space="preserve">-ის გაგზავნისას ინახება </w:t>
      </w:r>
      <w:r w:rsidRPr="002D3C53">
        <w:rPr>
          <w:rFonts w:asciiTheme="majorHAnsi" w:hAnsiTheme="majorHAnsi" w:cstheme="majorHAnsi"/>
          <w:b/>
          <w:color w:val="0066CC"/>
          <w:sz w:val="28"/>
          <w:szCs w:val="28"/>
        </w:rPr>
        <w:t>sender,</w:t>
      </w:r>
      <w:r w:rsidRPr="004B7CF2">
        <w:rPr>
          <w:rFonts w:asciiTheme="majorHAnsi" w:hAnsiTheme="majorHAnsi" w:cstheme="majorHAnsi"/>
          <w:color w:val="0066CC"/>
          <w:sz w:val="28"/>
          <w:szCs w:val="28"/>
        </w:rPr>
        <w:t xml:space="preserve"> </w:t>
      </w:r>
      <w:r w:rsidRPr="002D3C53">
        <w:rPr>
          <w:rFonts w:asciiTheme="majorHAnsi" w:hAnsiTheme="majorHAnsi" w:cstheme="majorHAnsi"/>
          <w:b/>
          <w:color w:val="0066CC"/>
          <w:sz w:val="28"/>
          <w:szCs w:val="28"/>
        </w:rPr>
        <w:t xml:space="preserve">participant/thread identity, message text, created_at </w:t>
      </w:r>
      <w:r w:rsidRPr="002D3C53">
        <w:rPr>
          <w:rFonts w:asciiTheme="majorHAnsi" w:hAnsiTheme="majorHAnsi" w:cstheme="majorHAnsi"/>
          <w:color w:val="0066CC"/>
          <w:sz w:val="28"/>
          <w:szCs w:val="28"/>
        </w:rPr>
        <w:t>და</w:t>
      </w:r>
      <w:r w:rsidRPr="002D3C53">
        <w:rPr>
          <w:rFonts w:asciiTheme="majorHAnsi" w:hAnsiTheme="majorHAnsi" w:cstheme="majorHAnsi"/>
          <w:b/>
          <w:color w:val="0066CC"/>
          <w:sz w:val="28"/>
          <w:szCs w:val="28"/>
        </w:rPr>
        <w:t xml:space="preserve"> per-participant read state.</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EP-MSG-</w:t>
      </w:r>
      <w:proofErr w:type="gramStart"/>
      <w:r w:rsidRPr="004B7CF2">
        <w:rPr>
          <w:rFonts w:asciiTheme="majorHAnsi" w:hAnsiTheme="majorHAnsi" w:cstheme="majorHAnsi"/>
          <w:b/>
          <w:color w:val="000000"/>
          <w:sz w:val="28"/>
          <w:szCs w:val="28"/>
        </w:rPr>
        <w:t xml:space="preserve">009  </w:t>
      </w:r>
      <w:r w:rsidRPr="004B7CF2">
        <w:rPr>
          <w:rFonts w:asciiTheme="majorHAnsi" w:hAnsiTheme="majorHAnsi" w:cstheme="majorHAnsi"/>
          <w:color w:val="000000"/>
          <w:sz w:val="28"/>
          <w:szCs w:val="28"/>
        </w:rPr>
        <w:t>Edit</w:t>
      </w:r>
      <w:proofErr w:type="gramEnd"/>
      <w:r w:rsidRPr="004B7CF2">
        <w:rPr>
          <w:rFonts w:asciiTheme="majorHAnsi" w:hAnsiTheme="majorHAnsi" w:cstheme="majorHAnsi"/>
          <w:color w:val="000000"/>
          <w:sz w:val="28"/>
          <w:szCs w:val="28"/>
        </w:rPr>
        <w:t>/Delete of sent messages may be implemented if technically feasible; if implemented, it must preserve authorization (sender only) and must not expose deleted private content to non-participants. This feature is optional for v1.0.</w:t>
      </w:r>
    </w:p>
    <w:p w:rsidR="00435A7A" w:rsidRPr="004B7CF2" w:rsidRDefault="004B7CF2">
      <w:pPr>
        <w:rPr>
          <w:rFonts w:asciiTheme="majorHAnsi" w:hAnsiTheme="majorHAnsi" w:cstheme="majorHAnsi"/>
          <w:sz w:val="28"/>
          <w:szCs w:val="28"/>
        </w:rPr>
      </w:pPr>
      <w:r w:rsidRPr="002D3C53">
        <w:rPr>
          <w:rFonts w:asciiTheme="majorHAnsi" w:hAnsiTheme="majorHAnsi" w:cstheme="majorHAnsi"/>
          <w:b/>
          <w:color w:val="0066CC"/>
          <w:sz w:val="28"/>
          <w:szCs w:val="28"/>
          <w:highlight w:val="yellow"/>
        </w:rPr>
        <w:t>EP-MSG-</w:t>
      </w:r>
      <w:proofErr w:type="gramStart"/>
      <w:r w:rsidRPr="002D3C53">
        <w:rPr>
          <w:rFonts w:asciiTheme="majorHAnsi" w:hAnsiTheme="majorHAnsi" w:cstheme="majorHAnsi"/>
          <w:b/>
          <w:color w:val="0066CC"/>
          <w:sz w:val="28"/>
          <w:szCs w:val="28"/>
          <w:highlight w:val="yellow"/>
        </w:rPr>
        <w:t>009</w:t>
      </w:r>
      <w:r w:rsidRPr="004B7CF2">
        <w:rPr>
          <w:rFonts w:asciiTheme="majorHAnsi" w:hAnsiTheme="majorHAnsi" w:cstheme="majorHAnsi"/>
          <w:color w:val="0066CC"/>
          <w:sz w:val="28"/>
          <w:szCs w:val="28"/>
        </w:rPr>
        <w:t xml:space="preserve">  </w:t>
      </w:r>
      <w:r w:rsidRPr="002D3C53">
        <w:rPr>
          <w:rFonts w:asciiTheme="majorHAnsi" w:hAnsiTheme="majorHAnsi" w:cstheme="majorHAnsi"/>
          <w:b/>
          <w:color w:val="0066CC"/>
          <w:sz w:val="28"/>
          <w:szCs w:val="28"/>
        </w:rPr>
        <w:t>Sent</w:t>
      </w:r>
      <w:proofErr w:type="gramEnd"/>
      <w:r w:rsidRPr="002D3C53">
        <w:rPr>
          <w:rFonts w:asciiTheme="majorHAnsi" w:hAnsiTheme="majorHAnsi" w:cstheme="majorHAnsi"/>
          <w:b/>
          <w:color w:val="0066CC"/>
          <w:sz w:val="28"/>
          <w:szCs w:val="28"/>
        </w:rPr>
        <w:t xml:space="preserve"> Messages</w:t>
      </w:r>
      <w:r w:rsidRPr="004B7CF2">
        <w:rPr>
          <w:rFonts w:asciiTheme="majorHAnsi" w:hAnsiTheme="majorHAnsi" w:cstheme="majorHAnsi"/>
          <w:color w:val="0066CC"/>
          <w:sz w:val="28"/>
          <w:szCs w:val="28"/>
        </w:rPr>
        <w:t xml:space="preserve">-ის </w:t>
      </w:r>
      <w:r w:rsidRPr="002D3C53">
        <w:rPr>
          <w:rFonts w:asciiTheme="majorHAnsi" w:hAnsiTheme="majorHAnsi" w:cstheme="majorHAnsi"/>
          <w:b/>
          <w:color w:val="0066CC"/>
          <w:sz w:val="28"/>
          <w:szCs w:val="28"/>
        </w:rPr>
        <w:t>Edit/Delete</w:t>
      </w:r>
      <w:r w:rsidRPr="004B7CF2">
        <w:rPr>
          <w:rFonts w:asciiTheme="majorHAnsi" w:hAnsiTheme="majorHAnsi" w:cstheme="majorHAnsi"/>
          <w:color w:val="0066CC"/>
          <w:sz w:val="28"/>
          <w:szCs w:val="28"/>
        </w:rPr>
        <w:t xml:space="preserve"> შეიძლება განხორციელდეს, თუ ტექნიკურად მიზანშეწონილია; განხორციელების შემთხვევაში დაცული უნდა იყოს </w:t>
      </w:r>
      <w:r w:rsidRPr="002D3C53">
        <w:rPr>
          <w:rFonts w:asciiTheme="majorHAnsi" w:hAnsiTheme="majorHAnsi" w:cstheme="majorHAnsi"/>
          <w:b/>
          <w:color w:val="0066CC"/>
          <w:sz w:val="28"/>
          <w:szCs w:val="28"/>
        </w:rPr>
        <w:t>authorization</w:t>
      </w:r>
      <w:r w:rsidRPr="004B7CF2">
        <w:rPr>
          <w:rFonts w:asciiTheme="majorHAnsi" w:hAnsiTheme="majorHAnsi" w:cstheme="majorHAnsi"/>
          <w:color w:val="0066CC"/>
          <w:sz w:val="28"/>
          <w:szCs w:val="28"/>
        </w:rPr>
        <w:t xml:space="preserve"> (მხოლოდ </w:t>
      </w:r>
      <w:r w:rsidRPr="002D3C53">
        <w:rPr>
          <w:rFonts w:asciiTheme="majorHAnsi" w:hAnsiTheme="majorHAnsi" w:cstheme="majorHAnsi"/>
          <w:b/>
          <w:color w:val="0066CC"/>
          <w:sz w:val="28"/>
          <w:szCs w:val="28"/>
        </w:rPr>
        <w:t>sender</w:t>
      </w:r>
      <w:r w:rsidRPr="004B7CF2">
        <w:rPr>
          <w:rFonts w:asciiTheme="majorHAnsi" w:hAnsiTheme="majorHAnsi" w:cstheme="majorHAnsi"/>
          <w:color w:val="0066CC"/>
          <w:sz w:val="28"/>
          <w:szCs w:val="28"/>
        </w:rPr>
        <w:t xml:space="preserve">) და </w:t>
      </w:r>
      <w:r w:rsidRPr="002D3C53">
        <w:rPr>
          <w:rFonts w:asciiTheme="majorHAnsi" w:hAnsiTheme="majorHAnsi" w:cstheme="majorHAnsi"/>
          <w:b/>
          <w:color w:val="0066CC"/>
          <w:sz w:val="28"/>
          <w:szCs w:val="28"/>
        </w:rPr>
        <w:t>deleted private content</w:t>
      </w:r>
      <w:r w:rsidRPr="004B7CF2">
        <w:rPr>
          <w:rFonts w:asciiTheme="majorHAnsi" w:hAnsiTheme="majorHAnsi" w:cstheme="majorHAnsi"/>
          <w:color w:val="0066CC"/>
          <w:sz w:val="28"/>
          <w:szCs w:val="28"/>
        </w:rPr>
        <w:t xml:space="preserve"> არ უნდა გამოჩნდეს </w:t>
      </w:r>
      <w:r w:rsidRPr="002D3C53">
        <w:rPr>
          <w:rFonts w:asciiTheme="majorHAnsi" w:hAnsiTheme="majorHAnsi" w:cstheme="majorHAnsi"/>
          <w:b/>
          <w:color w:val="0066CC"/>
          <w:sz w:val="28"/>
          <w:szCs w:val="28"/>
        </w:rPr>
        <w:t>non-participant</w:t>
      </w:r>
      <w:r w:rsidRPr="004B7CF2">
        <w:rPr>
          <w:rFonts w:asciiTheme="majorHAnsi" w:hAnsiTheme="majorHAnsi" w:cstheme="majorHAnsi"/>
          <w:color w:val="0066CC"/>
          <w:sz w:val="28"/>
          <w:szCs w:val="28"/>
        </w:rPr>
        <w:t xml:space="preserve">-ებისთვის. ეს </w:t>
      </w:r>
      <w:r w:rsidRPr="002D3C53">
        <w:rPr>
          <w:rFonts w:asciiTheme="majorHAnsi" w:hAnsiTheme="majorHAnsi" w:cstheme="majorHAnsi"/>
          <w:color w:val="943634" w:themeColor="accent2" w:themeShade="BF"/>
          <w:sz w:val="28"/>
          <w:szCs w:val="28"/>
        </w:rPr>
        <w:t>feature v1.0</w:t>
      </w:r>
      <w:r w:rsidRPr="004B7CF2">
        <w:rPr>
          <w:rFonts w:asciiTheme="majorHAnsi" w:hAnsiTheme="majorHAnsi" w:cstheme="majorHAnsi"/>
          <w:color w:val="0066CC"/>
          <w:sz w:val="28"/>
          <w:szCs w:val="28"/>
        </w:rPr>
        <w:t xml:space="preserve">-ში </w:t>
      </w:r>
      <w:r w:rsidRPr="002D3C53">
        <w:rPr>
          <w:rFonts w:asciiTheme="majorHAnsi" w:hAnsiTheme="majorHAnsi" w:cstheme="majorHAnsi"/>
          <w:b/>
          <w:color w:val="0066CC"/>
          <w:sz w:val="28"/>
          <w:szCs w:val="28"/>
        </w:rPr>
        <w:t>optional</w:t>
      </w:r>
      <w:r w:rsidRPr="004B7CF2">
        <w:rPr>
          <w:rFonts w:asciiTheme="majorHAnsi" w:hAnsiTheme="majorHAnsi" w:cstheme="majorHAnsi"/>
          <w:color w:val="0066CC"/>
          <w:sz w:val="28"/>
          <w:szCs w:val="28"/>
        </w:rPr>
        <w:t>-ია.</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EP-MSG-</w:t>
      </w:r>
      <w:proofErr w:type="gramStart"/>
      <w:r w:rsidRPr="004B7CF2">
        <w:rPr>
          <w:rFonts w:asciiTheme="majorHAnsi" w:hAnsiTheme="majorHAnsi" w:cstheme="majorHAnsi"/>
          <w:b/>
          <w:color w:val="000000"/>
          <w:sz w:val="28"/>
          <w:szCs w:val="28"/>
        </w:rPr>
        <w:t xml:space="preserve">010  </w:t>
      </w:r>
      <w:r w:rsidRPr="004B7CF2">
        <w:rPr>
          <w:rFonts w:asciiTheme="majorHAnsi" w:hAnsiTheme="majorHAnsi" w:cstheme="majorHAnsi"/>
          <w:color w:val="000000"/>
          <w:sz w:val="28"/>
          <w:szCs w:val="28"/>
        </w:rPr>
        <w:t>Opening</w:t>
      </w:r>
      <w:proofErr w:type="gramEnd"/>
      <w:r w:rsidRPr="004B7CF2">
        <w:rPr>
          <w:rFonts w:asciiTheme="majorHAnsi" w:hAnsiTheme="majorHAnsi" w:cstheme="majorHAnsi"/>
          <w:color w:val="000000"/>
          <w:sz w:val="28"/>
          <w:szCs w:val="28"/>
        </w:rPr>
        <w:t xml:space="preserve"> a conversation marks visible unread messages as read for the current participant according to the implemented read-receipt policy.</w:t>
      </w:r>
    </w:p>
    <w:p w:rsidR="00435A7A" w:rsidRPr="004B7CF2" w:rsidRDefault="004B7CF2">
      <w:pPr>
        <w:rPr>
          <w:rFonts w:asciiTheme="majorHAnsi" w:hAnsiTheme="majorHAnsi" w:cstheme="majorHAnsi"/>
          <w:sz w:val="28"/>
          <w:szCs w:val="28"/>
        </w:rPr>
      </w:pPr>
      <w:r w:rsidRPr="002D3C53">
        <w:rPr>
          <w:rFonts w:asciiTheme="majorHAnsi" w:hAnsiTheme="majorHAnsi" w:cstheme="majorHAnsi"/>
          <w:b/>
          <w:color w:val="0066CC"/>
          <w:sz w:val="28"/>
          <w:szCs w:val="28"/>
          <w:highlight w:val="yellow"/>
        </w:rPr>
        <w:t>EP-MSG-</w:t>
      </w:r>
      <w:proofErr w:type="gramStart"/>
      <w:r w:rsidRPr="002D3C53">
        <w:rPr>
          <w:rFonts w:asciiTheme="majorHAnsi" w:hAnsiTheme="majorHAnsi" w:cstheme="majorHAnsi"/>
          <w:b/>
          <w:color w:val="0066CC"/>
          <w:sz w:val="28"/>
          <w:szCs w:val="28"/>
          <w:highlight w:val="yellow"/>
        </w:rPr>
        <w:t>010</w:t>
      </w:r>
      <w:r w:rsidRPr="004B7CF2">
        <w:rPr>
          <w:rFonts w:asciiTheme="majorHAnsi" w:hAnsiTheme="majorHAnsi" w:cstheme="majorHAnsi"/>
          <w:color w:val="0066CC"/>
          <w:sz w:val="28"/>
          <w:szCs w:val="28"/>
        </w:rPr>
        <w:t xml:space="preserve">  </w:t>
      </w:r>
      <w:r w:rsidRPr="00120031">
        <w:rPr>
          <w:rFonts w:asciiTheme="majorHAnsi" w:hAnsiTheme="majorHAnsi" w:cstheme="majorHAnsi"/>
          <w:b/>
          <w:color w:val="0066CC"/>
          <w:sz w:val="28"/>
          <w:szCs w:val="28"/>
        </w:rPr>
        <w:t>Conversation</w:t>
      </w:r>
      <w:proofErr w:type="gramEnd"/>
      <w:r w:rsidRPr="004B7CF2">
        <w:rPr>
          <w:rFonts w:asciiTheme="majorHAnsi" w:hAnsiTheme="majorHAnsi" w:cstheme="majorHAnsi"/>
          <w:color w:val="0066CC"/>
          <w:sz w:val="28"/>
          <w:szCs w:val="28"/>
        </w:rPr>
        <w:t xml:space="preserve">-ის გახსნა </w:t>
      </w:r>
      <w:r w:rsidRPr="00120031">
        <w:rPr>
          <w:rFonts w:asciiTheme="majorHAnsi" w:hAnsiTheme="majorHAnsi" w:cstheme="majorHAnsi"/>
          <w:b/>
          <w:color w:val="0066CC"/>
          <w:sz w:val="28"/>
          <w:szCs w:val="28"/>
        </w:rPr>
        <w:t>current participant</w:t>
      </w:r>
      <w:r w:rsidRPr="004B7CF2">
        <w:rPr>
          <w:rFonts w:asciiTheme="majorHAnsi" w:hAnsiTheme="majorHAnsi" w:cstheme="majorHAnsi"/>
          <w:color w:val="0066CC"/>
          <w:sz w:val="28"/>
          <w:szCs w:val="28"/>
        </w:rPr>
        <w:t xml:space="preserve">-ისთვის </w:t>
      </w:r>
      <w:r w:rsidRPr="00120031">
        <w:rPr>
          <w:rFonts w:asciiTheme="majorHAnsi" w:hAnsiTheme="majorHAnsi" w:cstheme="majorHAnsi"/>
          <w:b/>
          <w:color w:val="0066CC"/>
          <w:sz w:val="28"/>
          <w:szCs w:val="28"/>
        </w:rPr>
        <w:t>visible unread Messages</w:t>
      </w:r>
      <w:r w:rsidRPr="004B7CF2">
        <w:rPr>
          <w:rFonts w:asciiTheme="majorHAnsi" w:hAnsiTheme="majorHAnsi" w:cstheme="majorHAnsi"/>
          <w:color w:val="0066CC"/>
          <w:sz w:val="28"/>
          <w:szCs w:val="28"/>
        </w:rPr>
        <w:t xml:space="preserve">-ს </w:t>
      </w:r>
      <w:r w:rsidRPr="00120031">
        <w:rPr>
          <w:rFonts w:asciiTheme="majorHAnsi" w:hAnsiTheme="majorHAnsi" w:cstheme="majorHAnsi"/>
          <w:b/>
          <w:color w:val="0066CC"/>
          <w:sz w:val="28"/>
          <w:szCs w:val="28"/>
        </w:rPr>
        <w:t>read</w:t>
      </w:r>
      <w:r w:rsidRPr="004B7CF2">
        <w:rPr>
          <w:rFonts w:asciiTheme="majorHAnsi" w:hAnsiTheme="majorHAnsi" w:cstheme="majorHAnsi"/>
          <w:color w:val="0066CC"/>
          <w:sz w:val="28"/>
          <w:szCs w:val="28"/>
        </w:rPr>
        <w:t xml:space="preserve">-ად მონიშნავს განხორციელებული </w:t>
      </w:r>
      <w:r w:rsidRPr="00120031">
        <w:rPr>
          <w:rFonts w:asciiTheme="majorHAnsi" w:hAnsiTheme="majorHAnsi" w:cstheme="majorHAnsi"/>
          <w:b/>
          <w:color w:val="0066CC"/>
          <w:sz w:val="28"/>
          <w:szCs w:val="28"/>
        </w:rPr>
        <w:t>read-receipt policy</w:t>
      </w:r>
      <w:r w:rsidRPr="004B7CF2">
        <w:rPr>
          <w:rFonts w:asciiTheme="majorHAnsi" w:hAnsiTheme="majorHAnsi" w:cstheme="majorHAnsi"/>
          <w:color w:val="0066CC"/>
          <w:sz w:val="28"/>
          <w:szCs w:val="28"/>
        </w:rPr>
        <w:t>-ის შესაბამისად.</w:t>
      </w:r>
    </w:p>
    <w:p w:rsidR="00435A7A" w:rsidRPr="004B7CF2" w:rsidRDefault="004B7CF2">
      <w:pPr>
        <w:pStyle w:val="1"/>
        <w:spacing w:before="140" w:after="80"/>
        <w:rPr>
          <w:rFonts w:cstheme="majorHAnsi"/>
          <w:sz w:val="28"/>
        </w:rPr>
      </w:pPr>
      <w:r w:rsidRPr="004B7CF2">
        <w:rPr>
          <w:rFonts w:cstheme="majorHAnsi"/>
          <w:color w:val="000000"/>
          <w:sz w:val="28"/>
        </w:rPr>
        <w:t>10. Media navigation</w:t>
      </w:r>
    </w:p>
    <w:p w:rsidR="00435A7A" w:rsidRPr="004B7CF2" w:rsidRDefault="004B7CF2">
      <w:pPr>
        <w:spacing w:after="60"/>
        <w:rPr>
          <w:rFonts w:asciiTheme="majorHAnsi" w:hAnsiTheme="majorHAnsi" w:cstheme="majorHAnsi"/>
          <w:sz w:val="28"/>
          <w:szCs w:val="28"/>
        </w:rPr>
      </w:pPr>
      <w:r>
        <w:rPr>
          <w:rFonts w:asciiTheme="majorHAnsi" w:hAnsiTheme="majorHAnsi" w:cstheme="majorHAnsi"/>
          <w:b/>
          <w:color w:val="996633"/>
          <w:sz w:val="28"/>
          <w:szCs w:val="28"/>
        </w:rPr>
        <w:t>EP-MED-001  The main navigation includes Media. Detailed Media management functions are not defined at this stage and will be specified separately later.</w:t>
      </w:r>
    </w:p>
    <w:p w:rsidR="00435A7A" w:rsidRPr="00C437BD" w:rsidRDefault="004B7CF2">
      <w:pPr>
        <w:rPr>
          <w:rFonts w:asciiTheme="majorHAnsi" w:hAnsiTheme="majorHAnsi" w:cstheme="majorHAnsi"/>
          <w:color w:val="0070C0"/>
          <w:sz w:val="28"/>
          <w:szCs w:val="28"/>
        </w:rPr>
      </w:pPr>
      <w:r w:rsidRPr="00C437BD">
        <w:rPr>
          <w:rFonts w:asciiTheme="majorHAnsi" w:hAnsiTheme="majorHAnsi" w:cstheme="majorHAnsi"/>
          <w:b/>
          <w:color w:val="0070C0"/>
          <w:sz w:val="28"/>
          <w:szCs w:val="28"/>
          <w:highlight w:val="yellow"/>
        </w:rPr>
        <w:t>EP-MED-001</w:t>
      </w:r>
      <w:r w:rsidRPr="00C437BD">
        <w:rPr>
          <w:rFonts w:asciiTheme="majorHAnsi" w:hAnsiTheme="majorHAnsi" w:cstheme="majorHAnsi"/>
          <w:b/>
          <w:color w:val="0070C0"/>
          <w:sz w:val="28"/>
          <w:szCs w:val="28"/>
        </w:rPr>
        <w:t xml:space="preserve">  Main navigation-ში გათვალისწინებულია Media განყოფილება. Media-ს მართვის ფუნქციები ამ ეტაპზე დეტალურად განსაზღვრული არ არის და მოგვიანებით ცალკე დამუშავდება.</w:t>
      </w:r>
    </w:p>
    <w:p w:rsidR="00435A7A" w:rsidRPr="004B7CF2" w:rsidRDefault="004B7CF2">
      <w:pPr>
        <w:pStyle w:val="1"/>
        <w:spacing w:before="140" w:after="80"/>
        <w:rPr>
          <w:rFonts w:cstheme="majorHAnsi"/>
          <w:sz w:val="28"/>
        </w:rPr>
      </w:pPr>
      <w:r w:rsidRPr="004B7CF2">
        <w:rPr>
          <w:rFonts w:cstheme="majorHAnsi"/>
          <w:color w:val="000000"/>
          <w:sz w:val="28"/>
        </w:rPr>
        <w:t>11. Stage movement and panel-level permissions</w:t>
      </w:r>
    </w:p>
    <w:p w:rsidR="00435A7A" w:rsidRPr="004B7CF2" w:rsidRDefault="004B7CF2">
      <w:pPr>
        <w:pStyle w:val="1"/>
        <w:rPr>
          <w:rFonts w:cstheme="majorHAnsi"/>
          <w:sz w:val="28"/>
        </w:rPr>
      </w:pPr>
      <w:r w:rsidRPr="004B7CF2">
        <w:rPr>
          <w:rFonts w:cstheme="majorHAnsi"/>
          <w:color w:val="0066CC"/>
          <w:sz w:val="28"/>
        </w:rPr>
        <w:t>11. Stage movement და Panel-level permissions</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EP-WF-</w:t>
      </w:r>
      <w:proofErr w:type="gramStart"/>
      <w:r w:rsidRPr="004B7CF2">
        <w:rPr>
          <w:rFonts w:asciiTheme="majorHAnsi" w:hAnsiTheme="majorHAnsi" w:cstheme="majorHAnsi"/>
          <w:b/>
          <w:color w:val="000000"/>
          <w:sz w:val="28"/>
          <w:szCs w:val="28"/>
        </w:rPr>
        <w:t xml:space="preserve">001  </w:t>
      </w:r>
      <w:r w:rsidRPr="004B7CF2">
        <w:rPr>
          <w:rFonts w:asciiTheme="majorHAnsi" w:hAnsiTheme="majorHAnsi" w:cstheme="majorHAnsi"/>
          <w:color w:val="000000"/>
          <w:sz w:val="28"/>
          <w:szCs w:val="28"/>
        </w:rPr>
        <w:t>Workflow</w:t>
      </w:r>
      <w:proofErr w:type="gramEnd"/>
      <w:r w:rsidRPr="004B7CF2">
        <w:rPr>
          <w:rFonts w:asciiTheme="majorHAnsi" w:hAnsiTheme="majorHAnsi" w:cstheme="majorHAnsi"/>
          <w:color w:val="000000"/>
          <w:sz w:val="28"/>
          <w:szCs w:val="28"/>
        </w:rPr>
        <w:t xml:space="preserve"> transitions must be authorized by role and must invoke Entry Editor transition validation before the persisted stage changes.</w:t>
      </w:r>
    </w:p>
    <w:p w:rsidR="00435A7A" w:rsidRPr="004B7CF2" w:rsidRDefault="004B7CF2">
      <w:pPr>
        <w:rPr>
          <w:rFonts w:asciiTheme="majorHAnsi" w:hAnsiTheme="majorHAnsi" w:cstheme="majorHAnsi"/>
          <w:sz w:val="28"/>
          <w:szCs w:val="28"/>
        </w:rPr>
      </w:pPr>
      <w:r w:rsidRPr="00515A92">
        <w:rPr>
          <w:rFonts w:asciiTheme="majorHAnsi" w:hAnsiTheme="majorHAnsi" w:cstheme="majorHAnsi"/>
          <w:b/>
          <w:color w:val="0066CC"/>
          <w:sz w:val="28"/>
          <w:szCs w:val="28"/>
          <w:highlight w:val="yellow"/>
        </w:rPr>
        <w:t>EP-WF-</w:t>
      </w:r>
      <w:proofErr w:type="gramStart"/>
      <w:r w:rsidRPr="00515A92">
        <w:rPr>
          <w:rFonts w:asciiTheme="majorHAnsi" w:hAnsiTheme="majorHAnsi" w:cstheme="majorHAnsi"/>
          <w:b/>
          <w:color w:val="0066CC"/>
          <w:sz w:val="28"/>
          <w:szCs w:val="28"/>
          <w:highlight w:val="yellow"/>
        </w:rPr>
        <w:t>001</w:t>
      </w:r>
      <w:r w:rsidRPr="004B7CF2">
        <w:rPr>
          <w:rFonts w:asciiTheme="majorHAnsi" w:hAnsiTheme="majorHAnsi" w:cstheme="majorHAnsi"/>
          <w:color w:val="0066CC"/>
          <w:sz w:val="28"/>
          <w:szCs w:val="28"/>
        </w:rPr>
        <w:t xml:space="preserve">  </w:t>
      </w:r>
      <w:r w:rsidRPr="00515A92">
        <w:rPr>
          <w:rFonts w:asciiTheme="majorHAnsi" w:hAnsiTheme="majorHAnsi" w:cstheme="majorHAnsi"/>
          <w:b/>
          <w:color w:val="0066CC"/>
          <w:sz w:val="28"/>
          <w:szCs w:val="28"/>
        </w:rPr>
        <w:t>Workflow</w:t>
      </w:r>
      <w:proofErr w:type="gramEnd"/>
      <w:r w:rsidRPr="00515A92">
        <w:rPr>
          <w:rFonts w:asciiTheme="majorHAnsi" w:hAnsiTheme="majorHAnsi" w:cstheme="majorHAnsi"/>
          <w:b/>
          <w:color w:val="0066CC"/>
          <w:sz w:val="28"/>
          <w:szCs w:val="28"/>
        </w:rPr>
        <w:t xml:space="preserve"> transitions</w:t>
      </w:r>
      <w:r w:rsidRPr="004B7CF2">
        <w:rPr>
          <w:rFonts w:asciiTheme="majorHAnsi" w:hAnsiTheme="majorHAnsi" w:cstheme="majorHAnsi"/>
          <w:color w:val="0066CC"/>
          <w:sz w:val="28"/>
          <w:szCs w:val="28"/>
        </w:rPr>
        <w:t xml:space="preserve"> უნდა იყოს </w:t>
      </w:r>
      <w:r w:rsidRPr="00515A92">
        <w:rPr>
          <w:rFonts w:asciiTheme="majorHAnsi" w:hAnsiTheme="majorHAnsi" w:cstheme="majorHAnsi"/>
          <w:b/>
          <w:color w:val="0066CC"/>
          <w:sz w:val="28"/>
          <w:szCs w:val="28"/>
        </w:rPr>
        <w:t>role</w:t>
      </w:r>
      <w:r w:rsidRPr="004B7CF2">
        <w:rPr>
          <w:rFonts w:asciiTheme="majorHAnsi" w:hAnsiTheme="majorHAnsi" w:cstheme="majorHAnsi"/>
          <w:color w:val="0066CC"/>
          <w:sz w:val="28"/>
          <w:szCs w:val="28"/>
        </w:rPr>
        <w:t xml:space="preserve">-ის მიხედვით </w:t>
      </w:r>
      <w:r w:rsidRPr="00515A92">
        <w:rPr>
          <w:rFonts w:asciiTheme="majorHAnsi" w:hAnsiTheme="majorHAnsi" w:cstheme="majorHAnsi"/>
          <w:b/>
          <w:color w:val="0066CC"/>
          <w:sz w:val="28"/>
          <w:szCs w:val="28"/>
        </w:rPr>
        <w:t>authorized</w:t>
      </w:r>
      <w:r w:rsidRPr="004B7CF2">
        <w:rPr>
          <w:rFonts w:asciiTheme="majorHAnsi" w:hAnsiTheme="majorHAnsi" w:cstheme="majorHAnsi"/>
          <w:color w:val="0066CC"/>
          <w:sz w:val="28"/>
          <w:szCs w:val="28"/>
        </w:rPr>
        <w:t xml:space="preserve"> და </w:t>
      </w:r>
      <w:r w:rsidRPr="00515A92">
        <w:rPr>
          <w:rFonts w:asciiTheme="majorHAnsi" w:hAnsiTheme="majorHAnsi" w:cstheme="majorHAnsi"/>
          <w:b/>
          <w:color w:val="0066CC"/>
          <w:sz w:val="28"/>
          <w:szCs w:val="28"/>
        </w:rPr>
        <w:t>persisted stage</w:t>
      </w:r>
      <w:r w:rsidRPr="004B7CF2">
        <w:rPr>
          <w:rFonts w:asciiTheme="majorHAnsi" w:hAnsiTheme="majorHAnsi" w:cstheme="majorHAnsi"/>
          <w:color w:val="0066CC"/>
          <w:sz w:val="28"/>
          <w:szCs w:val="28"/>
        </w:rPr>
        <w:t xml:space="preserve">-ის შეცვლამდე უნდა გამოიძახოს </w:t>
      </w:r>
      <w:r w:rsidRPr="00515A92">
        <w:rPr>
          <w:rFonts w:asciiTheme="majorHAnsi" w:hAnsiTheme="majorHAnsi" w:cstheme="majorHAnsi"/>
          <w:b/>
          <w:color w:val="0066CC"/>
          <w:sz w:val="28"/>
          <w:szCs w:val="28"/>
        </w:rPr>
        <w:t>Entry Editor transition Validation</w:t>
      </w:r>
      <w:r w:rsidRPr="004B7CF2">
        <w:rPr>
          <w:rFonts w:asciiTheme="majorHAnsi" w:hAnsiTheme="majorHAnsi" w:cstheme="majorHAnsi"/>
          <w:color w:val="0066CC"/>
          <w:sz w:val="28"/>
          <w:szCs w:val="28"/>
        </w:rPr>
        <w:t>.</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EP-WF-</w:t>
      </w:r>
      <w:proofErr w:type="gramStart"/>
      <w:r w:rsidRPr="004B7CF2">
        <w:rPr>
          <w:rFonts w:asciiTheme="majorHAnsi" w:hAnsiTheme="majorHAnsi" w:cstheme="majorHAnsi"/>
          <w:b/>
          <w:color w:val="000000"/>
          <w:sz w:val="28"/>
          <w:szCs w:val="28"/>
        </w:rPr>
        <w:t xml:space="preserve">002  </w:t>
      </w:r>
      <w:r w:rsidRPr="004B7CF2">
        <w:rPr>
          <w:rFonts w:asciiTheme="majorHAnsi" w:hAnsiTheme="majorHAnsi" w:cstheme="majorHAnsi"/>
          <w:color w:val="000000"/>
          <w:sz w:val="28"/>
          <w:szCs w:val="28"/>
        </w:rPr>
        <w:t>A</w:t>
      </w:r>
      <w:proofErr w:type="gramEnd"/>
      <w:r w:rsidRPr="004B7CF2">
        <w:rPr>
          <w:rFonts w:asciiTheme="majorHAnsi" w:hAnsiTheme="majorHAnsi" w:cstheme="majorHAnsi"/>
          <w:color w:val="000000"/>
          <w:sz w:val="28"/>
          <w:szCs w:val="28"/>
        </w:rPr>
        <w:t xml:space="preserve"> failed blocking validation leaves the entry in its current stage and returns actionable ERROR messages to the user.</w:t>
      </w:r>
    </w:p>
    <w:p w:rsidR="00435A7A" w:rsidRPr="004B7CF2" w:rsidRDefault="004B7CF2">
      <w:pPr>
        <w:rPr>
          <w:rFonts w:asciiTheme="majorHAnsi" w:hAnsiTheme="majorHAnsi" w:cstheme="majorHAnsi"/>
          <w:sz w:val="28"/>
          <w:szCs w:val="28"/>
        </w:rPr>
      </w:pPr>
      <w:r w:rsidRPr="00515A92">
        <w:rPr>
          <w:rFonts w:asciiTheme="majorHAnsi" w:hAnsiTheme="majorHAnsi" w:cstheme="majorHAnsi"/>
          <w:b/>
          <w:color w:val="0066CC"/>
          <w:sz w:val="28"/>
          <w:szCs w:val="28"/>
          <w:highlight w:val="yellow"/>
        </w:rPr>
        <w:t>EP-WF-</w:t>
      </w:r>
      <w:proofErr w:type="gramStart"/>
      <w:r w:rsidRPr="00515A92">
        <w:rPr>
          <w:rFonts w:asciiTheme="majorHAnsi" w:hAnsiTheme="majorHAnsi" w:cstheme="majorHAnsi"/>
          <w:b/>
          <w:color w:val="0066CC"/>
          <w:sz w:val="28"/>
          <w:szCs w:val="28"/>
          <w:highlight w:val="yellow"/>
        </w:rPr>
        <w:t>002</w:t>
      </w:r>
      <w:r w:rsidRPr="004B7CF2">
        <w:rPr>
          <w:rFonts w:asciiTheme="majorHAnsi" w:hAnsiTheme="majorHAnsi" w:cstheme="majorHAnsi"/>
          <w:color w:val="0066CC"/>
          <w:sz w:val="28"/>
          <w:szCs w:val="28"/>
        </w:rPr>
        <w:t xml:space="preserve">  </w:t>
      </w:r>
      <w:r w:rsidRPr="00515A92">
        <w:rPr>
          <w:rFonts w:asciiTheme="majorHAnsi" w:hAnsiTheme="majorHAnsi" w:cstheme="majorHAnsi"/>
          <w:b/>
          <w:color w:val="0066CC"/>
          <w:sz w:val="28"/>
          <w:szCs w:val="28"/>
        </w:rPr>
        <w:t>Blocking</w:t>
      </w:r>
      <w:proofErr w:type="gramEnd"/>
      <w:r w:rsidRPr="00515A92">
        <w:rPr>
          <w:rFonts w:asciiTheme="majorHAnsi" w:hAnsiTheme="majorHAnsi" w:cstheme="majorHAnsi"/>
          <w:b/>
          <w:color w:val="0066CC"/>
          <w:sz w:val="28"/>
          <w:szCs w:val="28"/>
        </w:rPr>
        <w:t xml:space="preserve"> Validation</w:t>
      </w:r>
      <w:r w:rsidRPr="004B7CF2">
        <w:rPr>
          <w:rFonts w:asciiTheme="majorHAnsi" w:hAnsiTheme="majorHAnsi" w:cstheme="majorHAnsi"/>
          <w:color w:val="0066CC"/>
          <w:sz w:val="28"/>
          <w:szCs w:val="28"/>
        </w:rPr>
        <w:t xml:space="preserve">-ის ჩავარდნისას </w:t>
      </w:r>
      <w:r w:rsidRPr="00515A92">
        <w:rPr>
          <w:rFonts w:asciiTheme="majorHAnsi" w:hAnsiTheme="majorHAnsi" w:cstheme="majorHAnsi"/>
          <w:b/>
          <w:color w:val="0066CC"/>
          <w:sz w:val="28"/>
          <w:szCs w:val="28"/>
        </w:rPr>
        <w:t>Entry</w:t>
      </w:r>
      <w:r w:rsidRPr="004B7CF2">
        <w:rPr>
          <w:rFonts w:asciiTheme="majorHAnsi" w:hAnsiTheme="majorHAnsi" w:cstheme="majorHAnsi"/>
          <w:color w:val="0066CC"/>
          <w:sz w:val="28"/>
          <w:szCs w:val="28"/>
        </w:rPr>
        <w:t xml:space="preserve"> რჩება </w:t>
      </w:r>
      <w:r w:rsidRPr="00515A92">
        <w:rPr>
          <w:rFonts w:asciiTheme="majorHAnsi" w:hAnsiTheme="majorHAnsi" w:cstheme="majorHAnsi"/>
          <w:b/>
          <w:color w:val="0066CC"/>
          <w:sz w:val="28"/>
          <w:szCs w:val="28"/>
        </w:rPr>
        <w:t>current stage</w:t>
      </w:r>
      <w:r w:rsidRPr="004B7CF2">
        <w:rPr>
          <w:rFonts w:asciiTheme="majorHAnsi" w:hAnsiTheme="majorHAnsi" w:cstheme="majorHAnsi"/>
          <w:color w:val="0066CC"/>
          <w:sz w:val="28"/>
          <w:szCs w:val="28"/>
        </w:rPr>
        <w:t xml:space="preserve">-ში და მომხმარებელს უბრუნდება ქმედითი </w:t>
      </w:r>
      <w:r w:rsidRPr="00515A92">
        <w:rPr>
          <w:rFonts w:asciiTheme="majorHAnsi" w:hAnsiTheme="majorHAnsi" w:cstheme="majorHAnsi"/>
          <w:b/>
          <w:color w:val="0066CC"/>
          <w:sz w:val="28"/>
          <w:szCs w:val="28"/>
        </w:rPr>
        <w:t>ERROR messages</w:t>
      </w:r>
      <w:r w:rsidRPr="004B7CF2">
        <w:rPr>
          <w:rFonts w:asciiTheme="majorHAnsi" w:hAnsiTheme="majorHAnsi" w:cstheme="majorHAnsi"/>
          <w:color w:val="0066CC"/>
          <w:sz w:val="28"/>
          <w:szCs w:val="28"/>
        </w:rPr>
        <w:t>.</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EP-WF-</w:t>
      </w:r>
      <w:proofErr w:type="gramStart"/>
      <w:r w:rsidRPr="004B7CF2">
        <w:rPr>
          <w:rFonts w:asciiTheme="majorHAnsi" w:hAnsiTheme="majorHAnsi" w:cstheme="majorHAnsi"/>
          <w:b/>
          <w:color w:val="000000"/>
          <w:sz w:val="28"/>
          <w:szCs w:val="28"/>
        </w:rPr>
        <w:t xml:space="preserve">003  </w:t>
      </w:r>
      <w:r w:rsidRPr="004B7CF2">
        <w:rPr>
          <w:rFonts w:asciiTheme="majorHAnsi" w:hAnsiTheme="majorHAnsi" w:cstheme="majorHAnsi"/>
          <w:color w:val="000000"/>
          <w:sz w:val="28"/>
          <w:szCs w:val="28"/>
        </w:rPr>
        <w:t>Draft</w:t>
      </w:r>
      <w:proofErr w:type="gramEnd"/>
      <w:r w:rsidRPr="004B7CF2">
        <w:rPr>
          <w:rFonts w:asciiTheme="majorHAnsi" w:hAnsiTheme="majorHAnsi" w:cstheme="majorHAnsi"/>
          <w:color w:val="000000"/>
          <w:sz w:val="28"/>
          <w:szCs w:val="28"/>
        </w:rPr>
        <w:t xml:space="preserve"> Save in new_entry may preserve incomplete lexical structures where the Entry Editor specification permits WARNING + Save allowed. The panel must not silently promote such an entry.</w:t>
      </w:r>
    </w:p>
    <w:p w:rsidR="00435A7A" w:rsidRPr="004B7CF2" w:rsidRDefault="004B7CF2">
      <w:pPr>
        <w:rPr>
          <w:rFonts w:asciiTheme="majorHAnsi" w:hAnsiTheme="majorHAnsi" w:cstheme="majorHAnsi"/>
          <w:sz w:val="28"/>
          <w:szCs w:val="28"/>
        </w:rPr>
      </w:pPr>
      <w:r w:rsidRPr="00515A92">
        <w:rPr>
          <w:rFonts w:asciiTheme="majorHAnsi" w:hAnsiTheme="majorHAnsi" w:cstheme="majorHAnsi"/>
          <w:b/>
          <w:color w:val="0066CC"/>
          <w:sz w:val="28"/>
          <w:szCs w:val="28"/>
          <w:highlight w:val="yellow"/>
        </w:rPr>
        <w:t>EP-WF-</w:t>
      </w:r>
      <w:proofErr w:type="gramStart"/>
      <w:r w:rsidRPr="00515A92">
        <w:rPr>
          <w:rFonts w:asciiTheme="majorHAnsi" w:hAnsiTheme="majorHAnsi" w:cstheme="majorHAnsi"/>
          <w:b/>
          <w:color w:val="0066CC"/>
          <w:sz w:val="28"/>
          <w:szCs w:val="28"/>
          <w:highlight w:val="yellow"/>
        </w:rPr>
        <w:t>003</w:t>
      </w:r>
      <w:r w:rsidRPr="004B7CF2">
        <w:rPr>
          <w:rFonts w:asciiTheme="majorHAnsi" w:hAnsiTheme="majorHAnsi" w:cstheme="majorHAnsi"/>
          <w:color w:val="0066CC"/>
          <w:sz w:val="28"/>
          <w:szCs w:val="28"/>
        </w:rPr>
        <w:t xml:space="preserve">  </w:t>
      </w:r>
      <w:r w:rsidRPr="00515A92">
        <w:rPr>
          <w:rFonts w:asciiTheme="majorHAnsi" w:hAnsiTheme="majorHAnsi" w:cstheme="majorHAnsi"/>
          <w:b/>
          <w:color w:val="0066CC"/>
          <w:sz w:val="28"/>
          <w:szCs w:val="28"/>
        </w:rPr>
        <w:t>Draft</w:t>
      </w:r>
      <w:proofErr w:type="gramEnd"/>
      <w:r w:rsidRPr="00515A92">
        <w:rPr>
          <w:rFonts w:asciiTheme="majorHAnsi" w:hAnsiTheme="majorHAnsi" w:cstheme="majorHAnsi"/>
          <w:b/>
          <w:color w:val="0066CC"/>
          <w:sz w:val="28"/>
          <w:szCs w:val="28"/>
        </w:rPr>
        <w:t xml:space="preserve"> Save new_entry</w:t>
      </w:r>
      <w:r w:rsidRPr="004B7CF2">
        <w:rPr>
          <w:rFonts w:asciiTheme="majorHAnsi" w:hAnsiTheme="majorHAnsi" w:cstheme="majorHAnsi"/>
          <w:color w:val="0066CC"/>
          <w:sz w:val="28"/>
          <w:szCs w:val="28"/>
        </w:rPr>
        <w:t xml:space="preserve">-ში შეიძლება ინახავდეს </w:t>
      </w:r>
      <w:r w:rsidRPr="002D4168">
        <w:rPr>
          <w:rFonts w:asciiTheme="majorHAnsi" w:hAnsiTheme="majorHAnsi" w:cstheme="majorHAnsi"/>
          <w:b/>
          <w:color w:val="0066CC"/>
          <w:sz w:val="28"/>
          <w:szCs w:val="28"/>
        </w:rPr>
        <w:t>incomplete lexical structures</w:t>
      </w:r>
      <w:r w:rsidRPr="004B7CF2">
        <w:rPr>
          <w:rFonts w:asciiTheme="majorHAnsi" w:hAnsiTheme="majorHAnsi" w:cstheme="majorHAnsi"/>
          <w:color w:val="0066CC"/>
          <w:sz w:val="28"/>
          <w:szCs w:val="28"/>
        </w:rPr>
        <w:t xml:space="preserve">-ს იქ, სადაც </w:t>
      </w:r>
      <w:r w:rsidRPr="002D4168">
        <w:rPr>
          <w:rFonts w:asciiTheme="majorHAnsi" w:hAnsiTheme="majorHAnsi" w:cstheme="majorHAnsi"/>
          <w:b/>
          <w:color w:val="0066CC"/>
          <w:sz w:val="28"/>
          <w:szCs w:val="28"/>
        </w:rPr>
        <w:t>Entry Editor specification</w:t>
      </w:r>
      <w:r w:rsidRPr="004B7CF2">
        <w:rPr>
          <w:rFonts w:asciiTheme="majorHAnsi" w:hAnsiTheme="majorHAnsi" w:cstheme="majorHAnsi"/>
          <w:color w:val="0066CC"/>
          <w:sz w:val="28"/>
          <w:szCs w:val="28"/>
        </w:rPr>
        <w:t xml:space="preserve"> უშვებს </w:t>
      </w:r>
      <w:r w:rsidRPr="002D4168">
        <w:rPr>
          <w:rFonts w:asciiTheme="majorHAnsi" w:hAnsiTheme="majorHAnsi" w:cstheme="majorHAnsi"/>
          <w:b/>
          <w:color w:val="0066CC"/>
          <w:sz w:val="28"/>
          <w:szCs w:val="28"/>
        </w:rPr>
        <w:t>WARNING + Save allowed</w:t>
      </w:r>
      <w:r w:rsidRPr="004B7CF2">
        <w:rPr>
          <w:rFonts w:asciiTheme="majorHAnsi" w:hAnsiTheme="majorHAnsi" w:cstheme="majorHAnsi"/>
          <w:color w:val="0066CC"/>
          <w:sz w:val="28"/>
          <w:szCs w:val="28"/>
        </w:rPr>
        <w:t xml:space="preserve">-ს. </w:t>
      </w:r>
      <w:r w:rsidRPr="002D4168">
        <w:rPr>
          <w:rFonts w:asciiTheme="majorHAnsi" w:hAnsiTheme="majorHAnsi" w:cstheme="majorHAnsi"/>
          <w:b/>
          <w:color w:val="0066CC"/>
          <w:sz w:val="28"/>
          <w:szCs w:val="28"/>
        </w:rPr>
        <w:t>Panel</w:t>
      </w:r>
      <w:r w:rsidRPr="004B7CF2">
        <w:rPr>
          <w:rFonts w:asciiTheme="majorHAnsi" w:hAnsiTheme="majorHAnsi" w:cstheme="majorHAnsi"/>
          <w:color w:val="0066CC"/>
          <w:sz w:val="28"/>
          <w:szCs w:val="28"/>
        </w:rPr>
        <w:t xml:space="preserve">-მა ასეთი </w:t>
      </w:r>
      <w:r w:rsidRPr="002D4168">
        <w:rPr>
          <w:rFonts w:asciiTheme="majorHAnsi" w:hAnsiTheme="majorHAnsi" w:cstheme="majorHAnsi"/>
          <w:b/>
          <w:color w:val="0066CC"/>
          <w:sz w:val="28"/>
          <w:szCs w:val="28"/>
        </w:rPr>
        <w:t>Entry</w:t>
      </w:r>
      <w:r w:rsidRPr="004B7CF2">
        <w:rPr>
          <w:rFonts w:asciiTheme="majorHAnsi" w:hAnsiTheme="majorHAnsi" w:cstheme="majorHAnsi"/>
          <w:color w:val="0066CC"/>
          <w:sz w:val="28"/>
          <w:szCs w:val="28"/>
        </w:rPr>
        <w:t xml:space="preserve"> ჩუმად არ უნდა გადაიყვანოს შემდეგ </w:t>
      </w:r>
      <w:r w:rsidRPr="002D4168">
        <w:rPr>
          <w:rFonts w:asciiTheme="majorHAnsi" w:hAnsiTheme="majorHAnsi" w:cstheme="majorHAnsi"/>
          <w:b/>
          <w:color w:val="0066CC"/>
          <w:sz w:val="28"/>
          <w:szCs w:val="28"/>
        </w:rPr>
        <w:t>stage</w:t>
      </w:r>
      <w:r w:rsidRPr="004B7CF2">
        <w:rPr>
          <w:rFonts w:asciiTheme="majorHAnsi" w:hAnsiTheme="majorHAnsi" w:cstheme="majorHAnsi"/>
          <w:color w:val="0066CC"/>
          <w:sz w:val="28"/>
          <w:szCs w:val="28"/>
        </w:rPr>
        <w:t>-ზე.</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EP-WF-</w:t>
      </w:r>
      <w:proofErr w:type="gramStart"/>
      <w:r w:rsidRPr="004B7CF2">
        <w:rPr>
          <w:rFonts w:asciiTheme="majorHAnsi" w:hAnsiTheme="majorHAnsi" w:cstheme="majorHAnsi"/>
          <w:b/>
          <w:color w:val="000000"/>
          <w:sz w:val="28"/>
          <w:szCs w:val="28"/>
        </w:rPr>
        <w:t xml:space="preserve">004  </w:t>
      </w:r>
      <w:r w:rsidRPr="004B7CF2">
        <w:rPr>
          <w:rFonts w:asciiTheme="majorHAnsi" w:hAnsiTheme="majorHAnsi" w:cstheme="majorHAnsi"/>
          <w:color w:val="000000"/>
          <w:sz w:val="28"/>
          <w:szCs w:val="28"/>
        </w:rPr>
        <w:t>GE</w:t>
      </w:r>
      <w:proofErr w:type="gramEnd"/>
      <w:r w:rsidRPr="004B7CF2">
        <w:rPr>
          <w:rFonts w:asciiTheme="majorHAnsi" w:hAnsiTheme="majorHAnsi" w:cstheme="majorHAnsi"/>
          <w:color w:val="000000"/>
          <w:sz w:val="28"/>
          <w:szCs w:val="28"/>
        </w:rPr>
        <w:t xml:space="preserve"> transition rights are limited to ka_review → ready and ka_review → zh_review. Any other attempted GE stage change is rejected server-side.</w:t>
      </w:r>
    </w:p>
    <w:p w:rsidR="00435A7A" w:rsidRPr="002D4168" w:rsidRDefault="004B7CF2">
      <w:pPr>
        <w:rPr>
          <w:rFonts w:asciiTheme="majorHAnsi" w:hAnsiTheme="majorHAnsi" w:cstheme="majorHAnsi"/>
          <w:sz w:val="28"/>
          <w:szCs w:val="28"/>
          <w:lang w:val="ka-GE"/>
        </w:rPr>
      </w:pPr>
      <w:r w:rsidRPr="002D4168">
        <w:rPr>
          <w:rFonts w:asciiTheme="majorHAnsi" w:hAnsiTheme="majorHAnsi" w:cstheme="majorHAnsi"/>
          <w:b/>
          <w:color w:val="0066CC"/>
          <w:sz w:val="28"/>
          <w:szCs w:val="28"/>
          <w:highlight w:val="yellow"/>
        </w:rPr>
        <w:t>EP-WF-</w:t>
      </w:r>
      <w:proofErr w:type="gramStart"/>
      <w:r w:rsidRPr="002D4168">
        <w:rPr>
          <w:rFonts w:asciiTheme="majorHAnsi" w:hAnsiTheme="majorHAnsi" w:cstheme="majorHAnsi"/>
          <w:b/>
          <w:color w:val="0066CC"/>
          <w:sz w:val="28"/>
          <w:szCs w:val="28"/>
          <w:highlight w:val="yellow"/>
        </w:rPr>
        <w:t>004  GE</w:t>
      </w:r>
      <w:proofErr w:type="gramEnd"/>
      <w:r w:rsidRPr="004B7CF2">
        <w:rPr>
          <w:rFonts w:asciiTheme="majorHAnsi" w:hAnsiTheme="majorHAnsi" w:cstheme="majorHAnsi"/>
          <w:color w:val="0066CC"/>
          <w:sz w:val="28"/>
          <w:szCs w:val="28"/>
        </w:rPr>
        <w:t xml:space="preserve"> </w:t>
      </w:r>
      <w:r w:rsidRPr="002D4168">
        <w:rPr>
          <w:rFonts w:asciiTheme="majorHAnsi" w:hAnsiTheme="majorHAnsi" w:cstheme="majorHAnsi"/>
          <w:b/>
          <w:color w:val="0066CC"/>
          <w:sz w:val="28"/>
          <w:szCs w:val="28"/>
        </w:rPr>
        <w:t>transition rights</w:t>
      </w:r>
      <w:r w:rsidRPr="004B7CF2">
        <w:rPr>
          <w:rFonts w:asciiTheme="majorHAnsi" w:hAnsiTheme="majorHAnsi" w:cstheme="majorHAnsi"/>
          <w:color w:val="0066CC"/>
          <w:sz w:val="28"/>
          <w:szCs w:val="28"/>
        </w:rPr>
        <w:t xml:space="preserve"> შემოიფარგლება </w:t>
      </w:r>
      <w:r w:rsidRPr="002D4168">
        <w:rPr>
          <w:rFonts w:asciiTheme="majorHAnsi" w:hAnsiTheme="majorHAnsi" w:cstheme="majorHAnsi"/>
          <w:b/>
          <w:color w:val="0066CC"/>
          <w:sz w:val="28"/>
          <w:szCs w:val="28"/>
        </w:rPr>
        <w:t>ka_review → ready</w:t>
      </w:r>
      <w:r w:rsidRPr="004B7CF2">
        <w:rPr>
          <w:rFonts w:asciiTheme="majorHAnsi" w:hAnsiTheme="majorHAnsi" w:cstheme="majorHAnsi"/>
          <w:color w:val="0066CC"/>
          <w:sz w:val="28"/>
          <w:szCs w:val="28"/>
        </w:rPr>
        <w:t xml:space="preserve"> და </w:t>
      </w:r>
      <w:r w:rsidRPr="002D4168">
        <w:rPr>
          <w:rFonts w:asciiTheme="majorHAnsi" w:hAnsiTheme="majorHAnsi" w:cstheme="majorHAnsi"/>
          <w:b/>
          <w:color w:val="0066CC"/>
          <w:sz w:val="28"/>
          <w:szCs w:val="28"/>
        </w:rPr>
        <w:t>ka_review → zh_review</w:t>
      </w:r>
      <w:r w:rsidRPr="004B7CF2">
        <w:rPr>
          <w:rFonts w:asciiTheme="majorHAnsi" w:hAnsiTheme="majorHAnsi" w:cstheme="majorHAnsi"/>
          <w:color w:val="0066CC"/>
          <w:sz w:val="28"/>
          <w:szCs w:val="28"/>
        </w:rPr>
        <w:t xml:space="preserve"> გადასვლებით. </w:t>
      </w:r>
      <w:r w:rsidRPr="002D4168">
        <w:rPr>
          <w:rFonts w:asciiTheme="majorHAnsi" w:hAnsiTheme="majorHAnsi" w:cstheme="majorHAnsi"/>
          <w:b/>
          <w:color w:val="C00000"/>
          <w:sz w:val="28"/>
          <w:szCs w:val="28"/>
        </w:rPr>
        <w:t>GE</w:t>
      </w:r>
      <w:r w:rsidRPr="004B7CF2">
        <w:rPr>
          <w:rFonts w:asciiTheme="majorHAnsi" w:hAnsiTheme="majorHAnsi" w:cstheme="majorHAnsi"/>
          <w:color w:val="0066CC"/>
          <w:sz w:val="28"/>
          <w:szCs w:val="28"/>
        </w:rPr>
        <w:t>-</w:t>
      </w:r>
      <w:proofErr w:type="spellStart"/>
      <w:r w:rsidRPr="004B7CF2">
        <w:rPr>
          <w:rFonts w:asciiTheme="majorHAnsi" w:hAnsiTheme="majorHAnsi" w:cstheme="majorHAnsi"/>
          <w:color w:val="0066CC"/>
          <w:sz w:val="28"/>
          <w:szCs w:val="28"/>
        </w:rPr>
        <w:t>ის</w:t>
      </w:r>
      <w:proofErr w:type="spellEnd"/>
      <w:r w:rsidR="002D4168">
        <w:rPr>
          <w:rFonts w:asciiTheme="majorHAnsi" w:hAnsiTheme="majorHAnsi" w:cstheme="majorHAnsi"/>
          <w:color w:val="0066CC"/>
          <w:sz w:val="28"/>
          <w:szCs w:val="28"/>
          <w:lang w:val="ka-GE"/>
        </w:rPr>
        <w:t xml:space="preserve"> (</w:t>
      </w:r>
      <w:r w:rsidR="002D4168" w:rsidRPr="002D4168">
        <w:rPr>
          <w:rFonts w:asciiTheme="majorHAnsi" w:hAnsiTheme="majorHAnsi" w:cstheme="majorHAnsi"/>
          <w:color w:val="C00000"/>
          <w:sz w:val="28"/>
          <w:szCs w:val="28"/>
          <w:lang w:val="ka-GE"/>
        </w:rPr>
        <w:t>ქართულის რედაქტორის)</w:t>
      </w:r>
      <w:r w:rsidRPr="002D4168">
        <w:rPr>
          <w:rFonts w:asciiTheme="majorHAnsi" w:hAnsiTheme="majorHAnsi" w:cstheme="majorHAnsi"/>
          <w:color w:val="C00000"/>
          <w:sz w:val="28"/>
          <w:szCs w:val="28"/>
        </w:rPr>
        <w:t xml:space="preserve"> </w:t>
      </w:r>
      <w:proofErr w:type="spellStart"/>
      <w:r w:rsidRPr="004B7CF2">
        <w:rPr>
          <w:rFonts w:asciiTheme="majorHAnsi" w:hAnsiTheme="majorHAnsi" w:cstheme="majorHAnsi"/>
          <w:color w:val="0066CC"/>
          <w:sz w:val="28"/>
          <w:szCs w:val="28"/>
        </w:rPr>
        <w:t>ნებისმიერი</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სხვა</w:t>
      </w:r>
      <w:proofErr w:type="spellEnd"/>
      <w:r w:rsidRPr="004B7CF2">
        <w:rPr>
          <w:rFonts w:asciiTheme="majorHAnsi" w:hAnsiTheme="majorHAnsi" w:cstheme="majorHAnsi"/>
          <w:color w:val="0066CC"/>
          <w:sz w:val="28"/>
          <w:szCs w:val="28"/>
        </w:rPr>
        <w:t xml:space="preserve"> </w:t>
      </w:r>
      <w:r w:rsidRPr="002D4168">
        <w:rPr>
          <w:rFonts w:asciiTheme="majorHAnsi" w:hAnsiTheme="majorHAnsi" w:cstheme="majorHAnsi"/>
          <w:b/>
          <w:color w:val="0066CC"/>
          <w:sz w:val="28"/>
          <w:szCs w:val="28"/>
        </w:rPr>
        <w:t>stage change server-side</w:t>
      </w:r>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უნდა</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უარყოფილ</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იქნეს</w:t>
      </w:r>
      <w:proofErr w:type="spellEnd"/>
      <w:r w:rsidRPr="004B7CF2">
        <w:rPr>
          <w:rFonts w:asciiTheme="majorHAnsi" w:hAnsiTheme="majorHAnsi" w:cstheme="majorHAnsi"/>
          <w:color w:val="0066CC"/>
          <w:sz w:val="28"/>
          <w:szCs w:val="28"/>
        </w:rPr>
        <w:t>.</w:t>
      </w:r>
      <w:r w:rsidR="002D4168">
        <w:rPr>
          <w:rFonts w:asciiTheme="majorHAnsi" w:hAnsiTheme="majorHAnsi" w:cstheme="majorHAnsi"/>
          <w:color w:val="0066CC"/>
          <w:sz w:val="28"/>
          <w:szCs w:val="28"/>
          <w:lang w:val="ka-GE"/>
        </w:rPr>
        <w:t xml:space="preserve"> </w:t>
      </w:r>
      <w:r w:rsidR="002D4168" w:rsidRPr="002D4168">
        <w:rPr>
          <w:rFonts w:asciiTheme="majorHAnsi" w:hAnsiTheme="majorHAnsi" w:cstheme="majorHAnsi"/>
          <w:b/>
          <w:i/>
          <w:color w:val="943634" w:themeColor="accent2" w:themeShade="BF"/>
          <w:sz w:val="28"/>
          <w:szCs w:val="28"/>
          <w:lang w:val="ka-GE"/>
        </w:rPr>
        <w:t xml:space="preserve">ან საერთოდ არ გამოჩნდეს </w:t>
      </w:r>
      <w:r w:rsidR="002D4168" w:rsidRPr="002D4168">
        <w:rPr>
          <w:rFonts w:asciiTheme="majorHAnsi" w:hAnsiTheme="majorHAnsi" w:cstheme="majorHAnsi"/>
          <w:b/>
          <w:color w:val="C00000"/>
          <w:sz w:val="28"/>
          <w:szCs w:val="28"/>
        </w:rPr>
        <w:t>GE</w:t>
      </w:r>
      <w:r w:rsidR="002D4168" w:rsidRPr="002D4168">
        <w:rPr>
          <w:rFonts w:asciiTheme="majorHAnsi" w:hAnsiTheme="majorHAnsi" w:cstheme="majorHAnsi"/>
          <w:b/>
          <w:i/>
          <w:color w:val="943634" w:themeColor="accent2" w:themeShade="BF"/>
          <w:sz w:val="28"/>
          <w:szCs w:val="28"/>
          <w:lang w:val="ka-GE"/>
        </w:rPr>
        <w:t xml:space="preserve"> </w:t>
      </w:r>
      <w:r w:rsidR="002D4168">
        <w:rPr>
          <w:rFonts w:asciiTheme="majorHAnsi" w:hAnsiTheme="majorHAnsi" w:cstheme="majorHAnsi"/>
          <w:b/>
          <w:i/>
          <w:color w:val="943634" w:themeColor="accent2" w:themeShade="BF"/>
          <w:sz w:val="28"/>
          <w:szCs w:val="28"/>
          <w:lang w:val="ka-GE"/>
        </w:rPr>
        <w:t>-</w:t>
      </w:r>
      <w:r w:rsidR="002D4168" w:rsidRPr="002D4168">
        <w:rPr>
          <w:rFonts w:asciiTheme="majorHAnsi" w:hAnsiTheme="majorHAnsi" w:cstheme="majorHAnsi"/>
          <w:b/>
          <w:i/>
          <w:color w:val="943634" w:themeColor="accent2" w:themeShade="BF"/>
          <w:sz w:val="28"/>
          <w:szCs w:val="28"/>
          <w:lang w:val="ka-GE"/>
        </w:rPr>
        <w:t>ის გვერდზე</w:t>
      </w:r>
      <w:r w:rsidR="002D4168">
        <w:rPr>
          <w:rFonts w:asciiTheme="majorHAnsi" w:hAnsiTheme="majorHAnsi" w:cstheme="majorHAnsi"/>
          <w:b/>
          <w:i/>
          <w:color w:val="943634" w:themeColor="accent2" w:themeShade="BF"/>
          <w:sz w:val="28"/>
          <w:szCs w:val="28"/>
          <w:lang w:val="ka-GE"/>
        </w:rPr>
        <w:t>.</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EP-WF-</w:t>
      </w:r>
      <w:proofErr w:type="gramStart"/>
      <w:r w:rsidRPr="004B7CF2">
        <w:rPr>
          <w:rFonts w:asciiTheme="majorHAnsi" w:hAnsiTheme="majorHAnsi" w:cstheme="majorHAnsi"/>
          <w:b/>
          <w:color w:val="000000"/>
          <w:sz w:val="28"/>
          <w:szCs w:val="28"/>
        </w:rPr>
        <w:t xml:space="preserve">005  </w:t>
      </w:r>
      <w:r w:rsidRPr="004B7CF2">
        <w:rPr>
          <w:rFonts w:asciiTheme="majorHAnsi" w:hAnsiTheme="majorHAnsi" w:cstheme="majorHAnsi"/>
          <w:color w:val="000000"/>
          <w:sz w:val="28"/>
          <w:szCs w:val="28"/>
        </w:rPr>
        <w:t>Every</w:t>
      </w:r>
      <w:proofErr w:type="gramEnd"/>
      <w:r w:rsidRPr="004B7CF2">
        <w:rPr>
          <w:rFonts w:asciiTheme="majorHAnsi" w:hAnsiTheme="majorHAnsi" w:cstheme="majorHAnsi"/>
          <w:color w:val="000000"/>
          <w:sz w:val="28"/>
          <w:szCs w:val="28"/>
        </w:rPr>
        <w:t xml:space="preserve"> successful stage change must update audit history, last-modified metadata, scoring events where applicable, and notification events where applicable in one consistent transaction or equivalent atomic workflow.</w:t>
      </w:r>
    </w:p>
    <w:p w:rsidR="00435A7A" w:rsidRPr="004B7CF2" w:rsidRDefault="004B7CF2">
      <w:pPr>
        <w:rPr>
          <w:rFonts w:asciiTheme="majorHAnsi" w:hAnsiTheme="majorHAnsi" w:cstheme="majorHAnsi"/>
          <w:sz w:val="28"/>
          <w:szCs w:val="28"/>
        </w:rPr>
      </w:pPr>
      <w:r w:rsidRPr="002D4168">
        <w:rPr>
          <w:rFonts w:asciiTheme="majorHAnsi" w:hAnsiTheme="majorHAnsi" w:cstheme="majorHAnsi"/>
          <w:b/>
          <w:color w:val="0066CC"/>
          <w:sz w:val="28"/>
          <w:szCs w:val="28"/>
          <w:highlight w:val="yellow"/>
        </w:rPr>
        <w:t>EP-WF-</w:t>
      </w:r>
      <w:proofErr w:type="gramStart"/>
      <w:r w:rsidRPr="002D4168">
        <w:rPr>
          <w:rFonts w:asciiTheme="majorHAnsi" w:hAnsiTheme="majorHAnsi" w:cstheme="majorHAnsi"/>
          <w:b/>
          <w:color w:val="0066CC"/>
          <w:sz w:val="28"/>
          <w:szCs w:val="28"/>
          <w:highlight w:val="yellow"/>
        </w:rPr>
        <w:t>005</w:t>
      </w:r>
      <w:r w:rsidRPr="004B7CF2">
        <w:rPr>
          <w:rFonts w:asciiTheme="majorHAnsi" w:hAnsiTheme="majorHAnsi" w:cstheme="majorHAnsi"/>
          <w:color w:val="0066CC"/>
          <w:sz w:val="28"/>
          <w:szCs w:val="28"/>
        </w:rPr>
        <w:t xml:space="preserve">  </w:t>
      </w:r>
      <w:r w:rsidRPr="001C141B">
        <w:rPr>
          <w:rFonts w:asciiTheme="majorHAnsi" w:hAnsiTheme="majorHAnsi" w:cstheme="majorHAnsi"/>
          <w:color w:val="0066CC"/>
          <w:sz w:val="28"/>
          <w:szCs w:val="28"/>
        </w:rPr>
        <w:t>ყოველი</w:t>
      </w:r>
      <w:proofErr w:type="gramEnd"/>
      <w:r w:rsidRPr="001C141B">
        <w:rPr>
          <w:rFonts w:asciiTheme="majorHAnsi" w:hAnsiTheme="majorHAnsi" w:cstheme="majorHAnsi"/>
          <w:b/>
          <w:color w:val="0066CC"/>
          <w:sz w:val="28"/>
          <w:szCs w:val="28"/>
        </w:rPr>
        <w:t xml:space="preserve"> successful stage change</w:t>
      </w:r>
      <w:r w:rsidRPr="004B7CF2">
        <w:rPr>
          <w:rFonts w:asciiTheme="majorHAnsi" w:hAnsiTheme="majorHAnsi" w:cstheme="majorHAnsi"/>
          <w:color w:val="0066CC"/>
          <w:sz w:val="28"/>
          <w:szCs w:val="28"/>
        </w:rPr>
        <w:t xml:space="preserve"> ერთ </w:t>
      </w:r>
      <w:r w:rsidRPr="001C141B">
        <w:rPr>
          <w:rFonts w:asciiTheme="majorHAnsi" w:hAnsiTheme="majorHAnsi" w:cstheme="majorHAnsi"/>
          <w:b/>
          <w:color w:val="0066CC"/>
          <w:sz w:val="28"/>
          <w:szCs w:val="28"/>
        </w:rPr>
        <w:t>consistent transaction</w:t>
      </w:r>
      <w:r w:rsidRPr="004B7CF2">
        <w:rPr>
          <w:rFonts w:asciiTheme="majorHAnsi" w:hAnsiTheme="majorHAnsi" w:cstheme="majorHAnsi"/>
          <w:color w:val="0066CC"/>
          <w:sz w:val="28"/>
          <w:szCs w:val="28"/>
        </w:rPr>
        <w:t xml:space="preserve">-ში ან </w:t>
      </w:r>
      <w:r w:rsidRPr="001C141B">
        <w:rPr>
          <w:rFonts w:asciiTheme="majorHAnsi" w:hAnsiTheme="majorHAnsi" w:cstheme="majorHAnsi"/>
          <w:b/>
          <w:color w:val="0066CC"/>
          <w:sz w:val="28"/>
          <w:szCs w:val="28"/>
        </w:rPr>
        <w:t>equivalent atomic workflow</w:t>
      </w:r>
      <w:r w:rsidRPr="004B7CF2">
        <w:rPr>
          <w:rFonts w:asciiTheme="majorHAnsi" w:hAnsiTheme="majorHAnsi" w:cstheme="majorHAnsi"/>
          <w:color w:val="0066CC"/>
          <w:sz w:val="28"/>
          <w:szCs w:val="28"/>
        </w:rPr>
        <w:t xml:space="preserve">-ში უნდა აახლებდეს </w:t>
      </w:r>
      <w:r w:rsidRPr="001C141B">
        <w:rPr>
          <w:rFonts w:asciiTheme="majorHAnsi" w:hAnsiTheme="majorHAnsi" w:cstheme="majorHAnsi"/>
          <w:b/>
          <w:color w:val="0066CC"/>
          <w:sz w:val="28"/>
          <w:szCs w:val="28"/>
        </w:rPr>
        <w:t>audit history</w:t>
      </w:r>
      <w:r w:rsidRPr="004B7CF2">
        <w:rPr>
          <w:rFonts w:asciiTheme="majorHAnsi" w:hAnsiTheme="majorHAnsi" w:cstheme="majorHAnsi"/>
          <w:color w:val="0066CC"/>
          <w:sz w:val="28"/>
          <w:szCs w:val="28"/>
        </w:rPr>
        <w:t xml:space="preserve">-ს, </w:t>
      </w:r>
      <w:r w:rsidRPr="001C141B">
        <w:rPr>
          <w:rFonts w:asciiTheme="majorHAnsi" w:hAnsiTheme="majorHAnsi" w:cstheme="majorHAnsi"/>
          <w:b/>
          <w:color w:val="0066CC"/>
          <w:sz w:val="28"/>
          <w:szCs w:val="28"/>
        </w:rPr>
        <w:t>Last modified metadata</w:t>
      </w:r>
      <w:r w:rsidRPr="004B7CF2">
        <w:rPr>
          <w:rFonts w:asciiTheme="majorHAnsi" w:hAnsiTheme="majorHAnsi" w:cstheme="majorHAnsi"/>
          <w:color w:val="0066CC"/>
          <w:sz w:val="28"/>
          <w:szCs w:val="28"/>
        </w:rPr>
        <w:t xml:space="preserve">-ს, შესაბამის </w:t>
      </w:r>
      <w:r w:rsidRPr="001C141B">
        <w:rPr>
          <w:rFonts w:asciiTheme="majorHAnsi" w:hAnsiTheme="majorHAnsi" w:cstheme="majorHAnsi"/>
          <w:b/>
          <w:color w:val="0066CC"/>
          <w:sz w:val="28"/>
          <w:szCs w:val="28"/>
        </w:rPr>
        <w:t>scoring events</w:t>
      </w:r>
      <w:r w:rsidRPr="004B7CF2">
        <w:rPr>
          <w:rFonts w:asciiTheme="majorHAnsi" w:hAnsiTheme="majorHAnsi" w:cstheme="majorHAnsi"/>
          <w:color w:val="0066CC"/>
          <w:sz w:val="28"/>
          <w:szCs w:val="28"/>
        </w:rPr>
        <w:t xml:space="preserve">-სა და </w:t>
      </w:r>
      <w:r w:rsidRPr="001C141B">
        <w:rPr>
          <w:rFonts w:asciiTheme="majorHAnsi" w:hAnsiTheme="majorHAnsi" w:cstheme="majorHAnsi"/>
          <w:b/>
          <w:color w:val="0066CC"/>
          <w:sz w:val="28"/>
          <w:szCs w:val="28"/>
        </w:rPr>
        <w:t>Notification events</w:t>
      </w:r>
      <w:r w:rsidRPr="004B7CF2">
        <w:rPr>
          <w:rFonts w:asciiTheme="majorHAnsi" w:hAnsiTheme="majorHAnsi" w:cstheme="majorHAnsi"/>
          <w:color w:val="0066CC"/>
          <w:sz w:val="28"/>
          <w:szCs w:val="28"/>
        </w:rPr>
        <w:t>-ს.</w:t>
      </w:r>
    </w:p>
    <w:p w:rsidR="00435A7A" w:rsidRPr="004B7CF2" w:rsidRDefault="004B7CF2">
      <w:pPr>
        <w:rPr>
          <w:rFonts w:asciiTheme="majorHAnsi" w:hAnsiTheme="majorHAnsi" w:cstheme="majorHAnsi"/>
          <w:sz w:val="28"/>
          <w:szCs w:val="28"/>
        </w:rPr>
      </w:pPr>
      <w:r>
        <w:rPr>
          <w:rFonts w:asciiTheme="majorHAnsi" w:hAnsiTheme="majorHAnsi" w:cstheme="majorHAnsi"/>
          <w:b/>
          <w:color w:val="996633"/>
          <w:sz w:val="28"/>
          <w:szCs w:val="28"/>
        </w:rPr>
        <w:t>11.1 Role-based Stage transition permissions</w:t>
      </w:r>
    </w:p>
    <w:p w:rsidR="00435A7A" w:rsidRPr="00C437BD" w:rsidRDefault="004B7CF2">
      <w:pPr>
        <w:rPr>
          <w:rFonts w:asciiTheme="majorHAnsi" w:hAnsiTheme="majorHAnsi" w:cstheme="majorHAnsi"/>
          <w:color w:val="0070C0"/>
          <w:sz w:val="28"/>
          <w:szCs w:val="28"/>
        </w:rPr>
      </w:pPr>
      <w:r w:rsidRPr="00C437BD">
        <w:rPr>
          <w:rFonts w:asciiTheme="majorHAnsi" w:hAnsiTheme="majorHAnsi" w:cstheme="majorHAnsi"/>
          <w:b/>
          <w:color w:val="0070C0"/>
          <w:sz w:val="28"/>
          <w:szCs w:val="28"/>
        </w:rPr>
        <w:t>11.1 Role-ის მიხედვით Stage-ის შეცვლის უფლებები</w:t>
      </w:r>
    </w:p>
    <w:p w:rsidR="00435A7A" w:rsidRPr="004B7CF2" w:rsidRDefault="004B7CF2">
      <w:pPr>
        <w:rPr>
          <w:rFonts w:asciiTheme="majorHAnsi" w:hAnsiTheme="majorHAnsi" w:cstheme="majorHAnsi"/>
          <w:sz w:val="28"/>
          <w:szCs w:val="28"/>
        </w:rPr>
      </w:pPr>
      <w:r>
        <w:rPr>
          <w:rFonts w:asciiTheme="majorHAnsi" w:hAnsiTheme="majorHAnsi" w:cstheme="majorHAnsi"/>
          <w:b/>
          <w:color w:val="996633"/>
          <w:sz w:val="28"/>
          <w:szCs w:val="28"/>
        </w:rPr>
        <w:t>EP-WF-006  SV — Supervisor, EC — Editor-in-Chief, and DE — Deputy Editor may move an Entry from any Stage to any other Stage.</w:t>
      </w:r>
    </w:p>
    <w:p w:rsidR="00435A7A" w:rsidRPr="00C437BD" w:rsidRDefault="004B7CF2">
      <w:pPr>
        <w:rPr>
          <w:rFonts w:asciiTheme="majorHAnsi" w:hAnsiTheme="majorHAnsi" w:cstheme="majorHAnsi"/>
          <w:color w:val="0070C0"/>
          <w:sz w:val="28"/>
          <w:szCs w:val="28"/>
        </w:rPr>
      </w:pPr>
      <w:r w:rsidRPr="00C437BD">
        <w:rPr>
          <w:rFonts w:asciiTheme="majorHAnsi" w:hAnsiTheme="majorHAnsi" w:cstheme="majorHAnsi"/>
          <w:b/>
          <w:color w:val="0070C0"/>
          <w:sz w:val="28"/>
          <w:szCs w:val="28"/>
          <w:highlight w:val="yellow"/>
        </w:rPr>
        <w:t>EP-WF-006</w:t>
      </w:r>
      <w:r w:rsidRPr="00C437BD">
        <w:rPr>
          <w:rFonts w:asciiTheme="majorHAnsi" w:hAnsiTheme="majorHAnsi" w:cstheme="majorHAnsi"/>
          <w:b/>
          <w:color w:val="0070C0"/>
          <w:sz w:val="28"/>
          <w:szCs w:val="28"/>
        </w:rPr>
        <w:t xml:space="preserve">  SV — Supervisor-ს, EC — Editor-in-Chief-ს და DE — Deputy Editor-ს შეუძლიათ Entry გადაიყვანონ ნებისმიერი Stage-იდან ნებისმიერ სხვა Stage-ში.</w:t>
      </w:r>
    </w:p>
    <w:p w:rsidR="00435A7A" w:rsidRPr="004B7CF2" w:rsidRDefault="004B7CF2">
      <w:pPr>
        <w:rPr>
          <w:rFonts w:asciiTheme="majorHAnsi" w:hAnsiTheme="majorHAnsi" w:cstheme="majorHAnsi"/>
          <w:sz w:val="28"/>
          <w:szCs w:val="28"/>
        </w:rPr>
      </w:pPr>
      <w:r>
        <w:rPr>
          <w:rFonts w:asciiTheme="majorHAnsi" w:hAnsiTheme="majorHAnsi" w:cstheme="majorHAnsi"/>
          <w:b/>
          <w:color w:val="996633"/>
          <w:sz w:val="28"/>
          <w:szCs w:val="28"/>
        </w:rPr>
        <w:t>EP-WF-007  CE — Chinese–X Translation Editor may move an Entry from any Stage to any other Stage except Published (published). CE cannot move an Entry into published.</w:t>
      </w:r>
    </w:p>
    <w:p w:rsidR="00435A7A" w:rsidRPr="00C437BD" w:rsidRDefault="004B7CF2">
      <w:pPr>
        <w:rPr>
          <w:rFonts w:asciiTheme="majorHAnsi" w:hAnsiTheme="majorHAnsi" w:cstheme="majorHAnsi"/>
          <w:color w:val="0070C0"/>
          <w:sz w:val="28"/>
          <w:szCs w:val="28"/>
        </w:rPr>
      </w:pPr>
      <w:r w:rsidRPr="00C437BD">
        <w:rPr>
          <w:rFonts w:asciiTheme="majorHAnsi" w:hAnsiTheme="majorHAnsi" w:cstheme="majorHAnsi"/>
          <w:b/>
          <w:color w:val="0070C0"/>
          <w:sz w:val="28"/>
          <w:szCs w:val="28"/>
          <w:highlight w:val="yellow"/>
        </w:rPr>
        <w:t xml:space="preserve">EP-WF-007  </w:t>
      </w:r>
      <w:r w:rsidRPr="00C437BD">
        <w:rPr>
          <w:rFonts w:asciiTheme="majorHAnsi" w:hAnsiTheme="majorHAnsi" w:cstheme="majorHAnsi"/>
          <w:b/>
          <w:color w:val="0070C0"/>
          <w:sz w:val="28"/>
          <w:szCs w:val="28"/>
        </w:rPr>
        <w:t>CE — Chinese–X Translation Editor-ს შეუძლია Entry გადაიყვანოს ნებისმიერი Stage-იდან ნებისმიერ სხვა Stage-ში, გარდა Published (published)-ისა. CE-ს Entry-ის published Stage-ში გადაყვანის უფლება არ აქვს.</w:t>
      </w:r>
    </w:p>
    <w:p w:rsidR="00435A7A" w:rsidRPr="004B7CF2" w:rsidRDefault="004B7CF2">
      <w:pPr>
        <w:rPr>
          <w:rFonts w:asciiTheme="majorHAnsi" w:hAnsiTheme="majorHAnsi" w:cstheme="majorHAnsi"/>
          <w:sz w:val="28"/>
          <w:szCs w:val="28"/>
        </w:rPr>
      </w:pPr>
      <w:r>
        <w:rPr>
          <w:rFonts w:asciiTheme="majorHAnsi" w:hAnsiTheme="majorHAnsi" w:cstheme="majorHAnsi"/>
          <w:b/>
          <w:color w:val="996633"/>
          <w:sz w:val="28"/>
          <w:szCs w:val="28"/>
        </w:rPr>
        <w:t>EP-WF-008  GE — Georgian Language Editor may perform only ka_review → zh_review and ka_review → ready transitions. No other Stage change is permitted.</w:t>
      </w:r>
    </w:p>
    <w:p w:rsidR="00435A7A" w:rsidRPr="00C437BD" w:rsidRDefault="004B7CF2">
      <w:pPr>
        <w:rPr>
          <w:rFonts w:asciiTheme="majorHAnsi" w:hAnsiTheme="majorHAnsi" w:cstheme="majorHAnsi"/>
          <w:color w:val="0070C0"/>
          <w:sz w:val="28"/>
          <w:szCs w:val="28"/>
        </w:rPr>
      </w:pPr>
      <w:r w:rsidRPr="00C437BD">
        <w:rPr>
          <w:rFonts w:asciiTheme="majorHAnsi" w:hAnsiTheme="majorHAnsi" w:cstheme="majorHAnsi"/>
          <w:b/>
          <w:color w:val="0070C0"/>
          <w:sz w:val="28"/>
          <w:szCs w:val="28"/>
          <w:highlight w:val="yellow"/>
        </w:rPr>
        <w:t>EP-WF-008</w:t>
      </w:r>
      <w:r w:rsidRPr="00C437BD">
        <w:rPr>
          <w:rFonts w:asciiTheme="majorHAnsi" w:hAnsiTheme="majorHAnsi" w:cstheme="majorHAnsi"/>
          <w:b/>
          <w:color w:val="0070C0"/>
          <w:sz w:val="28"/>
          <w:szCs w:val="28"/>
        </w:rPr>
        <w:t xml:space="preserve">  GE — Georgian Language Editor-ს შეუძლია მხოლოდ </w:t>
      </w:r>
      <w:r w:rsidRPr="003E3518">
        <w:rPr>
          <w:rFonts w:asciiTheme="majorHAnsi" w:hAnsiTheme="majorHAnsi" w:cstheme="majorHAnsi"/>
          <w:b/>
          <w:color w:val="0070C0"/>
          <w:sz w:val="28"/>
          <w:szCs w:val="28"/>
          <w:highlight w:val="cyan"/>
        </w:rPr>
        <w:t>ka_review → zh_review</w:t>
      </w:r>
      <w:r w:rsidRPr="00C437BD">
        <w:rPr>
          <w:rFonts w:asciiTheme="majorHAnsi" w:hAnsiTheme="majorHAnsi" w:cstheme="majorHAnsi"/>
          <w:b/>
          <w:color w:val="0070C0"/>
          <w:sz w:val="28"/>
          <w:szCs w:val="28"/>
        </w:rPr>
        <w:t xml:space="preserve"> და </w:t>
      </w:r>
      <w:r w:rsidRPr="003E3518">
        <w:rPr>
          <w:rFonts w:asciiTheme="majorHAnsi" w:hAnsiTheme="majorHAnsi" w:cstheme="majorHAnsi"/>
          <w:b/>
          <w:color w:val="0070C0"/>
          <w:sz w:val="28"/>
          <w:szCs w:val="28"/>
          <w:highlight w:val="cyan"/>
        </w:rPr>
        <w:t>ka_review → ready</w:t>
      </w:r>
      <w:r w:rsidRPr="00C437BD">
        <w:rPr>
          <w:rFonts w:asciiTheme="majorHAnsi" w:hAnsiTheme="majorHAnsi" w:cstheme="majorHAnsi"/>
          <w:b/>
          <w:color w:val="0070C0"/>
          <w:sz w:val="28"/>
          <w:szCs w:val="28"/>
        </w:rPr>
        <w:t xml:space="preserve"> გადასვლები. სხვა Stage change დაუშვებელია.</w:t>
      </w:r>
    </w:p>
    <w:p w:rsidR="00435A7A" w:rsidRPr="004B7CF2" w:rsidRDefault="004B7CF2">
      <w:pPr>
        <w:rPr>
          <w:rFonts w:asciiTheme="majorHAnsi" w:hAnsiTheme="majorHAnsi" w:cstheme="majorHAnsi"/>
          <w:sz w:val="28"/>
          <w:szCs w:val="28"/>
        </w:rPr>
      </w:pPr>
      <w:r>
        <w:rPr>
          <w:rFonts w:asciiTheme="majorHAnsi" w:hAnsiTheme="majorHAnsi" w:cstheme="majorHAnsi"/>
          <w:b/>
          <w:color w:val="996633"/>
          <w:sz w:val="28"/>
          <w:szCs w:val="28"/>
        </w:rPr>
        <w:t>EP-WF-009  AE — Assistant Editor cannot change an Entry Stage.</w:t>
      </w:r>
    </w:p>
    <w:p w:rsidR="00435A7A" w:rsidRPr="003E3518" w:rsidRDefault="004B7CF2">
      <w:pPr>
        <w:rPr>
          <w:rFonts w:asciiTheme="majorHAnsi" w:hAnsiTheme="majorHAnsi" w:cstheme="majorHAnsi"/>
          <w:color w:val="0070C0"/>
          <w:sz w:val="28"/>
          <w:szCs w:val="28"/>
        </w:rPr>
      </w:pPr>
      <w:r w:rsidRPr="003E3518">
        <w:rPr>
          <w:rFonts w:asciiTheme="majorHAnsi" w:hAnsiTheme="majorHAnsi" w:cstheme="majorHAnsi"/>
          <w:b/>
          <w:color w:val="0070C0"/>
          <w:sz w:val="28"/>
          <w:szCs w:val="28"/>
          <w:highlight w:val="yellow"/>
        </w:rPr>
        <w:t>EP-WF-009</w:t>
      </w:r>
      <w:r w:rsidRPr="003E3518">
        <w:rPr>
          <w:rFonts w:asciiTheme="majorHAnsi" w:hAnsiTheme="majorHAnsi" w:cstheme="majorHAnsi"/>
          <w:b/>
          <w:color w:val="0070C0"/>
          <w:sz w:val="28"/>
          <w:szCs w:val="28"/>
        </w:rPr>
        <w:t xml:space="preserve">  AE — Assistant Editor-ს Entry-ის Stage-ის შეცვლის უფლება არ აქვს.</w:t>
      </w:r>
    </w:p>
    <w:p w:rsidR="00435A7A" w:rsidRPr="004B7CF2" w:rsidRDefault="004B7CF2">
      <w:pPr>
        <w:rPr>
          <w:rFonts w:asciiTheme="majorHAnsi" w:hAnsiTheme="majorHAnsi" w:cstheme="majorHAnsi"/>
          <w:sz w:val="28"/>
          <w:szCs w:val="28"/>
        </w:rPr>
      </w:pPr>
      <w:r>
        <w:rPr>
          <w:rFonts w:asciiTheme="majorHAnsi" w:hAnsiTheme="majorHAnsi" w:cstheme="majorHAnsi"/>
          <w:b/>
          <w:color w:val="996633"/>
          <w:sz w:val="28"/>
          <w:szCs w:val="28"/>
        </w:rPr>
        <w:t>EP-WF-010  If an AE works on an Entry at the initial stage, the subsequent Stage change is performed by SV, EC, DE, or CE within that role’s permissions. When the Entry moves from new_entry to another Stage, the Editor performing that transition becomes the Author; AE remains recorded as an Editor who worked on the Entry at the initial stage.</w:t>
      </w:r>
    </w:p>
    <w:p w:rsidR="00435A7A" w:rsidRPr="003E3518" w:rsidRDefault="004B7CF2">
      <w:pPr>
        <w:rPr>
          <w:rFonts w:asciiTheme="majorHAnsi" w:hAnsiTheme="majorHAnsi" w:cstheme="majorHAnsi"/>
          <w:color w:val="0070C0"/>
          <w:sz w:val="28"/>
          <w:szCs w:val="28"/>
        </w:rPr>
      </w:pPr>
      <w:r w:rsidRPr="003E3518">
        <w:rPr>
          <w:rFonts w:asciiTheme="majorHAnsi" w:hAnsiTheme="majorHAnsi" w:cstheme="majorHAnsi"/>
          <w:b/>
          <w:color w:val="0070C0"/>
          <w:sz w:val="28"/>
          <w:szCs w:val="28"/>
          <w:highlight w:val="yellow"/>
        </w:rPr>
        <w:t>EP-WF-010</w:t>
      </w:r>
      <w:r w:rsidRPr="003E3518">
        <w:rPr>
          <w:rFonts w:asciiTheme="majorHAnsi" w:hAnsiTheme="majorHAnsi" w:cstheme="majorHAnsi"/>
          <w:b/>
          <w:color w:val="0070C0"/>
          <w:sz w:val="28"/>
          <w:szCs w:val="28"/>
        </w:rPr>
        <w:t xml:space="preserve">  თუ AE Entry-ს საწყის Stage-ზე ამუშავებს, Stage-ის შემდგომ ცვლილებას ახორციელებს SV, EC, DE ან CE თავისი Role-ის უფლებების ფარგლებში. როდესაც Entry new_entry-დან სხვა Stage-ში გადადის, გადასვლის შემსრულებელი Editor ხდება Author, ხოლო AE რჩება ამ Entry-ზე საწყის Stage-ზე მომუშავე Editor-ად.</w:t>
      </w:r>
    </w:p>
    <w:p w:rsidR="00435A7A" w:rsidRPr="004B7CF2" w:rsidRDefault="004B7CF2" w:rsidP="001C141B">
      <w:pPr>
        <w:pStyle w:val="1"/>
        <w:spacing w:before="140" w:after="80"/>
        <w:rPr>
          <w:rFonts w:cstheme="majorHAnsi"/>
          <w:sz w:val="28"/>
        </w:rPr>
      </w:pPr>
      <w:r w:rsidRPr="004B7CF2">
        <w:rPr>
          <w:rFonts w:cstheme="majorHAnsi"/>
          <w:color w:val="000000"/>
          <w:sz w:val="28"/>
        </w:rPr>
        <w:t xml:space="preserve">12. Data and audit </w:t>
      </w:r>
      <w:proofErr w:type="gramStart"/>
      <w:r w:rsidRPr="004B7CF2">
        <w:rPr>
          <w:rFonts w:cstheme="majorHAnsi"/>
          <w:color w:val="000000"/>
          <w:sz w:val="28"/>
        </w:rPr>
        <w:t>requirements</w:t>
      </w:r>
      <w:r w:rsidR="001C141B">
        <w:rPr>
          <w:rFonts w:cstheme="majorHAnsi"/>
          <w:sz w:val="28"/>
          <w:lang w:val="ka-GE"/>
        </w:rPr>
        <w:t xml:space="preserve">  </w:t>
      </w:r>
      <w:r w:rsidRPr="004B7CF2">
        <w:rPr>
          <w:rFonts w:cstheme="majorHAnsi"/>
          <w:color w:val="0066CC"/>
          <w:sz w:val="28"/>
        </w:rPr>
        <w:t>12</w:t>
      </w:r>
      <w:proofErr w:type="gramEnd"/>
      <w:r w:rsidRPr="004B7CF2">
        <w:rPr>
          <w:rFonts w:cstheme="majorHAnsi"/>
          <w:color w:val="0066CC"/>
          <w:sz w:val="28"/>
        </w:rPr>
        <w:t>. Data და audit-ის მოთხოვნები</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EP-DATA-</w:t>
      </w:r>
      <w:proofErr w:type="gramStart"/>
      <w:r w:rsidRPr="004B7CF2">
        <w:rPr>
          <w:rFonts w:asciiTheme="majorHAnsi" w:hAnsiTheme="majorHAnsi" w:cstheme="majorHAnsi"/>
          <w:b/>
          <w:color w:val="000000"/>
          <w:sz w:val="28"/>
          <w:szCs w:val="28"/>
        </w:rPr>
        <w:t xml:space="preserve">001  </w:t>
      </w:r>
      <w:r w:rsidRPr="004B7CF2">
        <w:rPr>
          <w:rFonts w:asciiTheme="majorHAnsi" w:hAnsiTheme="majorHAnsi" w:cstheme="majorHAnsi"/>
          <w:color w:val="000000"/>
          <w:sz w:val="28"/>
          <w:szCs w:val="28"/>
        </w:rPr>
        <w:t>All</w:t>
      </w:r>
      <w:proofErr w:type="gramEnd"/>
      <w:r w:rsidRPr="004B7CF2">
        <w:rPr>
          <w:rFonts w:asciiTheme="majorHAnsi" w:hAnsiTheme="majorHAnsi" w:cstheme="majorHAnsi"/>
          <w:color w:val="000000"/>
          <w:sz w:val="28"/>
          <w:szCs w:val="28"/>
        </w:rPr>
        <w:t xml:space="preserve"> functional objects use stable database identifiers. Display names, stage labels, entry titles, and list positions are not identifiers.</w:t>
      </w:r>
    </w:p>
    <w:p w:rsidR="00435A7A" w:rsidRPr="00D525FC" w:rsidRDefault="004B7CF2">
      <w:pPr>
        <w:rPr>
          <w:rFonts w:asciiTheme="majorHAnsi" w:hAnsiTheme="majorHAnsi" w:cstheme="majorHAnsi"/>
          <w:i/>
          <w:color w:val="31849B" w:themeColor="accent5" w:themeShade="BF"/>
          <w:sz w:val="20"/>
          <w:szCs w:val="20"/>
          <w:lang w:val="ka-GE"/>
        </w:rPr>
      </w:pPr>
      <w:r w:rsidRPr="001C141B">
        <w:rPr>
          <w:rFonts w:asciiTheme="majorHAnsi" w:hAnsiTheme="majorHAnsi" w:cstheme="majorHAnsi"/>
          <w:b/>
          <w:color w:val="0066CC"/>
          <w:sz w:val="28"/>
          <w:szCs w:val="28"/>
          <w:highlight w:val="yellow"/>
        </w:rPr>
        <w:t>EP-DATA-</w:t>
      </w:r>
      <w:proofErr w:type="gramStart"/>
      <w:r w:rsidRPr="001C141B">
        <w:rPr>
          <w:rFonts w:asciiTheme="majorHAnsi" w:hAnsiTheme="majorHAnsi" w:cstheme="majorHAnsi"/>
          <w:b/>
          <w:color w:val="0066CC"/>
          <w:sz w:val="28"/>
          <w:szCs w:val="28"/>
          <w:highlight w:val="yellow"/>
        </w:rPr>
        <w:t>001</w:t>
      </w:r>
      <w:r w:rsidRPr="004B7CF2">
        <w:rPr>
          <w:rFonts w:asciiTheme="majorHAnsi" w:hAnsiTheme="majorHAnsi" w:cstheme="majorHAnsi"/>
          <w:color w:val="0066CC"/>
          <w:sz w:val="28"/>
          <w:szCs w:val="28"/>
        </w:rPr>
        <w:t xml:space="preserve">  ყველა</w:t>
      </w:r>
      <w:proofErr w:type="gramEnd"/>
      <w:r w:rsidRPr="004B7CF2">
        <w:rPr>
          <w:rFonts w:asciiTheme="majorHAnsi" w:hAnsiTheme="majorHAnsi" w:cstheme="majorHAnsi"/>
          <w:color w:val="0066CC"/>
          <w:sz w:val="28"/>
          <w:szCs w:val="28"/>
        </w:rPr>
        <w:t xml:space="preserve"> </w:t>
      </w:r>
      <w:r w:rsidRPr="001C141B">
        <w:rPr>
          <w:rFonts w:asciiTheme="majorHAnsi" w:hAnsiTheme="majorHAnsi" w:cstheme="majorHAnsi"/>
          <w:b/>
          <w:color w:val="0066CC"/>
          <w:sz w:val="28"/>
          <w:szCs w:val="28"/>
        </w:rPr>
        <w:t>functional object</w:t>
      </w:r>
      <w:r w:rsidRPr="004B7CF2">
        <w:rPr>
          <w:rFonts w:asciiTheme="majorHAnsi" w:hAnsiTheme="majorHAnsi" w:cstheme="majorHAnsi"/>
          <w:color w:val="0066CC"/>
          <w:sz w:val="28"/>
          <w:szCs w:val="28"/>
        </w:rPr>
        <w:t xml:space="preserve"> იყენებს </w:t>
      </w:r>
      <w:r w:rsidRPr="001C141B">
        <w:rPr>
          <w:rFonts w:asciiTheme="majorHAnsi" w:hAnsiTheme="majorHAnsi" w:cstheme="majorHAnsi"/>
          <w:b/>
          <w:color w:val="0066CC"/>
          <w:sz w:val="28"/>
          <w:szCs w:val="28"/>
        </w:rPr>
        <w:t>stable database identifiers</w:t>
      </w:r>
      <w:r w:rsidRPr="004B7CF2">
        <w:rPr>
          <w:rFonts w:asciiTheme="majorHAnsi" w:hAnsiTheme="majorHAnsi" w:cstheme="majorHAnsi"/>
          <w:color w:val="0066CC"/>
          <w:sz w:val="28"/>
          <w:szCs w:val="28"/>
        </w:rPr>
        <w:t xml:space="preserve">-ს. </w:t>
      </w:r>
      <w:r w:rsidRPr="001C141B">
        <w:rPr>
          <w:rFonts w:asciiTheme="majorHAnsi" w:hAnsiTheme="majorHAnsi" w:cstheme="majorHAnsi"/>
          <w:b/>
          <w:color w:val="0066CC"/>
          <w:sz w:val="28"/>
          <w:szCs w:val="28"/>
        </w:rPr>
        <w:t>Display names, stage labels, Entry titles</w:t>
      </w:r>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და</w:t>
      </w:r>
      <w:proofErr w:type="spellEnd"/>
      <w:r w:rsidRPr="004B7CF2">
        <w:rPr>
          <w:rFonts w:asciiTheme="majorHAnsi" w:hAnsiTheme="majorHAnsi" w:cstheme="majorHAnsi"/>
          <w:color w:val="0066CC"/>
          <w:sz w:val="28"/>
          <w:szCs w:val="28"/>
        </w:rPr>
        <w:t xml:space="preserve"> </w:t>
      </w:r>
      <w:r w:rsidRPr="001C141B">
        <w:rPr>
          <w:rFonts w:asciiTheme="majorHAnsi" w:hAnsiTheme="majorHAnsi" w:cstheme="majorHAnsi"/>
          <w:b/>
          <w:color w:val="0066CC"/>
          <w:sz w:val="28"/>
          <w:szCs w:val="28"/>
        </w:rPr>
        <w:t>list positions identifiers</w:t>
      </w:r>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არ</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არის</w:t>
      </w:r>
      <w:proofErr w:type="spellEnd"/>
      <w:r w:rsidRPr="004B7CF2">
        <w:rPr>
          <w:rFonts w:asciiTheme="majorHAnsi" w:hAnsiTheme="majorHAnsi" w:cstheme="majorHAnsi"/>
          <w:color w:val="0066CC"/>
          <w:sz w:val="28"/>
          <w:szCs w:val="28"/>
        </w:rPr>
        <w:t>.</w:t>
      </w:r>
      <w:r w:rsidR="00D525FC">
        <w:rPr>
          <w:rFonts w:asciiTheme="majorHAnsi" w:hAnsiTheme="majorHAnsi" w:cstheme="majorHAnsi"/>
          <w:color w:val="0066CC"/>
          <w:sz w:val="28"/>
          <w:szCs w:val="28"/>
          <w:lang w:val="ka-GE"/>
        </w:rPr>
        <w:t xml:space="preserve"> </w:t>
      </w:r>
      <w:proofErr w:type="spellStart"/>
      <w:r w:rsidR="00D525FC" w:rsidRPr="00D525FC">
        <w:rPr>
          <w:rFonts w:ascii="Sylfaen" w:hAnsi="Sylfaen" w:cs="Sylfaen"/>
          <w:i/>
          <w:color w:val="31849B" w:themeColor="accent5" w:themeShade="BF"/>
          <w:sz w:val="20"/>
          <w:szCs w:val="20"/>
        </w:rPr>
        <w:t>სისტემის</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თითოეულ</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ძირითად</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ობიექტს</w:t>
      </w:r>
      <w:proofErr w:type="spellEnd"/>
      <w:r w:rsidR="00D525FC" w:rsidRPr="00D525FC">
        <w:rPr>
          <w:i/>
          <w:color w:val="31849B" w:themeColor="accent5" w:themeShade="BF"/>
          <w:sz w:val="20"/>
          <w:szCs w:val="20"/>
        </w:rPr>
        <w:t xml:space="preserve"> — </w:t>
      </w:r>
      <w:proofErr w:type="spellStart"/>
      <w:r w:rsidR="00D525FC" w:rsidRPr="00D525FC">
        <w:rPr>
          <w:rFonts w:ascii="Sylfaen" w:hAnsi="Sylfaen" w:cs="Sylfaen"/>
          <w:i/>
          <w:color w:val="31849B" w:themeColor="accent5" w:themeShade="BF"/>
          <w:sz w:val="20"/>
          <w:szCs w:val="20"/>
        </w:rPr>
        <w:t>მაგალითად</w:t>
      </w:r>
      <w:proofErr w:type="spellEnd"/>
      <w:r w:rsidR="00D525FC" w:rsidRPr="00D525FC">
        <w:rPr>
          <w:i/>
          <w:color w:val="31849B" w:themeColor="accent5" w:themeShade="BF"/>
          <w:sz w:val="20"/>
          <w:szCs w:val="20"/>
        </w:rPr>
        <w:t xml:space="preserve"> </w:t>
      </w:r>
      <w:r w:rsidR="00D525FC" w:rsidRPr="00D525FC">
        <w:rPr>
          <w:rStyle w:val="af8"/>
          <w:i/>
          <w:color w:val="31849B" w:themeColor="accent5" w:themeShade="BF"/>
          <w:sz w:val="20"/>
          <w:szCs w:val="20"/>
        </w:rPr>
        <w:t>Entry, Editor, Message, Notification</w:t>
      </w:r>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და</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სხვ</w:t>
      </w:r>
      <w:proofErr w:type="spellEnd"/>
      <w:r w:rsidR="00D525FC" w:rsidRPr="00D525FC">
        <w:rPr>
          <w:i/>
          <w:color w:val="31849B" w:themeColor="accent5" w:themeShade="BF"/>
          <w:sz w:val="20"/>
          <w:szCs w:val="20"/>
        </w:rPr>
        <w:t xml:space="preserve">. — </w:t>
      </w:r>
      <w:proofErr w:type="spellStart"/>
      <w:r w:rsidR="00D525FC" w:rsidRPr="00D525FC">
        <w:rPr>
          <w:rFonts w:ascii="Sylfaen" w:hAnsi="Sylfaen" w:cs="Sylfaen"/>
          <w:i/>
          <w:color w:val="31849B" w:themeColor="accent5" w:themeShade="BF"/>
          <w:sz w:val="20"/>
          <w:szCs w:val="20"/>
        </w:rPr>
        <w:t>უნდა</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ჰქონდეს</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საკუთარი</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უნიკალური</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და</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მუდმივი</w:t>
      </w:r>
      <w:proofErr w:type="spellEnd"/>
      <w:r w:rsidR="00D525FC" w:rsidRPr="00D525FC">
        <w:rPr>
          <w:i/>
          <w:color w:val="31849B" w:themeColor="accent5" w:themeShade="BF"/>
          <w:sz w:val="20"/>
          <w:szCs w:val="20"/>
        </w:rPr>
        <w:t xml:space="preserve"> </w:t>
      </w:r>
      <w:r w:rsidR="00D525FC" w:rsidRPr="00D525FC">
        <w:rPr>
          <w:rStyle w:val="af8"/>
          <w:i/>
          <w:color w:val="31849B" w:themeColor="accent5" w:themeShade="BF"/>
          <w:sz w:val="20"/>
          <w:szCs w:val="20"/>
        </w:rPr>
        <w:t>ID</w:t>
      </w:r>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პროგრამამ</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ობიექტებს</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შორის</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კავშირისთვის</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სწორედ</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ეს</w:t>
      </w:r>
      <w:proofErr w:type="spellEnd"/>
      <w:r w:rsidR="00D525FC" w:rsidRPr="00D525FC">
        <w:rPr>
          <w:i/>
          <w:color w:val="31849B" w:themeColor="accent5" w:themeShade="BF"/>
          <w:sz w:val="20"/>
          <w:szCs w:val="20"/>
        </w:rPr>
        <w:t xml:space="preserve"> </w:t>
      </w:r>
      <w:r w:rsidR="00D525FC" w:rsidRPr="00D525FC">
        <w:rPr>
          <w:rStyle w:val="af8"/>
          <w:i/>
          <w:color w:val="31849B" w:themeColor="accent5" w:themeShade="BF"/>
          <w:sz w:val="20"/>
          <w:szCs w:val="20"/>
        </w:rPr>
        <w:t>ID</w:t>
      </w:r>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უნდა</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გამოიყენოს</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ეკრანზე</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გამოსაჩენი</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სახელები</w:t>
      </w:r>
      <w:proofErr w:type="spellEnd"/>
      <w:r w:rsidR="00D525FC" w:rsidRPr="00D525FC">
        <w:rPr>
          <w:i/>
          <w:color w:val="31849B" w:themeColor="accent5" w:themeShade="BF"/>
          <w:sz w:val="20"/>
          <w:szCs w:val="20"/>
        </w:rPr>
        <w:t xml:space="preserve">, </w:t>
      </w:r>
      <w:r w:rsidR="00D525FC" w:rsidRPr="00D525FC">
        <w:rPr>
          <w:rStyle w:val="af8"/>
          <w:i/>
          <w:color w:val="31849B" w:themeColor="accent5" w:themeShade="BF"/>
          <w:sz w:val="20"/>
          <w:szCs w:val="20"/>
        </w:rPr>
        <w:t>Entry headword</w:t>
      </w:r>
      <w:r w:rsidR="00D525FC" w:rsidRPr="00D525FC">
        <w:rPr>
          <w:i/>
          <w:color w:val="31849B" w:themeColor="accent5" w:themeShade="BF"/>
          <w:sz w:val="20"/>
          <w:szCs w:val="20"/>
        </w:rPr>
        <w:t xml:space="preserve">, </w:t>
      </w:r>
      <w:r w:rsidR="00D525FC" w:rsidRPr="00D525FC">
        <w:rPr>
          <w:rStyle w:val="af8"/>
          <w:i/>
          <w:color w:val="31849B" w:themeColor="accent5" w:themeShade="BF"/>
          <w:sz w:val="20"/>
          <w:szCs w:val="20"/>
        </w:rPr>
        <w:t>Stage</w:t>
      </w:r>
      <w:r w:rsidR="00D525FC" w:rsidRPr="00D525FC">
        <w:rPr>
          <w:i/>
          <w:color w:val="31849B" w:themeColor="accent5" w:themeShade="BF"/>
          <w:sz w:val="20"/>
          <w:szCs w:val="20"/>
        </w:rPr>
        <w:t>-</w:t>
      </w:r>
      <w:proofErr w:type="spellStart"/>
      <w:r w:rsidR="00D525FC" w:rsidRPr="00D525FC">
        <w:rPr>
          <w:rFonts w:ascii="Sylfaen" w:hAnsi="Sylfaen" w:cs="Sylfaen"/>
          <w:i/>
          <w:color w:val="31849B" w:themeColor="accent5" w:themeShade="BF"/>
          <w:sz w:val="20"/>
          <w:szCs w:val="20"/>
        </w:rPr>
        <w:t>ის</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სახელწოდება</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ან</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ცხრილში</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ჩანაწერის</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მდებარეობა</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ობიექტის</w:t>
      </w:r>
      <w:proofErr w:type="spellEnd"/>
      <w:r w:rsidR="00D525FC" w:rsidRPr="00D525FC">
        <w:rPr>
          <w:i/>
          <w:color w:val="31849B" w:themeColor="accent5" w:themeShade="BF"/>
          <w:sz w:val="20"/>
          <w:szCs w:val="20"/>
        </w:rPr>
        <w:t xml:space="preserve"> </w:t>
      </w:r>
      <w:r w:rsidR="00D525FC" w:rsidRPr="00D525FC">
        <w:rPr>
          <w:rStyle w:val="af8"/>
          <w:i/>
          <w:color w:val="31849B" w:themeColor="accent5" w:themeShade="BF"/>
          <w:sz w:val="20"/>
          <w:szCs w:val="20"/>
        </w:rPr>
        <w:t>ID</w:t>
      </w:r>
      <w:r w:rsidR="00D525FC" w:rsidRPr="00D525FC">
        <w:rPr>
          <w:i/>
          <w:color w:val="31849B" w:themeColor="accent5" w:themeShade="BF"/>
          <w:sz w:val="20"/>
          <w:szCs w:val="20"/>
        </w:rPr>
        <w:t>-</w:t>
      </w:r>
      <w:proofErr w:type="spellStart"/>
      <w:r w:rsidR="00D525FC" w:rsidRPr="00D525FC">
        <w:rPr>
          <w:rFonts w:ascii="Sylfaen" w:hAnsi="Sylfaen" w:cs="Sylfaen"/>
          <w:i/>
          <w:color w:val="31849B" w:themeColor="accent5" w:themeShade="BF"/>
          <w:sz w:val="20"/>
          <w:szCs w:val="20"/>
        </w:rPr>
        <w:t>ად</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არ</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უნდა</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გამოიყენებოდეს</w:t>
      </w:r>
      <w:proofErr w:type="spellEnd"/>
      <w:r w:rsidR="00D525FC" w:rsidRPr="00D525FC">
        <w:rPr>
          <w:i/>
          <w:color w:val="31849B" w:themeColor="accent5" w:themeShade="BF"/>
          <w:sz w:val="20"/>
          <w:szCs w:val="20"/>
        </w:rPr>
        <w:t>.</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EP-DATA-</w:t>
      </w:r>
      <w:proofErr w:type="gramStart"/>
      <w:r w:rsidRPr="004B7CF2">
        <w:rPr>
          <w:rFonts w:asciiTheme="majorHAnsi" w:hAnsiTheme="majorHAnsi" w:cstheme="majorHAnsi"/>
          <w:b/>
          <w:color w:val="000000"/>
          <w:sz w:val="28"/>
          <w:szCs w:val="28"/>
        </w:rPr>
        <w:t xml:space="preserve">002  </w:t>
      </w:r>
      <w:r w:rsidRPr="004B7CF2">
        <w:rPr>
          <w:rFonts w:asciiTheme="majorHAnsi" w:hAnsiTheme="majorHAnsi" w:cstheme="majorHAnsi"/>
          <w:color w:val="000000"/>
          <w:sz w:val="28"/>
          <w:szCs w:val="28"/>
        </w:rPr>
        <w:t>Editorial</w:t>
      </w:r>
      <w:proofErr w:type="gramEnd"/>
      <w:r w:rsidRPr="004B7CF2">
        <w:rPr>
          <w:rFonts w:asciiTheme="majorHAnsi" w:hAnsiTheme="majorHAnsi" w:cstheme="majorHAnsi"/>
          <w:color w:val="000000"/>
          <w:sz w:val="28"/>
          <w:szCs w:val="28"/>
        </w:rPr>
        <w:t xml:space="preserve"> actions that affect accountability must be auditable: actor, target entry/account/thread, action type, timestamp, and relevant before/after state.</w:t>
      </w:r>
    </w:p>
    <w:p w:rsidR="00D525FC" w:rsidRPr="00D525FC" w:rsidRDefault="004B7CF2">
      <w:pPr>
        <w:rPr>
          <w:rFonts w:asciiTheme="majorHAnsi" w:hAnsiTheme="majorHAnsi" w:cstheme="majorHAnsi"/>
          <w:color w:val="0066CC"/>
          <w:sz w:val="28"/>
          <w:szCs w:val="28"/>
        </w:rPr>
      </w:pPr>
      <w:r w:rsidRPr="00D525FC">
        <w:rPr>
          <w:rFonts w:asciiTheme="majorHAnsi" w:hAnsiTheme="majorHAnsi" w:cstheme="majorHAnsi"/>
          <w:b/>
          <w:color w:val="0066CC"/>
          <w:sz w:val="28"/>
          <w:szCs w:val="28"/>
          <w:highlight w:val="yellow"/>
        </w:rPr>
        <w:t>EP-DATA-</w:t>
      </w:r>
      <w:proofErr w:type="gramStart"/>
      <w:r w:rsidRPr="00D525FC">
        <w:rPr>
          <w:rFonts w:asciiTheme="majorHAnsi" w:hAnsiTheme="majorHAnsi" w:cstheme="majorHAnsi"/>
          <w:b/>
          <w:color w:val="0066CC"/>
          <w:sz w:val="28"/>
          <w:szCs w:val="28"/>
          <w:highlight w:val="yellow"/>
        </w:rPr>
        <w:t>002</w:t>
      </w:r>
      <w:r w:rsidRPr="004B7CF2">
        <w:rPr>
          <w:rFonts w:asciiTheme="majorHAnsi" w:hAnsiTheme="majorHAnsi" w:cstheme="majorHAnsi"/>
          <w:color w:val="0066CC"/>
          <w:sz w:val="28"/>
          <w:szCs w:val="28"/>
        </w:rPr>
        <w:t xml:space="preserve">  </w:t>
      </w:r>
      <w:r w:rsidRPr="00D525FC">
        <w:rPr>
          <w:rFonts w:asciiTheme="majorHAnsi" w:hAnsiTheme="majorHAnsi" w:cstheme="majorHAnsi"/>
          <w:b/>
          <w:color w:val="0066CC"/>
          <w:sz w:val="28"/>
          <w:szCs w:val="28"/>
        </w:rPr>
        <w:t>Editorial</w:t>
      </w:r>
      <w:proofErr w:type="gramEnd"/>
      <w:r w:rsidRPr="00D525FC">
        <w:rPr>
          <w:rFonts w:asciiTheme="majorHAnsi" w:hAnsiTheme="majorHAnsi" w:cstheme="majorHAnsi"/>
          <w:b/>
          <w:color w:val="0066CC"/>
          <w:sz w:val="28"/>
          <w:szCs w:val="28"/>
        </w:rPr>
        <w:t xml:space="preserve"> actions</w:t>
      </w:r>
      <w:r w:rsidRPr="004B7CF2">
        <w:rPr>
          <w:rFonts w:asciiTheme="majorHAnsi" w:hAnsiTheme="majorHAnsi" w:cstheme="majorHAnsi"/>
          <w:color w:val="0066CC"/>
          <w:sz w:val="28"/>
          <w:szCs w:val="28"/>
        </w:rPr>
        <w:t xml:space="preserve">, რომლებიც </w:t>
      </w:r>
      <w:r w:rsidRPr="00D525FC">
        <w:rPr>
          <w:rFonts w:asciiTheme="majorHAnsi" w:hAnsiTheme="majorHAnsi" w:cstheme="majorHAnsi"/>
          <w:b/>
          <w:color w:val="0066CC"/>
          <w:sz w:val="28"/>
          <w:szCs w:val="28"/>
        </w:rPr>
        <w:t>accountability</w:t>
      </w:r>
      <w:r w:rsidRPr="004B7CF2">
        <w:rPr>
          <w:rFonts w:asciiTheme="majorHAnsi" w:hAnsiTheme="majorHAnsi" w:cstheme="majorHAnsi"/>
          <w:color w:val="0066CC"/>
          <w:sz w:val="28"/>
          <w:szCs w:val="28"/>
        </w:rPr>
        <w:t xml:space="preserve">-ზე მოქმედებს, </w:t>
      </w:r>
      <w:r w:rsidRPr="00D525FC">
        <w:rPr>
          <w:rFonts w:asciiTheme="majorHAnsi" w:hAnsiTheme="majorHAnsi" w:cstheme="majorHAnsi"/>
          <w:b/>
          <w:color w:val="0066CC"/>
          <w:sz w:val="28"/>
          <w:szCs w:val="28"/>
        </w:rPr>
        <w:t xml:space="preserve">auditable </w:t>
      </w:r>
      <w:r w:rsidRPr="004B7CF2">
        <w:rPr>
          <w:rFonts w:asciiTheme="majorHAnsi" w:hAnsiTheme="majorHAnsi" w:cstheme="majorHAnsi"/>
          <w:color w:val="0066CC"/>
          <w:sz w:val="28"/>
          <w:szCs w:val="28"/>
        </w:rPr>
        <w:t xml:space="preserve">უნდა იყოს: </w:t>
      </w:r>
      <w:r w:rsidRPr="00D525FC">
        <w:rPr>
          <w:rFonts w:asciiTheme="majorHAnsi" w:hAnsiTheme="majorHAnsi" w:cstheme="majorHAnsi"/>
          <w:b/>
          <w:color w:val="0066CC"/>
          <w:sz w:val="28"/>
          <w:szCs w:val="28"/>
        </w:rPr>
        <w:t>actor, target Entry/Account/thread, action type, timestamp</w:t>
      </w:r>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და</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შესაბამისი</w:t>
      </w:r>
      <w:proofErr w:type="spellEnd"/>
      <w:r w:rsidRPr="004B7CF2">
        <w:rPr>
          <w:rFonts w:asciiTheme="majorHAnsi" w:hAnsiTheme="majorHAnsi" w:cstheme="majorHAnsi"/>
          <w:color w:val="0066CC"/>
          <w:sz w:val="28"/>
          <w:szCs w:val="28"/>
        </w:rPr>
        <w:t xml:space="preserve"> </w:t>
      </w:r>
      <w:r w:rsidRPr="00D525FC">
        <w:rPr>
          <w:rFonts w:asciiTheme="majorHAnsi" w:hAnsiTheme="majorHAnsi" w:cstheme="majorHAnsi"/>
          <w:b/>
          <w:color w:val="0066CC"/>
          <w:sz w:val="28"/>
          <w:szCs w:val="28"/>
        </w:rPr>
        <w:t>before/after state</w:t>
      </w:r>
      <w:r w:rsidRPr="004B7CF2">
        <w:rPr>
          <w:rFonts w:asciiTheme="majorHAnsi" w:hAnsiTheme="majorHAnsi" w:cstheme="majorHAnsi"/>
          <w:color w:val="0066CC"/>
          <w:sz w:val="28"/>
          <w:szCs w:val="28"/>
        </w:rPr>
        <w:t>.</w:t>
      </w:r>
      <w:r w:rsidR="00D525FC">
        <w:rPr>
          <w:rFonts w:asciiTheme="majorHAnsi" w:hAnsiTheme="majorHAnsi" w:cstheme="majorHAnsi"/>
          <w:color w:val="0066CC"/>
          <w:sz w:val="28"/>
          <w:szCs w:val="28"/>
          <w:lang w:val="ka-GE"/>
        </w:rPr>
        <w:t xml:space="preserve"> </w:t>
      </w:r>
      <w:proofErr w:type="spellStart"/>
      <w:r w:rsidR="00D525FC" w:rsidRPr="00D525FC">
        <w:rPr>
          <w:rFonts w:ascii="Sylfaen" w:hAnsi="Sylfaen" w:cs="Sylfaen"/>
          <w:i/>
          <w:color w:val="31849B" w:themeColor="accent5" w:themeShade="BF"/>
          <w:sz w:val="20"/>
          <w:szCs w:val="20"/>
        </w:rPr>
        <w:t>სისტემამ</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უნდა</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შეინახოს</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მნიშვნელოვანი</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სარედაქციო</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მოქმედებების</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ისტორია</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თითოეული</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ასეთი</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მოქმედებისთვის</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უნდა</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i/>
          <w:color w:val="31849B" w:themeColor="accent5" w:themeShade="BF"/>
          <w:sz w:val="20"/>
          <w:szCs w:val="20"/>
        </w:rPr>
        <w:t>დაფიქსირდეს</w:t>
      </w:r>
      <w:proofErr w:type="spellEnd"/>
      <w:r w:rsidR="00D525FC" w:rsidRPr="00D525FC">
        <w:rPr>
          <w:i/>
          <w:color w:val="31849B" w:themeColor="accent5" w:themeShade="BF"/>
          <w:sz w:val="20"/>
          <w:szCs w:val="20"/>
        </w:rPr>
        <w:t xml:space="preserve"> </w:t>
      </w:r>
      <w:proofErr w:type="spellStart"/>
      <w:r w:rsidR="00D525FC" w:rsidRPr="00D525FC">
        <w:rPr>
          <w:rFonts w:ascii="Sylfaen" w:hAnsi="Sylfaen" w:cs="Sylfaen"/>
          <w:b/>
          <w:bCs/>
          <w:i/>
          <w:color w:val="31849B" w:themeColor="accent5" w:themeShade="BF"/>
          <w:sz w:val="20"/>
          <w:szCs w:val="20"/>
        </w:rPr>
        <w:t>ვინ</w:t>
      </w:r>
      <w:proofErr w:type="spellEnd"/>
      <w:r w:rsidR="00D525FC" w:rsidRPr="00D525FC">
        <w:rPr>
          <w:b/>
          <w:bCs/>
          <w:i/>
          <w:color w:val="31849B" w:themeColor="accent5" w:themeShade="BF"/>
          <w:sz w:val="20"/>
          <w:szCs w:val="20"/>
        </w:rPr>
        <w:t xml:space="preserve"> </w:t>
      </w:r>
      <w:proofErr w:type="spellStart"/>
      <w:r w:rsidR="00D525FC" w:rsidRPr="00D525FC">
        <w:rPr>
          <w:rFonts w:ascii="Sylfaen" w:hAnsi="Sylfaen" w:cs="Sylfaen"/>
          <w:b/>
          <w:bCs/>
          <w:i/>
          <w:color w:val="31849B" w:themeColor="accent5" w:themeShade="BF"/>
          <w:sz w:val="20"/>
          <w:szCs w:val="20"/>
        </w:rPr>
        <w:t>შეასრულა</w:t>
      </w:r>
      <w:proofErr w:type="spellEnd"/>
      <w:r w:rsidR="00D525FC" w:rsidRPr="00D525FC">
        <w:rPr>
          <w:b/>
          <w:bCs/>
          <w:i/>
          <w:color w:val="31849B" w:themeColor="accent5" w:themeShade="BF"/>
          <w:sz w:val="20"/>
          <w:szCs w:val="20"/>
        </w:rPr>
        <w:t xml:space="preserve"> </w:t>
      </w:r>
      <w:proofErr w:type="spellStart"/>
      <w:r w:rsidR="00D525FC" w:rsidRPr="00D525FC">
        <w:rPr>
          <w:rFonts w:ascii="Sylfaen" w:hAnsi="Sylfaen" w:cs="Sylfaen"/>
          <w:b/>
          <w:bCs/>
          <w:i/>
          <w:color w:val="31849B" w:themeColor="accent5" w:themeShade="BF"/>
          <w:sz w:val="20"/>
          <w:szCs w:val="20"/>
        </w:rPr>
        <w:t>მოქმედება</w:t>
      </w:r>
      <w:proofErr w:type="spellEnd"/>
      <w:r w:rsidR="00D525FC" w:rsidRPr="00D525FC">
        <w:rPr>
          <w:b/>
          <w:bCs/>
          <w:i/>
          <w:color w:val="31849B" w:themeColor="accent5" w:themeShade="BF"/>
          <w:sz w:val="20"/>
          <w:szCs w:val="20"/>
        </w:rPr>
        <w:t xml:space="preserve">, </w:t>
      </w:r>
      <w:proofErr w:type="spellStart"/>
      <w:r w:rsidR="00D525FC" w:rsidRPr="00D525FC">
        <w:rPr>
          <w:rFonts w:ascii="Sylfaen" w:hAnsi="Sylfaen" w:cs="Sylfaen"/>
          <w:b/>
          <w:bCs/>
          <w:i/>
          <w:color w:val="31849B" w:themeColor="accent5" w:themeShade="BF"/>
          <w:sz w:val="20"/>
          <w:szCs w:val="20"/>
        </w:rPr>
        <w:t>რომელ</w:t>
      </w:r>
      <w:proofErr w:type="spellEnd"/>
      <w:r w:rsidR="00D525FC" w:rsidRPr="00D525FC">
        <w:rPr>
          <w:b/>
          <w:bCs/>
          <w:i/>
          <w:color w:val="31849B" w:themeColor="accent5" w:themeShade="BF"/>
          <w:sz w:val="20"/>
          <w:szCs w:val="20"/>
        </w:rPr>
        <w:t xml:space="preserve"> Entry-</w:t>
      </w:r>
      <w:proofErr w:type="spellStart"/>
      <w:r w:rsidR="00D525FC" w:rsidRPr="00D525FC">
        <w:rPr>
          <w:rFonts w:ascii="Sylfaen" w:hAnsi="Sylfaen" w:cs="Sylfaen"/>
          <w:b/>
          <w:bCs/>
          <w:i/>
          <w:color w:val="31849B" w:themeColor="accent5" w:themeShade="BF"/>
          <w:sz w:val="20"/>
          <w:szCs w:val="20"/>
        </w:rPr>
        <w:t>ზე</w:t>
      </w:r>
      <w:proofErr w:type="spellEnd"/>
      <w:r w:rsidR="00D525FC" w:rsidRPr="00D525FC">
        <w:rPr>
          <w:b/>
          <w:bCs/>
          <w:i/>
          <w:color w:val="31849B" w:themeColor="accent5" w:themeShade="BF"/>
          <w:sz w:val="20"/>
          <w:szCs w:val="20"/>
        </w:rPr>
        <w:t xml:space="preserve"> </w:t>
      </w:r>
      <w:proofErr w:type="spellStart"/>
      <w:r w:rsidR="00D525FC" w:rsidRPr="00D525FC">
        <w:rPr>
          <w:rFonts w:ascii="Sylfaen" w:hAnsi="Sylfaen" w:cs="Sylfaen"/>
          <w:b/>
          <w:bCs/>
          <w:i/>
          <w:color w:val="31849B" w:themeColor="accent5" w:themeShade="BF"/>
          <w:sz w:val="20"/>
          <w:szCs w:val="20"/>
        </w:rPr>
        <w:t>ან</w:t>
      </w:r>
      <w:proofErr w:type="spellEnd"/>
      <w:r w:rsidR="00D525FC" w:rsidRPr="00D525FC">
        <w:rPr>
          <w:b/>
          <w:bCs/>
          <w:i/>
          <w:color w:val="31849B" w:themeColor="accent5" w:themeShade="BF"/>
          <w:sz w:val="20"/>
          <w:szCs w:val="20"/>
        </w:rPr>
        <w:t xml:space="preserve"> Account-</w:t>
      </w:r>
      <w:proofErr w:type="spellStart"/>
      <w:r w:rsidR="00D525FC" w:rsidRPr="00D525FC">
        <w:rPr>
          <w:rFonts w:ascii="Sylfaen" w:hAnsi="Sylfaen" w:cs="Sylfaen"/>
          <w:b/>
          <w:bCs/>
          <w:i/>
          <w:color w:val="31849B" w:themeColor="accent5" w:themeShade="BF"/>
          <w:sz w:val="20"/>
          <w:szCs w:val="20"/>
        </w:rPr>
        <w:t>ზე</w:t>
      </w:r>
      <w:proofErr w:type="spellEnd"/>
      <w:r w:rsidR="00D525FC" w:rsidRPr="00D525FC">
        <w:rPr>
          <w:b/>
          <w:bCs/>
          <w:i/>
          <w:color w:val="31849B" w:themeColor="accent5" w:themeShade="BF"/>
          <w:sz w:val="20"/>
          <w:szCs w:val="20"/>
        </w:rPr>
        <w:t xml:space="preserve"> </w:t>
      </w:r>
      <w:proofErr w:type="spellStart"/>
      <w:r w:rsidR="00D525FC" w:rsidRPr="00D525FC">
        <w:rPr>
          <w:rFonts w:ascii="Sylfaen" w:hAnsi="Sylfaen" w:cs="Sylfaen"/>
          <w:b/>
          <w:bCs/>
          <w:i/>
          <w:color w:val="31849B" w:themeColor="accent5" w:themeShade="BF"/>
          <w:sz w:val="20"/>
          <w:szCs w:val="20"/>
        </w:rPr>
        <w:t>შესრულდა</w:t>
      </w:r>
      <w:proofErr w:type="spellEnd"/>
      <w:r w:rsidR="00D525FC" w:rsidRPr="00D525FC">
        <w:rPr>
          <w:b/>
          <w:bCs/>
          <w:i/>
          <w:color w:val="31849B" w:themeColor="accent5" w:themeShade="BF"/>
          <w:sz w:val="20"/>
          <w:szCs w:val="20"/>
        </w:rPr>
        <w:t xml:space="preserve"> </w:t>
      </w:r>
      <w:proofErr w:type="spellStart"/>
      <w:r w:rsidR="00D525FC" w:rsidRPr="00D525FC">
        <w:rPr>
          <w:rFonts w:ascii="Sylfaen" w:hAnsi="Sylfaen" w:cs="Sylfaen"/>
          <w:b/>
          <w:bCs/>
          <w:i/>
          <w:color w:val="31849B" w:themeColor="accent5" w:themeShade="BF"/>
          <w:sz w:val="20"/>
          <w:szCs w:val="20"/>
        </w:rPr>
        <w:t>იგი</w:t>
      </w:r>
      <w:proofErr w:type="spellEnd"/>
      <w:r w:rsidR="00D525FC" w:rsidRPr="00D525FC">
        <w:rPr>
          <w:b/>
          <w:bCs/>
          <w:i/>
          <w:color w:val="31849B" w:themeColor="accent5" w:themeShade="BF"/>
          <w:sz w:val="20"/>
          <w:szCs w:val="20"/>
        </w:rPr>
        <w:t xml:space="preserve">, </w:t>
      </w:r>
      <w:proofErr w:type="spellStart"/>
      <w:r w:rsidR="00D525FC" w:rsidRPr="00D525FC">
        <w:rPr>
          <w:rFonts w:ascii="Sylfaen" w:hAnsi="Sylfaen" w:cs="Sylfaen"/>
          <w:b/>
          <w:bCs/>
          <w:i/>
          <w:color w:val="31849B" w:themeColor="accent5" w:themeShade="BF"/>
          <w:sz w:val="20"/>
          <w:szCs w:val="20"/>
        </w:rPr>
        <w:t>რა</w:t>
      </w:r>
      <w:proofErr w:type="spellEnd"/>
      <w:r w:rsidR="00D525FC" w:rsidRPr="00D525FC">
        <w:rPr>
          <w:b/>
          <w:bCs/>
          <w:i/>
          <w:color w:val="31849B" w:themeColor="accent5" w:themeShade="BF"/>
          <w:sz w:val="20"/>
          <w:szCs w:val="20"/>
        </w:rPr>
        <w:t xml:space="preserve"> </w:t>
      </w:r>
      <w:proofErr w:type="spellStart"/>
      <w:r w:rsidR="00D525FC" w:rsidRPr="00D525FC">
        <w:rPr>
          <w:rFonts w:ascii="Sylfaen" w:hAnsi="Sylfaen" w:cs="Sylfaen"/>
          <w:b/>
          <w:bCs/>
          <w:i/>
          <w:color w:val="31849B" w:themeColor="accent5" w:themeShade="BF"/>
          <w:sz w:val="20"/>
          <w:szCs w:val="20"/>
        </w:rPr>
        <w:t>ტიპის</w:t>
      </w:r>
      <w:proofErr w:type="spellEnd"/>
      <w:r w:rsidR="00D525FC" w:rsidRPr="00D525FC">
        <w:rPr>
          <w:b/>
          <w:bCs/>
          <w:i/>
          <w:color w:val="31849B" w:themeColor="accent5" w:themeShade="BF"/>
          <w:sz w:val="20"/>
          <w:szCs w:val="20"/>
        </w:rPr>
        <w:t xml:space="preserve"> </w:t>
      </w:r>
      <w:proofErr w:type="spellStart"/>
      <w:r w:rsidR="00D525FC" w:rsidRPr="00D525FC">
        <w:rPr>
          <w:rFonts w:ascii="Sylfaen" w:hAnsi="Sylfaen" w:cs="Sylfaen"/>
          <w:b/>
          <w:bCs/>
          <w:i/>
          <w:color w:val="31849B" w:themeColor="accent5" w:themeShade="BF"/>
          <w:sz w:val="20"/>
          <w:szCs w:val="20"/>
        </w:rPr>
        <w:t>მოქმედება</w:t>
      </w:r>
      <w:proofErr w:type="spellEnd"/>
      <w:r w:rsidR="00D525FC" w:rsidRPr="00D525FC">
        <w:rPr>
          <w:b/>
          <w:bCs/>
          <w:i/>
          <w:color w:val="31849B" w:themeColor="accent5" w:themeShade="BF"/>
          <w:sz w:val="20"/>
          <w:szCs w:val="20"/>
        </w:rPr>
        <w:t xml:space="preserve"> </w:t>
      </w:r>
      <w:proofErr w:type="spellStart"/>
      <w:r w:rsidR="00D525FC" w:rsidRPr="00D525FC">
        <w:rPr>
          <w:rFonts w:ascii="Sylfaen" w:hAnsi="Sylfaen" w:cs="Sylfaen"/>
          <w:b/>
          <w:bCs/>
          <w:i/>
          <w:color w:val="31849B" w:themeColor="accent5" w:themeShade="BF"/>
          <w:sz w:val="20"/>
          <w:szCs w:val="20"/>
        </w:rPr>
        <w:t>იყო</w:t>
      </w:r>
      <w:proofErr w:type="spellEnd"/>
      <w:r w:rsidR="00D525FC" w:rsidRPr="00D525FC">
        <w:rPr>
          <w:b/>
          <w:bCs/>
          <w:i/>
          <w:color w:val="31849B" w:themeColor="accent5" w:themeShade="BF"/>
          <w:sz w:val="20"/>
          <w:szCs w:val="20"/>
        </w:rPr>
        <w:t xml:space="preserve">, </w:t>
      </w:r>
      <w:proofErr w:type="spellStart"/>
      <w:r w:rsidR="00D525FC" w:rsidRPr="00D525FC">
        <w:rPr>
          <w:rFonts w:ascii="Sylfaen" w:hAnsi="Sylfaen" w:cs="Sylfaen"/>
          <w:b/>
          <w:bCs/>
          <w:i/>
          <w:color w:val="31849B" w:themeColor="accent5" w:themeShade="BF"/>
          <w:sz w:val="20"/>
          <w:szCs w:val="20"/>
        </w:rPr>
        <w:t>როდის</w:t>
      </w:r>
      <w:proofErr w:type="spellEnd"/>
      <w:r w:rsidR="00D525FC" w:rsidRPr="00D525FC">
        <w:rPr>
          <w:b/>
          <w:bCs/>
          <w:i/>
          <w:color w:val="31849B" w:themeColor="accent5" w:themeShade="BF"/>
          <w:sz w:val="20"/>
          <w:szCs w:val="20"/>
        </w:rPr>
        <w:t xml:space="preserve"> </w:t>
      </w:r>
      <w:proofErr w:type="spellStart"/>
      <w:r w:rsidR="00D525FC" w:rsidRPr="00D525FC">
        <w:rPr>
          <w:rFonts w:ascii="Sylfaen" w:hAnsi="Sylfaen" w:cs="Sylfaen"/>
          <w:b/>
          <w:bCs/>
          <w:i/>
          <w:color w:val="31849B" w:themeColor="accent5" w:themeShade="BF"/>
          <w:sz w:val="20"/>
          <w:szCs w:val="20"/>
        </w:rPr>
        <w:t>შესრულდა</w:t>
      </w:r>
      <w:proofErr w:type="spellEnd"/>
      <w:r w:rsidR="00D525FC" w:rsidRPr="00D525FC">
        <w:rPr>
          <w:b/>
          <w:bCs/>
          <w:i/>
          <w:color w:val="31849B" w:themeColor="accent5" w:themeShade="BF"/>
          <w:sz w:val="20"/>
          <w:szCs w:val="20"/>
        </w:rPr>
        <w:t xml:space="preserve"> </w:t>
      </w:r>
      <w:proofErr w:type="spellStart"/>
      <w:r w:rsidR="00D525FC" w:rsidRPr="00D525FC">
        <w:rPr>
          <w:rFonts w:ascii="Sylfaen" w:hAnsi="Sylfaen" w:cs="Sylfaen"/>
          <w:b/>
          <w:bCs/>
          <w:i/>
          <w:color w:val="31849B" w:themeColor="accent5" w:themeShade="BF"/>
          <w:sz w:val="20"/>
          <w:szCs w:val="20"/>
        </w:rPr>
        <w:t>და</w:t>
      </w:r>
      <w:proofErr w:type="spellEnd"/>
      <w:r w:rsidR="00D525FC" w:rsidRPr="00D525FC">
        <w:rPr>
          <w:b/>
          <w:bCs/>
          <w:i/>
          <w:color w:val="31849B" w:themeColor="accent5" w:themeShade="BF"/>
          <w:sz w:val="20"/>
          <w:szCs w:val="20"/>
        </w:rPr>
        <w:t xml:space="preserve"> </w:t>
      </w:r>
      <w:proofErr w:type="spellStart"/>
      <w:r w:rsidR="00D525FC" w:rsidRPr="00D525FC">
        <w:rPr>
          <w:rFonts w:ascii="Sylfaen" w:hAnsi="Sylfaen" w:cs="Sylfaen"/>
          <w:b/>
          <w:bCs/>
          <w:i/>
          <w:color w:val="31849B" w:themeColor="accent5" w:themeShade="BF"/>
          <w:sz w:val="20"/>
          <w:szCs w:val="20"/>
        </w:rPr>
        <w:t>საჭიროების</w:t>
      </w:r>
      <w:proofErr w:type="spellEnd"/>
      <w:r w:rsidR="00D525FC" w:rsidRPr="00D525FC">
        <w:rPr>
          <w:b/>
          <w:bCs/>
          <w:i/>
          <w:color w:val="31849B" w:themeColor="accent5" w:themeShade="BF"/>
          <w:sz w:val="20"/>
          <w:szCs w:val="20"/>
        </w:rPr>
        <w:t xml:space="preserve"> </w:t>
      </w:r>
      <w:proofErr w:type="spellStart"/>
      <w:r w:rsidR="00D525FC" w:rsidRPr="00D525FC">
        <w:rPr>
          <w:rFonts w:ascii="Sylfaen" w:hAnsi="Sylfaen" w:cs="Sylfaen"/>
          <w:b/>
          <w:bCs/>
          <w:i/>
          <w:color w:val="31849B" w:themeColor="accent5" w:themeShade="BF"/>
          <w:sz w:val="20"/>
          <w:szCs w:val="20"/>
        </w:rPr>
        <w:t>შემთხვევაში</w:t>
      </w:r>
      <w:proofErr w:type="spellEnd"/>
      <w:r w:rsidR="00D525FC" w:rsidRPr="00D525FC">
        <w:rPr>
          <w:b/>
          <w:bCs/>
          <w:i/>
          <w:color w:val="31849B" w:themeColor="accent5" w:themeShade="BF"/>
          <w:sz w:val="20"/>
          <w:szCs w:val="20"/>
        </w:rPr>
        <w:t xml:space="preserve"> — </w:t>
      </w:r>
      <w:proofErr w:type="spellStart"/>
      <w:r w:rsidR="00D525FC" w:rsidRPr="00D525FC">
        <w:rPr>
          <w:rFonts w:ascii="Sylfaen" w:hAnsi="Sylfaen" w:cs="Sylfaen"/>
          <w:b/>
          <w:bCs/>
          <w:i/>
          <w:color w:val="31849B" w:themeColor="accent5" w:themeShade="BF"/>
          <w:sz w:val="20"/>
          <w:szCs w:val="20"/>
        </w:rPr>
        <w:t>რა</w:t>
      </w:r>
      <w:proofErr w:type="spellEnd"/>
      <w:r w:rsidR="00D525FC" w:rsidRPr="00D525FC">
        <w:rPr>
          <w:b/>
          <w:bCs/>
          <w:i/>
          <w:color w:val="31849B" w:themeColor="accent5" w:themeShade="BF"/>
          <w:sz w:val="20"/>
          <w:szCs w:val="20"/>
        </w:rPr>
        <w:t xml:space="preserve"> </w:t>
      </w:r>
      <w:proofErr w:type="spellStart"/>
      <w:r w:rsidR="00D525FC" w:rsidRPr="00D525FC">
        <w:rPr>
          <w:rFonts w:ascii="Sylfaen" w:hAnsi="Sylfaen" w:cs="Sylfaen"/>
          <w:b/>
          <w:bCs/>
          <w:i/>
          <w:color w:val="31849B" w:themeColor="accent5" w:themeShade="BF"/>
          <w:sz w:val="20"/>
          <w:szCs w:val="20"/>
        </w:rPr>
        <w:t>მდგომარეობა</w:t>
      </w:r>
      <w:proofErr w:type="spellEnd"/>
      <w:r w:rsidR="00D525FC" w:rsidRPr="00D525FC">
        <w:rPr>
          <w:b/>
          <w:bCs/>
          <w:i/>
          <w:color w:val="31849B" w:themeColor="accent5" w:themeShade="BF"/>
          <w:sz w:val="20"/>
          <w:szCs w:val="20"/>
        </w:rPr>
        <w:t xml:space="preserve"> </w:t>
      </w:r>
      <w:proofErr w:type="spellStart"/>
      <w:r w:rsidR="00D525FC" w:rsidRPr="00D525FC">
        <w:rPr>
          <w:rFonts w:ascii="Sylfaen" w:hAnsi="Sylfaen" w:cs="Sylfaen"/>
          <w:b/>
          <w:bCs/>
          <w:i/>
          <w:color w:val="31849B" w:themeColor="accent5" w:themeShade="BF"/>
          <w:sz w:val="20"/>
          <w:szCs w:val="20"/>
        </w:rPr>
        <w:t>იყო</w:t>
      </w:r>
      <w:proofErr w:type="spellEnd"/>
      <w:r w:rsidR="00D525FC" w:rsidRPr="00D525FC">
        <w:rPr>
          <w:b/>
          <w:bCs/>
          <w:i/>
          <w:color w:val="31849B" w:themeColor="accent5" w:themeShade="BF"/>
          <w:sz w:val="20"/>
          <w:szCs w:val="20"/>
        </w:rPr>
        <w:t xml:space="preserve"> </w:t>
      </w:r>
      <w:proofErr w:type="spellStart"/>
      <w:r w:rsidR="00D525FC" w:rsidRPr="00D525FC">
        <w:rPr>
          <w:rFonts w:ascii="Sylfaen" w:hAnsi="Sylfaen" w:cs="Sylfaen"/>
          <w:b/>
          <w:bCs/>
          <w:i/>
          <w:color w:val="31849B" w:themeColor="accent5" w:themeShade="BF"/>
          <w:sz w:val="20"/>
          <w:szCs w:val="20"/>
        </w:rPr>
        <w:t>ცვლილებამდე</w:t>
      </w:r>
      <w:proofErr w:type="spellEnd"/>
      <w:r w:rsidR="00D525FC" w:rsidRPr="00D525FC">
        <w:rPr>
          <w:b/>
          <w:bCs/>
          <w:i/>
          <w:color w:val="31849B" w:themeColor="accent5" w:themeShade="BF"/>
          <w:sz w:val="20"/>
          <w:szCs w:val="20"/>
        </w:rPr>
        <w:t xml:space="preserve"> </w:t>
      </w:r>
      <w:proofErr w:type="spellStart"/>
      <w:r w:rsidR="00D525FC" w:rsidRPr="00D525FC">
        <w:rPr>
          <w:rFonts w:ascii="Sylfaen" w:hAnsi="Sylfaen" w:cs="Sylfaen"/>
          <w:b/>
          <w:bCs/>
          <w:i/>
          <w:color w:val="31849B" w:themeColor="accent5" w:themeShade="BF"/>
          <w:sz w:val="20"/>
          <w:szCs w:val="20"/>
        </w:rPr>
        <w:t>და</w:t>
      </w:r>
      <w:proofErr w:type="spellEnd"/>
      <w:r w:rsidR="00D525FC" w:rsidRPr="00D525FC">
        <w:rPr>
          <w:b/>
          <w:bCs/>
          <w:i/>
          <w:color w:val="31849B" w:themeColor="accent5" w:themeShade="BF"/>
          <w:sz w:val="20"/>
          <w:szCs w:val="20"/>
        </w:rPr>
        <w:t xml:space="preserve"> </w:t>
      </w:r>
      <w:proofErr w:type="spellStart"/>
      <w:r w:rsidR="00D525FC" w:rsidRPr="00D525FC">
        <w:rPr>
          <w:rFonts w:ascii="Sylfaen" w:hAnsi="Sylfaen" w:cs="Sylfaen"/>
          <w:b/>
          <w:bCs/>
          <w:i/>
          <w:color w:val="31849B" w:themeColor="accent5" w:themeShade="BF"/>
          <w:sz w:val="20"/>
          <w:szCs w:val="20"/>
        </w:rPr>
        <w:t>რა</w:t>
      </w:r>
      <w:proofErr w:type="spellEnd"/>
      <w:r w:rsidR="00D525FC" w:rsidRPr="00D525FC">
        <w:rPr>
          <w:b/>
          <w:bCs/>
          <w:i/>
          <w:color w:val="31849B" w:themeColor="accent5" w:themeShade="BF"/>
          <w:sz w:val="20"/>
          <w:szCs w:val="20"/>
        </w:rPr>
        <w:t xml:space="preserve"> </w:t>
      </w:r>
      <w:proofErr w:type="spellStart"/>
      <w:r w:rsidR="00D525FC" w:rsidRPr="00D525FC">
        <w:rPr>
          <w:rFonts w:ascii="Sylfaen" w:hAnsi="Sylfaen" w:cs="Sylfaen"/>
          <w:b/>
          <w:bCs/>
          <w:i/>
          <w:color w:val="31849B" w:themeColor="accent5" w:themeShade="BF"/>
          <w:sz w:val="20"/>
          <w:szCs w:val="20"/>
        </w:rPr>
        <w:t>გახდა</w:t>
      </w:r>
      <w:proofErr w:type="spellEnd"/>
      <w:r w:rsidR="00D525FC" w:rsidRPr="00D525FC">
        <w:rPr>
          <w:b/>
          <w:bCs/>
          <w:i/>
          <w:color w:val="31849B" w:themeColor="accent5" w:themeShade="BF"/>
          <w:sz w:val="20"/>
          <w:szCs w:val="20"/>
        </w:rPr>
        <w:t xml:space="preserve"> </w:t>
      </w:r>
      <w:proofErr w:type="spellStart"/>
      <w:r w:rsidR="00D525FC" w:rsidRPr="00D525FC">
        <w:rPr>
          <w:rFonts w:ascii="Sylfaen" w:hAnsi="Sylfaen" w:cs="Sylfaen"/>
          <w:b/>
          <w:bCs/>
          <w:i/>
          <w:color w:val="31849B" w:themeColor="accent5" w:themeShade="BF"/>
          <w:sz w:val="20"/>
          <w:szCs w:val="20"/>
        </w:rPr>
        <w:t>ცვლილების</w:t>
      </w:r>
      <w:proofErr w:type="spellEnd"/>
      <w:r w:rsidR="00D525FC" w:rsidRPr="00D525FC">
        <w:rPr>
          <w:b/>
          <w:bCs/>
          <w:i/>
          <w:color w:val="31849B" w:themeColor="accent5" w:themeShade="BF"/>
          <w:sz w:val="20"/>
          <w:szCs w:val="20"/>
        </w:rPr>
        <w:t xml:space="preserve"> </w:t>
      </w:r>
      <w:proofErr w:type="spellStart"/>
      <w:r w:rsidR="00D525FC" w:rsidRPr="00D525FC">
        <w:rPr>
          <w:rFonts w:ascii="Sylfaen" w:hAnsi="Sylfaen" w:cs="Sylfaen"/>
          <w:b/>
          <w:bCs/>
          <w:i/>
          <w:color w:val="31849B" w:themeColor="accent5" w:themeShade="BF"/>
          <w:sz w:val="20"/>
          <w:szCs w:val="20"/>
        </w:rPr>
        <w:t>შემდეგ</w:t>
      </w:r>
      <w:proofErr w:type="spellEnd"/>
      <w:r w:rsidR="00D525FC" w:rsidRPr="00D525FC">
        <w:rPr>
          <w:b/>
          <w:bCs/>
          <w:i/>
          <w:color w:val="31849B" w:themeColor="accent5" w:themeShade="BF"/>
          <w:sz w:val="20"/>
          <w:szCs w:val="20"/>
        </w:rPr>
        <w:t>.</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EP-DATA-</w:t>
      </w:r>
      <w:proofErr w:type="gramStart"/>
      <w:r w:rsidRPr="004B7CF2">
        <w:rPr>
          <w:rFonts w:asciiTheme="majorHAnsi" w:hAnsiTheme="majorHAnsi" w:cstheme="majorHAnsi"/>
          <w:b/>
          <w:color w:val="000000"/>
          <w:sz w:val="28"/>
          <w:szCs w:val="28"/>
        </w:rPr>
        <w:t xml:space="preserve">003  </w:t>
      </w:r>
      <w:r w:rsidRPr="004B7CF2">
        <w:rPr>
          <w:rFonts w:asciiTheme="majorHAnsi" w:hAnsiTheme="majorHAnsi" w:cstheme="majorHAnsi"/>
          <w:color w:val="000000"/>
          <w:sz w:val="28"/>
          <w:szCs w:val="28"/>
        </w:rPr>
        <w:t>Historical</w:t>
      </w:r>
      <w:proofErr w:type="gramEnd"/>
      <w:r w:rsidRPr="004B7CF2">
        <w:rPr>
          <w:rFonts w:asciiTheme="majorHAnsi" w:hAnsiTheme="majorHAnsi" w:cstheme="majorHAnsi"/>
          <w:color w:val="000000"/>
          <w:sz w:val="28"/>
          <w:szCs w:val="28"/>
        </w:rPr>
        <w:t xml:space="preserve"> editor attribution must remain intact when an editor is Blocked or Cancelled.</w:t>
      </w:r>
    </w:p>
    <w:p w:rsidR="00435A7A" w:rsidRPr="004B7CF2" w:rsidRDefault="004B7CF2">
      <w:pPr>
        <w:rPr>
          <w:rFonts w:asciiTheme="majorHAnsi" w:hAnsiTheme="majorHAnsi" w:cstheme="majorHAnsi"/>
          <w:sz w:val="28"/>
          <w:szCs w:val="28"/>
        </w:rPr>
      </w:pPr>
      <w:r w:rsidRPr="00C95995">
        <w:rPr>
          <w:rFonts w:asciiTheme="majorHAnsi" w:hAnsiTheme="majorHAnsi" w:cstheme="majorHAnsi"/>
          <w:b/>
          <w:color w:val="0066CC"/>
          <w:sz w:val="28"/>
          <w:szCs w:val="28"/>
          <w:highlight w:val="yellow"/>
        </w:rPr>
        <w:t>EP-DATA-</w:t>
      </w:r>
      <w:proofErr w:type="gramStart"/>
      <w:r w:rsidRPr="00C95995">
        <w:rPr>
          <w:rFonts w:asciiTheme="majorHAnsi" w:hAnsiTheme="majorHAnsi" w:cstheme="majorHAnsi"/>
          <w:b/>
          <w:color w:val="0066CC"/>
          <w:sz w:val="28"/>
          <w:szCs w:val="28"/>
          <w:highlight w:val="yellow"/>
        </w:rPr>
        <w:t>003</w:t>
      </w:r>
      <w:r w:rsidRPr="004B7CF2">
        <w:rPr>
          <w:rFonts w:asciiTheme="majorHAnsi" w:hAnsiTheme="majorHAnsi" w:cstheme="majorHAnsi"/>
          <w:color w:val="0066CC"/>
          <w:sz w:val="28"/>
          <w:szCs w:val="28"/>
        </w:rPr>
        <w:t xml:space="preserve">  </w:t>
      </w:r>
      <w:r w:rsidRPr="00C95995">
        <w:rPr>
          <w:rFonts w:asciiTheme="majorHAnsi" w:hAnsiTheme="majorHAnsi" w:cstheme="majorHAnsi"/>
          <w:b/>
          <w:color w:val="0066CC"/>
          <w:sz w:val="28"/>
          <w:szCs w:val="28"/>
        </w:rPr>
        <w:t>Historical</w:t>
      </w:r>
      <w:proofErr w:type="gramEnd"/>
      <w:r w:rsidRPr="00C95995">
        <w:rPr>
          <w:rFonts w:asciiTheme="majorHAnsi" w:hAnsiTheme="majorHAnsi" w:cstheme="majorHAnsi"/>
          <w:b/>
          <w:color w:val="0066CC"/>
          <w:sz w:val="28"/>
          <w:szCs w:val="28"/>
        </w:rPr>
        <w:t xml:space="preserve"> Editor attribution</w:t>
      </w:r>
      <w:r w:rsidRPr="004B7CF2">
        <w:rPr>
          <w:rFonts w:asciiTheme="majorHAnsi" w:hAnsiTheme="majorHAnsi" w:cstheme="majorHAnsi"/>
          <w:color w:val="0066CC"/>
          <w:sz w:val="28"/>
          <w:szCs w:val="28"/>
        </w:rPr>
        <w:t xml:space="preserve"> უცვლელად უნდა დარჩეს </w:t>
      </w:r>
      <w:r w:rsidRPr="00C95995">
        <w:rPr>
          <w:rFonts w:asciiTheme="majorHAnsi" w:hAnsiTheme="majorHAnsi" w:cstheme="majorHAnsi"/>
          <w:b/>
          <w:color w:val="0066CC"/>
          <w:sz w:val="28"/>
          <w:szCs w:val="28"/>
        </w:rPr>
        <w:t>Editor</w:t>
      </w:r>
      <w:r w:rsidRPr="004B7CF2">
        <w:rPr>
          <w:rFonts w:asciiTheme="majorHAnsi" w:hAnsiTheme="majorHAnsi" w:cstheme="majorHAnsi"/>
          <w:color w:val="0066CC"/>
          <w:sz w:val="28"/>
          <w:szCs w:val="28"/>
        </w:rPr>
        <w:t xml:space="preserve">-ის </w:t>
      </w:r>
      <w:r w:rsidRPr="00C95995">
        <w:rPr>
          <w:rFonts w:asciiTheme="majorHAnsi" w:hAnsiTheme="majorHAnsi" w:cstheme="majorHAnsi"/>
          <w:b/>
          <w:color w:val="0066CC"/>
          <w:sz w:val="28"/>
          <w:szCs w:val="28"/>
        </w:rPr>
        <w:t>Blocked</w:t>
      </w:r>
      <w:r w:rsidRPr="004B7CF2">
        <w:rPr>
          <w:rFonts w:asciiTheme="majorHAnsi" w:hAnsiTheme="majorHAnsi" w:cstheme="majorHAnsi"/>
          <w:color w:val="0066CC"/>
          <w:sz w:val="28"/>
          <w:szCs w:val="28"/>
        </w:rPr>
        <w:t xml:space="preserve"> ან </w:t>
      </w:r>
      <w:r w:rsidRPr="00C95995">
        <w:rPr>
          <w:rFonts w:asciiTheme="majorHAnsi" w:hAnsiTheme="majorHAnsi" w:cstheme="majorHAnsi"/>
          <w:b/>
          <w:color w:val="0066CC"/>
          <w:sz w:val="28"/>
          <w:szCs w:val="28"/>
        </w:rPr>
        <w:t>Cancelled</w:t>
      </w:r>
      <w:r w:rsidRPr="004B7CF2">
        <w:rPr>
          <w:rFonts w:asciiTheme="majorHAnsi" w:hAnsiTheme="majorHAnsi" w:cstheme="majorHAnsi"/>
          <w:color w:val="0066CC"/>
          <w:sz w:val="28"/>
          <w:szCs w:val="28"/>
        </w:rPr>
        <w:t xml:space="preserve"> მდგომარეობაშიც.</w:t>
      </w:r>
    </w:p>
    <w:p w:rsidR="00435A7A" w:rsidRPr="004B7CF2" w:rsidRDefault="004B7CF2">
      <w:pPr>
        <w:rPr>
          <w:rFonts w:asciiTheme="majorHAnsi" w:hAnsiTheme="majorHAnsi" w:cstheme="majorHAnsi"/>
          <w:sz w:val="28"/>
          <w:szCs w:val="28"/>
        </w:rPr>
      </w:pPr>
      <w:r>
        <w:rPr>
          <w:rFonts w:asciiTheme="majorHAnsi" w:hAnsiTheme="majorHAnsi" w:cstheme="majorHAnsi"/>
          <w:b/>
          <w:color w:val="996633"/>
          <w:sz w:val="28"/>
          <w:szCs w:val="28"/>
        </w:rPr>
        <w:t>EP-DATA-003A  Scoring records must enforce exactly one Main score per Entry and at most one Additional score per Editor + Entry pair. The Entry Author is not eligible for Additional score on that same Entry.</w:t>
      </w:r>
    </w:p>
    <w:p w:rsidR="00435A7A" w:rsidRPr="003E3518" w:rsidRDefault="004B7CF2">
      <w:pPr>
        <w:rPr>
          <w:rFonts w:asciiTheme="majorHAnsi" w:hAnsiTheme="majorHAnsi" w:cstheme="majorHAnsi"/>
          <w:color w:val="0070C0"/>
          <w:sz w:val="28"/>
          <w:szCs w:val="28"/>
        </w:rPr>
      </w:pPr>
      <w:r w:rsidRPr="003E3518">
        <w:rPr>
          <w:rFonts w:asciiTheme="majorHAnsi" w:hAnsiTheme="majorHAnsi" w:cstheme="majorHAnsi"/>
          <w:b/>
          <w:color w:val="0070C0"/>
          <w:sz w:val="28"/>
          <w:szCs w:val="28"/>
          <w:highlight w:val="yellow"/>
        </w:rPr>
        <w:t>EP-DATA-003A</w:t>
      </w:r>
      <w:r w:rsidRPr="003E3518">
        <w:rPr>
          <w:rFonts w:asciiTheme="majorHAnsi" w:hAnsiTheme="majorHAnsi" w:cstheme="majorHAnsi"/>
          <w:b/>
          <w:color w:val="0070C0"/>
          <w:sz w:val="28"/>
          <w:szCs w:val="28"/>
        </w:rPr>
        <w:t xml:space="preserve">  Scoring records-მა უნდა უზრუნველყოს თითო Entry-ზე მხოლოდ ერთი Main score და თითო Editor + Entry წყვილზე მაქსიმუმ ერთი Additional score. Entry-ის Author-ს იმავე Entry-ზე Additional score არ ენიჭება.</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EP-DATA-</w:t>
      </w:r>
      <w:proofErr w:type="gramStart"/>
      <w:r w:rsidRPr="004B7CF2">
        <w:rPr>
          <w:rFonts w:asciiTheme="majorHAnsi" w:hAnsiTheme="majorHAnsi" w:cstheme="majorHAnsi"/>
          <w:b/>
          <w:color w:val="000000"/>
          <w:sz w:val="28"/>
          <w:szCs w:val="28"/>
        </w:rPr>
        <w:t xml:space="preserve">004  </w:t>
      </w:r>
      <w:r w:rsidRPr="004B7CF2">
        <w:rPr>
          <w:rFonts w:asciiTheme="majorHAnsi" w:hAnsiTheme="majorHAnsi" w:cstheme="majorHAnsi"/>
          <w:color w:val="000000"/>
          <w:sz w:val="28"/>
          <w:szCs w:val="28"/>
        </w:rPr>
        <w:t>Last</w:t>
      </w:r>
      <w:proofErr w:type="gramEnd"/>
      <w:r w:rsidRPr="004B7CF2">
        <w:rPr>
          <w:rFonts w:asciiTheme="majorHAnsi" w:hAnsiTheme="majorHAnsi" w:cstheme="majorHAnsi"/>
          <w:color w:val="000000"/>
          <w:sz w:val="28"/>
          <w:szCs w:val="28"/>
        </w:rPr>
        <w:t xml:space="preserve"> modified for an entry is updated by substantive saved entry changes or stage changes according to one documented backend rule. Mere viewing must not change it.</w:t>
      </w:r>
    </w:p>
    <w:p w:rsidR="00435A7A" w:rsidRPr="004B7CF2" w:rsidRDefault="004B7CF2">
      <w:pPr>
        <w:rPr>
          <w:rFonts w:asciiTheme="majorHAnsi" w:hAnsiTheme="majorHAnsi" w:cstheme="majorHAnsi"/>
          <w:sz w:val="28"/>
          <w:szCs w:val="28"/>
        </w:rPr>
      </w:pPr>
      <w:r w:rsidRPr="009104F4">
        <w:rPr>
          <w:rFonts w:asciiTheme="majorHAnsi" w:hAnsiTheme="majorHAnsi" w:cstheme="majorHAnsi"/>
          <w:b/>
          <w:color w:val="0066CC"/>
          <w:sz w:val="28"/>
          <w:szCs w:val="28"/>
          <w:highlight w:val="yellow"/>
        </w:rPr>
        <w:t>EP-DATA-</w:t>
      </w:r>
      <w:proofErr w:type="gramStart"/>
      <w:r w:rsidRPr="009104F4">
        <w:rPr>
          <w:rFonts w:asciiTheme="majorHAnsi" w:hAnsiTheme="majorHAnsi" w:cstheme="majorHAnsi"/>
          <w:b/>
          <w:color w:val="0066CC"/>
          <w:sz w:val="28"/>
          <w:szCs w:val="28"/>
          <w:highlight w:val="yellow"/>
        </w:rPr>
        <w:t>004</w:t>
      </w:r>
      <w:r w:rsidRPr="004B7CF2">
        <w:rPr>
          <w:rFonts w:asciiTheme="majorHAnsi" w:hAnsiTheme="majorHAnsi" w:cstheme="majorHAnsi"/>
          <w:color w:val="0066CC"/>
          <w:sz w:val="28"/>
          <w:szCs w:val="28"/>
        </w:rPr>
        <w:t xml:space="preserve">  </w:t>
      </w:r>
      <w:r w:rsidRPr="009104F4">
        <w:rPr>
          <w:rFonts w:asciiTheme="majorHAnsi" w:hAnsiTheme="majorHAnsi" w:cstheme="majorHAnsi"/>
          <w:b/>
          <w:color w:val="0066CC"/>
          <w:sz w:val="28"/>
          <w:szCs w:val="28"/>
        </w:rPr>
        <w:t>Entry</w:t>
      </w:r>
      <w:proofErr w:type="gramEnd"/>
      <w:r w:rsidRPr="004B7CF2">
        <w:rPr>
          <w:rFonts w:asciiTheme="majorHAnsi" w:hAnsiTheme="majorHAnsi" w:cstheme="majorHAnsi"/>
          <w:color w:val="0066CC"/>
          <w:sz w:val="28"/>
          <w:szCs w:val="28"/>
        </w:rPr>
        <w:t xml:space="preserve">-ის </w:t>
      </w:r>
      <w:r w:rsidRPr="009104F4">
        <w:rPr>
          <w:rFonts w:asciiTheme="majorHAnsi" w:hAnsiTheme="majorHAnsi" w:cstheme="majorHAnsi"/>
          <w:b/>
          <w:color w:val="0066CC"/>
          <w:sz w:val="28"/>
          <w:szCs w:val="28"/>
        </w:rPr>
        <w:t>Last modified</w:t>
      </w:r>
      <w:r w:rsidRPr="004B7CF2">
        <w:rPr>
          <w:rFonts w:asciiTheme="majorHAnsi" w:hAnsiTheme="majorHAnsi" w:cstheme="majorHAnsi"/>
          <w:color w:val="0066CC"/>
          <w:sz w:val="28"/>
          <w:szCs w:val="28"/>
        </w:rPr>
        <w:t xml:space="preserve"> ახლდება </w:t>
      </w:r>
      <w:r w:rsidRPr="009104F4">
        <w:rPr>
          <w:rFonts w:asciiTheme="majorHAnsi" w:hAnsiTheme="majorHAnsi" w:cstheme="majorHAnsi"/>
          <w:b/>
          <w:color w:val="0066CC"/>
          <w:sz w:val="28"/>
          <w:szCs w:val="28"/>
        </w:rPr>
        <w:t>substantive saved Entry changes</w:t>
      </w:r>
      <w:r w:rsidRPr="004B7CF2">
        <w:rPr>
          <w:rFonts w:asciiTheme="majorHAnsi" w:hAnsiTheme="majorHAnsi" w:cstheme="majorHAnsi"/>
          <w:color w:val="0066CC"/>
          <w:sz w:val="28"/>
          <w:szCs w:val="28"/>
        </w:rPr>
        <w:t xml:space="preserve">-ის ან </w:t>
      </w:r>
      <w:r w:rsidRPr="009104F4">
        <w:rPr>
          <w:rFonts w:asciiTheme="majorHAnsi" w:hAnsiTheme="majorHAnsi" w:cstheme="majorHAnsi"/>
          <w:b/>
          <w:color w:val="0066CC"/>
          <w:sz w:val="28"/>
          <w:szCs w:val="28"/>
        </w:rPr>
        <w:t>stage changes</w:t>
      </w:r>
      <w:r w:rsidRPr="004B7CF2">
        <w:rPr>
          <w:rFonts w:asciiTheme="majorHAnsi" w:hAnsiTheme="majorHAnsi" w:cstheme="majorHAnsi"/>
          <w:color w:val="0066CC"/>
          <w:sz w:val="28"/>
          <w:szCs w:val="28"/>
        </w:rPr>
        <w:t xml:space="preserve">-ის დროს ერთი </w:t>
      </w:r>
      <w:r w:rsidRPr="009104F4">
        <w:rPr>
          <w:rFonts w:asciiTheme="majorHAnsi" w:hAnsiTheme="majorHAnsi" w:cstheme="majorHAnsi"/>
          <w:b/>
          <w:color w:val="0066CC"/>
          <w:sz w:val="28"/>
          <w:szCs w:val="28"/>
        </w:rPr>
        <w:t>documented backend rule</w:t>
      </w:r>
      <w:r w:rsidRPr="004B7CF2">
        <w:rPr>
          <w:rFonts w:asciiTheme="majorHAnsi" w:hAnsiTheme="majorHAnsi" w:cstheme="majorHAnsi"/>
          <w:color w:val="0066CC"/>
          <w:sz w:val="28"/>
          <w:szCs w:val="28"/>
        </w:rPr>
        <w:t>-ის მიხედვით. მხოლოდ ნახვამ იგი არ უნდა შეცვალოს.</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EP-DATA-</w:t>
      </w:r>
      <w:proofErr w:type="gramStart"/>
      <w:r w:rsidRPr="004B7CF2">
        <w:rPr>
          <w:rFonts w:asciiTheme="majorHAnsi" w:hAnsiTheme="majorHAnsi" w:cstheme="majorHAnsi"/>
          <w:b/>
          <w:color w:val="000000"/>
          <w:sz w:val="28"/>
          <w:szCs w:val="28"/>
        </w:rPr>
        <w:t xml:space="preserve">005  </w:t>
      </w:r>
      <w:r w:rsidRPr="004B7CF2">
        <w:rPr>
          <w:rFonts w:asciiTheme="majorHAnsi" w:hAnsiTheme="majorHAnsi" w:cstheme="majorHAnsi"/>
          <w:color w:val="000000"/>
          <w:sz w:val="28"/>
          <w:szCs w:val="28"/>
        </w:rPr>
        <w:t>Unread</w:t>
      </w:r>
      <w:proofErr w:type="gramEnd"/>
      <w:r w:rsidRPr="004B7CF2">
        <w:rPr>
          <w:rFonts w:asciiTheme="majorHAnsi" w:hAnsiTheme="majorHAnsi" w:cstheme="majorHAnsi"/>
          <w:color w:val="000000"/>
          <w:sz w:val="28"/>
          <w:szCs w:val="28"/>
        </w:rPr>
        <w:t>/read state for Notifications and Messages must be stored, not inferred from browser state.</w:t>
      </w:r>
    </w:p>
    <w:p w:rsidR="00435A7A" w:rsidRPr="004B7CF2" w:rsidRDefault="004B7CF2">
      <w:pPr>
        <w:rPr>
          <w:rFonts w:asciiTheme="majorHAnsi" w:hAnsiTheme="majorHAnsi" w:cstheme="majorHAnsi"/>
          <w:sz w:val="28"/>
          <w:szCs w:val="28"/>
        </w:rPr>
      </w:pPr>
      <w:r w:rsidRPr="009104F4">
        <w:rPr>
          <w:rFonts w:asciiTheme="majorHAnsi" w:hAnsiTheme="majorHAnsi" w:cstheme="majorHAnsi"/>
          <w:b/>
          <w:color w:val="0066CC"/>
          <w:sz w:val="28"/>
          <w:szCs w:val="28"/>
          <w:highlight w:val="yellow"/>
        </w:rPr>
        <w:t>EP-DATA-</w:t>
      </w:r>
      <w:proofErr w:type="gramStart"/>
      <w:r w:rsidRPr="009104F4">
        <w:rPr>
          <w:rFonts w:asciiTheme="majorHAnsi" w:hAnsiTheme="majorHAnsi" w:cstheme="majorHAnsi"/>
          <w:b/>
          <w:color w:val="0066CC"/>
          <w:sz w:val="28"/>
          <w:szCs w:val="28"/>
          <w:highlight w:val="yellow"/>
        </w:rPr>
        <w:t>005</w:t>
      </w:r>
      <w:r w:rsidRPr="004B7CF2">
        <w:rPr>
          <w:rFonts w:asciiTheme="majorHAnsi" w:hAnsiTheme="majorHAnsi" w:cstheme="majorHAnsi"/>
          <w:color w:val="0066CC"/>
          <w:sz w:val="28"/>
          <w:szCs w:val="28"/>
        </w:rPr>
        <w:t xml:space="preserve">  </w:t>
      </w:r>
      <w:r w:rsidRPr="009104F4">
        <w:rPr>
          <w:rFonts w:asciiTheme="majorHAnsi" w:hAnsiTheme="majorHAnsi" w:cstheme="majorHAnsi"/>
          <w:b/>
          <w:color w:val="0066CC"/>
          <w:sz w:val="28"/>
          <w:szCs w:val="28"/>
        </w:rPr>
        <w:t>Notifications</w:t>
      </w:r>
      <w:proofErr w:type="gramEnd"/>
      <w:r w:rsidRPr="004B7CF2">
        <w:rPr>
          <w:rFonts w:asciiTheme="majorHAnsi" w:hAnsiTheme="majorHAnsi" w:cstheme="majorHAnsi"/>
          <w:color w:val="0066CC"/>
          <w:sz w:val="28"/>
          <w:szCs w:val="28"/>
        </w:rPr>
        <w:t xml:space="preserve">-ისა და </w:t>
      </w:r>
      <w:r w:rsidRPr="009104F4">
        <w:rPr>
          <w:rFonts w:asciiTheme="majorHAnsi" w:hAnsiTheme="majorHAnsi" w:cstheme="majorHAnsi"/>
          <w:b/>
          <w:color w:val="0066CC"/>
          <w:sz w:val="28"/>
          <w:szCs w:val="28"/>
        </w:rPr>
        <w:t>Messages-</w:t>
      </w:r>
      <w:r w:rsidRPr="009104F4">
        <w:rPr>
          <w:rFonts w:asciiTheme="majorHAnsi" w:hAnsiTheme="majorHAnsi" w:cstheme="majorHAnsi"/>
          <w:color w:val="0066CC"/>
          <w:sz w:val="28"/>
          <w:szCs w:val="28"/>
        </w:rPr>
        <w:t xml:space="preserve">ის </w:t>
      </w:r>
      <w:r w:rsidRPr="009104F4">
        <w:rPr>
          <w:rFonts w:asciiTheme="majorHAnsi" w:hAnsiTheme="majorHAnsi" w:cstheme="majorHAnsi"/>
          <w:b/>
          <w:color w:val="0066CC"/>
          <w:sz w:val="28"/>
          <w:szCs w:val="28"/>
        </w:rPr>
        <w:t>unread/read state</w:t>
      </w:r>
      <w:r w:rsidRPr="004B7CF2">
        <w:rPr>
          <w:rFonts w:asciiTheme="majorHAnsi" w:hAnsiTheme="majorHAnsi" w:cstheme="majorHAnsi"/>
          <w:color w:val="0066CC"/>
          <w:sz w:val="28"/>
          <w:szCs w:val="28"/>
        </w:rPr>
        <w:t xml:space="preserve"> უნდა ინახებოდეს </w:t>
      </w:r>
      <w:r w:rsidRPr="009104F4">
        <w:rPr>
          <w:rFonts w:asciiTheme="majorHAnsi" w:hAnsiTheme="majorHAnsi" w:cstheme="majorHAnsi"/>
          <w:b/>
          <w:color w:val="0066CC"/>
          <w:sz w:val="28"/>
          <w:szCs w:val="28"/>
        </w:rPr>
        <w:t>database</w:t>
      </w:r>
      <w:r w:rsidRPr="004B7CF2">
        <w:rPr>
          <w:rFonts w:asciiTheme="majorHAnsi" w:hAnsiTheme="majorHAnsi" w:cstheme="majorHAnsi"/>
          <w:color w:val="0066CC"/>
          <w:sz w:val="28"/>
          <w:szCs w:val="28"/>
        </w:rPr>
        <w:t xml:space="preserve">-ში და არ უნდა გამომდინარეობდეს </w:t>
      </w:r>
      <w:r w:rsidRPr="009104F4">
        <w:rPr>
          <w:rFonts w:asciiTheme="majorHAnsi" w:hAnsiTheme="majorHAnsi" w:cstheme="majorHAnsi"/>
          <w:b/>
          <w:color w:val="0066CC"/>
          <w:sz w:val="28"/>
          <w:szCs w:val="28"/>
        </w:rPr>
        <w:t>browser state</w:t>
      </w:r>
      <w:r w:rsidRPr="004B7CF2">
        <w:rPr>
          <w:rFonts w:asciiTheme="majorHAnsi" w:hAnsiTheme="majorHAnsi" w:cstheme="majorHAnsi"/>
          <w:color w:val="0066CC"/>
          <w:sz w:val="28"/>
          <w:szCs w:val="28"/>
        </w:rPr>
        <w:t>-იდან.</w:t>
      </w:r>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EP-DATA-</w:t>
      </w:r>
      <w:proofErr w:type="gramStart"/>
      <w:r w:rsidRPr="004B7CF2">
        <w:rPr>
          <w:rFonts w:asciiTheme="majorHAnsi" w:hAnsiTheme="majorHAnsi" w:cstheme="majorHAnsi"/>
          <w:b/>
          <w:color w:val="000000"/>
          <w:sz w:val="28"/>
          <w:szCs w:val="28"/>
        </w:rPr>
        <w:t xml:space="preserve">006  </w:t>
      </w:r>
      <w:r w:rsidRPr="004B7CF2">
        <w:rPr>
          <w:rFonts w:asciiTheme="majorHAnsi" w:hAnsiTheme="majorHAnsi" w:cstheme="majorHAnsi"/>
          <w:color w:val="000000"/>
          <w:sz w:val="28"/>
          <w:szCs w:val="28"/>
        </w:rPr>
        <w:t>Role</w:t>
      </w:r>
      <w:proofErr w:type="gramEnd"/>
      <w:r w:rsidRPr="004B7CF2">
        <w:rPr>
          <w:rFonts w:asciiTheme="majorHAnsi" w:hAnsiTheme="majorHAnsi" w:cstheme="majorHAnsi"/>
          <w:color w:val="000000"/>
          <w:sz w:val="28"/>
          <w:szCs w:val="28"/>
        </w:rPr>
        <w:t xml:space="preserve"> and permission checks must be enforced server-side/API-side. Hiding a button in the UI is not sufficient authorization.</w:t>
      </w:r>
    </w:p>
    <w:p w:rsidR="009104F4" w:rsidRPr="00245726" w:rsidRDefault="004B7CF2">
      <w:pPr>
        <w:rPr>
          <w:rFonts w:asciiTheme="majorHAnsi" w:hAnsiTheme="majorHAnsi" w:cstheme="majorHAnsi"/>
          <w:color w:val="0066CC"/>
          <w:sz w:val="28"/>
          <w:szCs w:val="28"/>
        </w:rPr>
      </w:pPr>
      <w:r w:rsidRPr="009104F4">
        <w:rPr>
          <w:rFonts w:asciiTheme="majorHAnsi" w:hAnsiTheme="majorHAnsi" w:cstheme="majorHAnsi"/>
          <w:b/>
          <w:color w:val="0066CC"/>
          <w:sz w:val="28"/>
          <w:szCs w:val="28"/>
          <w:highlight w:val="yellow"/>
        </w:rPr>
        <w:t>EP-DATA-</w:t>
      </w:r>
      <w:proofErr w:type="gramStart"/>
      <w:r w:rsidRPr="009104F4">
        <w:rPr>
          <w:rFonts w:asciiTheme="majorHAnsi" w:hAnsiTheme="majorHAnsi" w:cstheme="majorHAnsi"/>
          <w:b/>
          <w:color w:val="0066CC"/>
          <w:sz w:val="28"/>
          <w:szCs w:val="28"/>
          <w:highlight w:val="yellow"/>
        </w:rPr>
        <w:t>006</w:t>
      </w:r>
      <w:r w:rsidRPr="004B7CF2">
        <w:rPr>
          <w:rFonts w:asciiTheme="majorHAnsi" w:hAnsiTheme="majorHAnsi" w:cstheme="majorHAnsi"/>
          <w:color w:val="0066CC"/>
          <w:sz w:val="28"/>
          <w:szCs w:val="28"/>
        </w:rPr>
        <w:t xml:space="preserve">  </w:t>
      </w:r>
      <w:r w:rsidRPr="009104F4">
        <w:rPr>
          <w:rFonts w:asciiTheme="majorHAnsi" w:hAnsiTheme="majorHAnsi" w:cstheme="majorHAnsi"/>
          <w:b/>
          <w:color w:val="0066CC"/>
          <w:sz w:val="28"/>
          <w:szCs w:val="28"/>
        </w:rPr>
        <w:t>Role</w:t>
      </w:r>
      <w:proofErr w:type="gramEnd"/>
      <w:r w:rsidRPr="004B7CF2">
        <w:rPr>
          <w:rFonts w:asciiTheme="majorHAnsi" w:hAnsiTheme="majorHAnsi" w:cstheme="majorHAnsi"/>
          <w:color w:val="0066CC"/>
          <w:sz w:val="28"/>
          <w:szCs w:val="28"/>
        </w:rPr>
        <w:t xml:space="preserve"> და </w:t>
      </w:r>
      <w:r w:rsidRPr="009104F4">
        <w:rPr>
          <w:rFonts w:asciiTheme="majorHAnsi" w:hAnsiTheme="majorHAnsi" w:cstheme="majorHAnsi"/>
          <w:b/>
          <w:color w:val="0066CC"/>
          <w:sz w:val="28"/>
          <w:szCs w:val="28"/>
        </w:rPr>
        <w:t>permission checks</w:t>
      </w:r>
      <w:r w:rsidRPr="004B7CF2">
        <w:rPr>
          <w:rFonts w:asciiTheme="majorHAnsi" w:hAnsiTheme="majorHAnsi" w:cstheme="majorHAnsi"/>
          <w:color w:val="0066CC"/>
          <w:sz w:val="28"/>
          <w:szCs w:val="28"/>
        </w:rPr>
        <w:t xml:space="preserve"> უნდა განხორციელდეს </w:t>
      </w:r>
      <w:r w:rsidRPr="009104F4">
        <w:rPr>
          <w:rFonts w:asciiTheme="majorHAnsi" w:hAnsiTheme="majorHAnsi" w:cstheme="majorHAnsi"/>
          <w:b/>
          <w:color w:val="0066CC"/>
          <w:sz w:val="28"/>
          <w:szCs w:val="28"/>
        </w:rPr>
        <w:t>server-side/API-side. UI</w:t>
      </w:r>
      <w:r w:rsidRPr="004B7CF2">
        <w:rPr>
          <w:rFonts w:asciiTheme="majorHAnsi" w:hAnsiTheme="majorHAnsi" w:cstheme="majorHAnsi"/>
          <w:color w:val="0066CC"/>
          <w:sz w:val="28"/>
          <w:szCs w:val="28"/>
        </w:rPr>
        <w:t>-</w:t>
      </w:r>
      <w:proofErr w:type="spellStart"/>
      <w:r w:rsidRPr="004B7CF2">
        <w:rPr>
          <w:rFonts w:asciiTheme="majorHAnsi" w:hAnsiTheme="majorHAnsi" w:cstheme="majorHAnsi"/>
          <w:color w:val="0066CC"/>
          <w:sz w:val="28"/>
          <w:szCs w:val="28"/>
        </w:rPr>
        <w:t>ში</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ღილაკის</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დამალვა</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საკმარისი</w:t>
      </w:r>
      <w:proofErr w:type="spellEnd"/>
      <w:r w:rsidRPr="004B7CF2">
        <w:rPr>
          <w:rFonts w:asciiTheme="majorHAnsi" w:hAnsiTheme="majorHAnsi" w:cstheme="majorHAnsi"/>
          <w:color w:val="0066CC"/>
          <w:sz w:val="28"/>
          <w:szCs w:val="28"/>
        </w:rPr>
        <w:t xml:space="preserve"> </w:t>
      </w:r>
      <w:r w:rsidRPr="009104F4">
        <w:rPr>
          <w:rFonts w:asciiTheme="majorHAnsi" w:hAnsiTheme="majorHAnsi" w:cstheme="majorHAnsi"/>
          <w:b/>
          <w:color w:val="0066CC"/>
          <w:sz w:val="28"/>
          <w:szCs w:val="28"/>
        </w:rPr>
        <w:t xml:space="preserve">authorization </w:t>
      </w:r>
      <w:proofErr w:type="spellStart"/>
      <w:r w:rsidRPr="004B7CF2">
        <w:rPr>
          <w:rFonts w:asciiTheme="majorHAnsi" w:hAnsiTheme="majorHAnsi" w:cstheme="majorHAnsi"/>
          <w:color w:val="0066CC"/>
          <w:sz w:val="28"/>
          <w:szCs w:val="28"/>
        </w:rPr>
        <w:t>არ</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არის</w:t>
      </w:r>
      <w:proofErr w:type="spellEnd"/>
      <w:r w:rsidRPr="004B7CF2">
        <w:rPr>
          <w:rFonts w:asciiTheme="majorHAnsi" w:hAnsiTheme="majorHAnsi" w:cstheme="majorHAnsi"/>
          <w:color w:val="0066CC"/>
          <w:sz w:val="28"/>
          <w:szCs w:val="28"/>
        </w:rPr>
        <w:t>.</w:t>
      </w:r>
      <w:r w:rsidR="00245726">
        <w:rPr>
          <w:rFonts w:asciiTheme="majorHAnsi" w:hAnsiTheme="majorHAnsi" w:cstheme="majorHAnsi"/>
          <w:color w:val="0066CC"/>
          <w:sz w:val="28"/>
          <w:szCs w:val="28"/>
          <w:lang w:val="ka-GE"/>
        </w:rPr>
        <w:t xml:space="preserve"> </w:t>
      </w:r>
      <w:proofErr w:type="spellStart"/>
      <w:r w:rsidR="009104F4" w:rsidRPr="00245726">
        <w:rPr>
          <w:rFonts w:ascii="Sylfaen" w:hAnsi="Sylfaen" w:cs="Sylfaen"/>
          <w:i/>
          <w:color w:val="31849B" w:themeColor="accent5" w:themeShade="BF"/>
          <w:sz w:val="20"/>
          <w:szCs w:val="20"/>
        </w:rPr>
        <w:t>მომხმარებელს</w:t>
      </w:r>
      <w:proofErr w:type="spellEnd"/>
      <w:r w:rsidR="009104F4" w:rsidRPr="00245726">
        <w:rPr>
          <w:rFonts w:ascii="Sylfaen" w:hAnsi="Sylfaen" w:cs="Sylfaen"/>
          <w:i/>
          <w:color w:val="31849B" w:themeColor="accent5" w:themeShade="BF"/>
          <w:sz w:val="20"/>
          <w:szCs w:val="20"/>
        </w:rPr>
        <w:t xml:space="preserve"> </w:t>
      </w:r>
      <w:r w:rsidR="009104F4" w:rsidRPr="00245726">
        <w:rPr>
          <w:rFonts w:ascii="Sylfaen" w:hAnsi="Sylfaen" w:cs="Sylfaen"/>
          <w:b/>
          <w:bCs/>
          <w:i/>
          <w:color w:val="31849B" w:themeColor="accent5" w:themeShade="BF"/>
          <w:sz w:val="20"/>
          <w:szCs w:val="20"/>
        </w:rPr>
        <w:t>UI</w:t>
      </w:r>
      <w:r w:rsidR="009104F4" w:rsidRPr="00245726">
        <w:rPr>
          <w:rFonts w:ascii="Sylfaen" w:hAnsi="Sylfaen" w:cs="Sylfaen"/>
          <w:i/>
          <w:color w:val="31849B" w:themeColor="accent5" w:themeShade="BF"/>
          <w:sz w:val="20"/>
          <w:szCs w:val="20"/>
        </w:rPr>
        <w:t>-</w:t>
      </w:r>
      <w:proofErr w:type="spellStart"/>
      <w:r w:rsidR="009104F4" w:rsidRPr="00245726">
        <w:rPr>
          <w:rFonts w:ascii="Sylfaen" w:hAnsi="Sylfaen" w:cs="Sylfaen"/>
          <w:i/>
          <w:color w:val="31849B" w:themeColor="accent5" w:themeShade="BF"/>
          <w:sz w:val="20"/>
          <w:szCs w:val="20"/>
        </w:rPr>
        <w:t>ში</w:t>
      </w:r>
      <w:proofErr w:type="spellEnd"/>
      <w:r w:rsidR="009104F4" w:rsidRPr="00245726">
        <w:rPr>
          <w:rFonts w:ascii="Sylfaen" w:hAnsi="Sylfaen" w:cs="Sylfaen"/>
          <w:i/>
          <w:color w:val="31849B" w:themeColor="accent5" w:themeShade="BF"/>
          <w:sz w:val="20"/>
          <w:szCs w:val="20"/>
        </w:rPr>
        <w:t xml:space="preserve"> </w:t>
      </w:r>
      <w:proofErr w:type="spellStart"/>
      <w:r w:rsidR="009104F4" w:rsidRPr="00245726">
        <w:rPr>
          <w:rFonts w:ascii="Sylfaen" w:hAnsi="Sylfaen" w:cs="Sylfaen"/>
          <w:i/>
          <w:color w:val="31849B" w:themeColor="accent5" w:themeShade="BF"/>
          <w:sz w:val="20"/>
          <w:szCs w:val="20"/>
        </w:rPr>
        <w:t>უნდა</w:t>
      </w:r>
      <w:proofErr w:type="spellEnd"/>
      <w:r w:rsidR="009104F4" w:rsidRPr="00245726">
        <w:rPr>
          <w:rFonts w:ascii="Sylfaen" w:hAnsi="Sylfaen" w:cs="Sylfaen"/>
          <w:i/>
          <w:color w:val="31849B" w:themeColor="accent5" w:themeShade="BF"/>
          <w:sz w:val="20"/>
          <w:szCs w:val="20"/>
        </w:rPr>
        <w:t xml:space="preserve"> </w:t>
      </w:r>
      <w:proofErr w:type="spellStart"/>
      <w:r w:rsidR="009104F4" w:rsidRPr="00245726">
        <w:rPr>
          <w:rFonts w:ascii="Sylfaen" w:hAnsi="Sylfaen" w:cs="Sylfaen"/>
          <w:i/>
          <w:color w:val="31849B" w:themeColor="accent5" w:themeShade="BF"/>
          <w:sz w:val="20"/>
          <w:szCs w:val="20"/>
        </w:rPr>
        <w:t>გამოუჩნდეს</w:t>
      </w:r>
      <w:proofErr w:type="spellEnd"/>
      <w:r w:rsidR="009104F4" w:rsidRPr="00245726">
        <w:rPr>
          <w:rFonts w:ascii="Sylfaen" w:hAnsi="Sylfaen" w:cs="Sylfaen"/>
          <w:i/>
          <w:color w:val="31849B" w:themeColor="accent5" w:themeShade="BF"/>
          <w:sz w:val="20"/>
          <w:szCs w:val="20"/>
        </w:rPr>
        <w:t xml:space="preserve"> </w:t>
      </w:r>
      <w:proofErr w:type="spellStart"/>
      <w:r w:rsidR="009104F4" w:rsidRPr="00245726">
        <w:rPr>
          <w:rFonts w:ascii="Sylfaen" w:hAnsi="Sylfaen" w:cs="Sylfaen"/>
          <w:i/>
          <w:color w:val="31849B" w:themeColor="accent5" w:themeShade="BF"/>
          <w:sz w:val="20"/>
          <w:szCs w:val="20"/>
        </w:rPr>
        <w:t>მხოლოდ</w:t>
      </w:r>
      <w:proofErr w:type="spellEnd"/>
      <w:r w:rsidR="009104F4" w:rsidRPr="00245726">
        <w:rPr>
          <w:rFonts w:ascii="Sylfaen" w:hAnsi="Sylfaen" w:cs="Sylfaen"/>
          <w:i/>
          <w:color w:val="31849B" w:themeColor="accent5" w:themeShade="BF"/>
          <w:sz w:val="20"/>
          <w:szCs w:val="20"/>
        </w:rPr>
        <w:t xml:space="preserve"> </w:t>
      </w:r>
      <w:proofErr w:type="spellStart"/>
      <w:r w:rsidR="009104F4" w:rsidRPr="00245726">
        <w:rPr>
          <w:rFonts w:ascii="Sylfaen" w:hAnsi="Sylfaen" w:cs="Sylfaen"/>
          <w:i/>
          <w:color w:val="31849B" w:themeColor="accent5" w:themeShade="BF"/>
          <w:sz w:val="20"/>
          <w:szCs w:val="20"/>
        </w:rPr>
        <w:t>ის</w:t>
      </w:r>
      <w:proofErr w:type="spellEnd"/>
      <w:r w:rsidR="009104F4" w:rsidRPr="00245726">
        <w:rPr>
          <w:rFonts w:ascii="Sylfaen" w:hAnsi="Sylfaen" w:cs="Sylfaen"/>
          <w:i/>
          <w:color w:val="31849B" w:themeColor="accent5" w:themeShade="BF"/>
          <w:sz w:val="20"/>
          <w:szCs w:val="20"/>
        </w:rPr>
        <w:t xml:space="preserve"> </w:t>
      </w:r>
      <w:proofErr w:type="spellStart"/>
      <w:r w:rsidR="009104F4" w:rsidRPr="00245726">
        <w:rPr>
          <w:rFonts w:ascii="Sylfaen" w:hAnsi="Sylfaen" w:cs="Sylfaen"/>
          <w:i/>
          <w:color w:val="31849B" w:themeColor="accent5" w:themeShade="BF"/>
          <w:sz w:val="20"/>
          <w:szCs w:val="20"/>
        </w:rPr>
        <w:t>მოქმედებები</w:t>
      </w:r>
      <w:proofErr w:type="spellEnd"/>
      <w:r w:rsidR="009104F4" w:rsidRPr="00245726">
        <w:rPr>
          <w:rFonts w:ascii="Sylfaen" w:hAnsi="Sylfaen" w:cs="Sylfaen"/>
          <w:i/>
          <w:color w:val="31849B" w:themeColor="accent5" w:themeShade="BF"/>
          <w:sz w:val="20"/>
          <w:szCs w:val="20"/>
        </w:rPr>
        <w:t xml:space="preserve">, </w:t>
      </w:r>
      <w:proofErr w:type="spellStart"/>
      <w:r w:rsidR="009104F4" w:rsidRPr="00245726">
        <w:rPr>
          <w:rFonts w:ascii="Sylfaen" w:hAnsi="Sylfaen" w:cs="Sylfaen"/>
          <w:i/>
          <w:color w:val="31849B" w:themeColor="accent5" w:themeShade="BF"/>
          <w:sz w:val="20"/>
          <w:szCs w:val="20"/>
        </w:rPr>
        <w:t>რომელთა</w:t>
      </w:r>
      <w:proofErr w:type="spellEnd"/>
      <w:r w:rsidR="009104F4" w:rsidRPr="00245726">
        <w:rPr>
          <w:rFonts w:ascii="Sylfaen" w:hAnsi="Sylfaen" w:cs="Sylfaen"/>
          <w:i/>
          <w:color w:val="31849B" w:themeColor="accent5" w:themeShade="BF"/>
          <w:sz w:val="20"/>
          <w:szCs w:val="20"/>
        </w:rPr>
        <w:t xml:space="preserve"> </w:t>
      </w:r>
      <w:proofErr w:type="spellStart"/>
      <w:r w:rsidR="009104F4" w:rsidRPr="00245726">
        <w:rPr>
          <w:rFonts w:ascii="Sylfaen" w:hAnsi="Sylfaen" w:cs="Sylfaen"/>
          <w:i/>
          <w:color w:val="31849B" w:themeColor="accent5" w:themeShade="BF"/>
          <w:sz w:val="20"/>
          <w:szCs w:val="20"/>
        </w:rPr>
        <w:t>შესრულების</w:t>
      </w:r>
      <w:proofErr w:type="spellEnd"/>
      <w:r w:rsidR="009104F4" w:rsidRPr="00245726">
        <w:rPr>
          <w:rFonts w:ascii="Sylfaen" w:hAnsi="Sylfaen" w:cs="Sylfaen"/>
          <w:i/>
          <w:color w:val="31849B" w:themeColor="accent5" w:themeShade="BF"/>
          <w:sz w:val="20"/>
          <w:szCs w:val="20"/>
        </w:rPr>
        <w:t xml:space="preserve"> </w:t>
      </w:r>
      <w:proofErr w:type="spellStart"/>
      <w:r w:rsidR="009104F4" w:rsidRPr="00245726">
        <w:rPr>
          <w:rFonts w:ascii="Sylfaen" w:hAnsi="Sylfaen" w:cs="Sylfaen"/>
          <w:i/>
          <w:color w:val="31849B" w:themeColor="accent5" w:themeShade="BF"/>
          <w:sz w:val="20"/>
          <w:szCs w:val="20"/>
        </w:rPr>
        <w:t>უფლებაც</w:t>
      </w:r>
      <w:proofErr w:type="spellEnd"/>
      <w:r w:rsidR="009104F4" w:rsidRPr="00245726">
        <w:rPr>
          <w:rFonts w:ascii="Sylfaen" w:hAnsi="Sylfaen" w:cs="Sylfaen"/>
          <w:i/>
          <w:color w:val="31849B" w:themeColor="accent5" w:themeShade="BF"/>
          <w:sz w:val="20"/>
          <w:szCs w:val="20"/>
        </w:rPr>
        <w:t xml:space="preserve"> </w:t>
      </w:r>
      <w:proofErr w:type="spellStart"/>
      <w:r w:rsidR="009104F4" w:rsidRPr="00245726">
        <w:rPr>
          <w:rFonts w:ascii="Sylfaen" w:hAnsi="Sylfaen" w:cs="Sylfaen"/>
          <w:i/>
          <w:color w:val="31849B" w:themeColor="accent5" w:themeShade="BF"/>
          <w:sz w:val="20"/>
          <w:szCs w:val="20"/>
        </w:rPr>
        <w:t>მისი</w:t>
      </w:r>
      <w:proofErr w:type="spellEnd"/>
      <w:r w:rsidR="009104F4" w:rsidRPr="00245726">
        <w:rPr>
          <w:rFonts w:ascii="Sylfaen" w:hAnsi="Sylfaen" w:cs="Sylfaen"/>
          <w:i/>
          <w:color w:val="31849B" w:themeColor="accent5" w:themeShade="BF"/>
          <w:sz w:val="20"/>
          <w:szCs w:val="20"/>
        </w:rPr>
        <w:t xml:space="preserve"> </w:t>
      </w:r>
      <w:r w:rsidR="009104F4" w:rsidRPr="00245726">
        <w:rPr>
          <w:rFonts w:ascii="Sylfaen" w:hAnsi="Sylfaen" w:cs="Sylfaen"/>
          <w:b/>
          <w:bCs/>
          <w:i/>
          <w:color w:val="31849B" w:themeColor="accent5" w:themeShade="BF"/>
          <w:sz w:val="20"/>
          <w:szCs w:val="20"/>
        </w:rPr>
        <w:t>Role</w:t>
      </w:r>
      <w:r w:rsidR="009104F4" w:rsidRPr="00245726">
        <w:rPr>
          <w:rFonts w:ascii="Sylfaen" w:hAnsi="Sylfaen" w:cs="Sylfaen"/>
          <w:i/>
          <w:color w:val="31849B" w:themeColor="accent5" w:themeShade="BF"/>
          <w:sz w:val="20"/>
          <w:szCs w:val="20"/>
        </w:rPr>
        <w:t>-</w:t>
      </w:r>
      <w:proofErr w:type="spellStart"/>
      <w:r w:rsidR="009104F4" w:rsidRPr="00245726">
        <w:rPr>
          <w:rFonts w:ascii="Sylfaen" w:hAnsi="Sylfaen" w:cs="Sylfaen"/>
          <w:i/>
          <w:color w:val="31849B" w:themeColor="accent5" w:themeShade="BF"/>
          <w:sz w:val="20"/>
          <w:szCs w:val="20"/>
        </w:rPr>
        <w:t>ის</w:t>
      </w:r>
      <w:proofErr w:type="spellEnd"/>
      <w:r w:rsidR="009104F4" w:rsidRPr="00245726">
        <w:rPr>
          <w:rFonts w:ascii="Sylfaen" w:hAnsi="Sylfaen" w:cs="Sylfaen"/>
          <w:i/>
          <w:color w:val="31849B" w:themeColor="accent5" w:themeShade="BF"/>
          <w:sz w:val="20"/>
          <w:szCs w:val="20"/>
        </w:rPr>
        <w:t xml:space="preserve"> </w:t>
      </w:r>
      <w:proofErr w:type="spellStart"/>
      <w:r w:rsidR="009104F4" w:rsidRPr="00245726">
        <w:rPr>
          <w:rFonts w:ascii="Sylfaen" w:hAnsi="Sylfaen" w:cs="Sylfaen"/>
          <w:i/>
          <w:color w:val="31849B" w:themeColor="accent5" w:themeShade="BF"/>
          <w:sz w:val="20"/>
          <w:szCs w:val="20"/>
        </w:rPr>
        <w:t>მიხედვით</w:t>
      </w:r>
      <w:proofErr w:type="spellEnd"/>
      <w:r w:rsidR="009104F4" w:rsidRPr="00245726">
        <w:rPr>
          <w:rFonts w:ascii="Sylfaen" w:hAnsi="Sylfaen" w:cs="Sylfaen"/>
          <w:i/>
          <w:color w:val="31849B" w:themeColor="accent5" w:themeShade="BF"/>
          <w:sz w:val="20"/>
          <w:szCs w:val="20"/>
        </w:rPr>
        <w:t xml:space="preserve"> </w:t>
      </w:r>
      <w:proofErr w:type="spellStart"/>
      <w:r w:rsidR="009104F4" w:rsidRPr="00245726">
        <w:rPr>
          <w:rFonts w:ascii="Sylfaen" w:hAnsi="Sylfaen" w:cs="Sylfaen"/>
          <w:i/>
          <w:color w:val="31849B" w:themeColor="accent5" w:themeShade="BF"/>
          <w:sz w:val="20"/>
          <w:szCs w:val="20"/>
        </w:rPr>
        <w:t>აქვს</w:t>
      </w:r>
      <w:proofErr w:type="spellEnd"/>
      <w:r w:rsidR="009104F4" w:rsidRPr="00245726">
        <w:rPr>
          <w:rFonts w:ascii="Sylfaen" w:hAnsi="Sylfaen" w:cs="Sylfaen"/>
          <w:i/>
          <w:color w:val="31849B" w:themeColor="accent5" w:themeShade="BF"/>
          <w:sz w:val="20"/>
          <w:szCs w:val="20"/>
        </w:rPr>
        <w:t xml:space="preserve">. </w:t>
      </w:r>
      <w:proofErr w:type="spellStart"/>
      <w:r w:rsidR="009104F4" w:rsidRPr="00245726">
        <w:rPr>
          <w:rFonts w:ascii="Sylfaen" w:hAnsi="Sylfaen" w:cs="Sylfaen"/>
          <w:i/>
          <w:color w:val="31849B" w:themeColor="accent5" w:themeShade="BF"/>
          <w:sz w:val="20"/>
          <w:szCs w:val="20"/>
        </w:rPr>
        <w:t>ამასთან</w:t>
      </w:r>
      <w:proofErr w:type="spellEnd"/>
      <w:r w:rsidR="009104F4" w:rsidRPr="00245726">
        <w:rPr>
          <w:rFonts w:ascii="Sylfaen" w:hAnsi="Sylfaen" w:cs="Sylfaen"/>
          <w:i/>
          <w:color w:val="31849B" w:themeColor="accent5" w:themeShade="BF"/>
          <w:sz w:val="20"/>
          <w:szCs w:val="20"/>
        </w:rPr>
        <w:t xml:space="preserve">, </w:t>
      </w:r>
      <w:proofErr w:type="spellStart"/>
      <w:r w:rsidR="009104F4" w:rsidRPr="00245726">
        <w:rPr>
          <w:rFonts w:ascii="Sylfaen" w:hAnsi="Sylfaen" w:cs="Sylfaen"/>
          <w:i/>
          <w:color w:val="31849B" w:themeColor="accent5" w:themeShade="BF"/>
          <w:sz w:val="20"/>
          <w:szCs w:val="20"/>
        </w:rPr>
        <w:t>შესაბამისი</w:t>
      </w:r>
      <w:proofErr w:type="spellEnd"/>
      <w:r w:rsidR="009104F4" w:rsidRPr="00245726">
        <w:rPr>
          <w:rFonts w:ascii="Sylfaen" w:hAnsi="Sylfaen" w:cs="Sylfaen"/>
          <w:i/>
          <w:color w:val="31849B" w:themeColor="accent5" w:themeShade="BF"/>
          <w:sz w:val="20"/>
          <w:szCs w:val="20"/>
        </w:rPr>
        <w:t xml:space="preserve"> </w:t>
      </w:r>
      <w:proofErr w:type="spellStart"/>
      <w:r w:rsidR="009104F4" w:rsidRPr="00245726">
        <w:rPr>
          <w:rFonts w:ascii="Sylfaen" w:hAnsi="Sylfaen" w:cs="Sylfaen"/>
          <w:i/>
          <w:color w:val="31849B" w:themeColor="accent5" w:themeShade="BF"/>
          <w:sz w:val="20"/>
          <w:szCs w:val="20"/>
        </w:rPr>
        <w:t>უფლება</w:t>
      </w:r>
      <w:proofErr w:type="spellEnd"/>
      <w:r w:rsidR="009104F4" w:rsidRPr="00245726">
        <w:rPr>
          <w:rFonts w:ascii="Sylfaen" w:hAnsi="Sylfaen" w:cs="Sylfaen"/>
          <w:i/>
          <w:color w:val="31849B" w:themeColor="accent5" w:themeShade="BF"/>
          <w:sz w:val="20"/>
          <w:szCs w:val="20"/>
        </w:rPr>
        <w:t xml:space="preserve"> </w:t>
      </w:r>
      <w:proofErr w:type="spellStart"/>
      <w:r w:rsidR="009104F4" w:rsidRPr="00245726">
        <w:rPr>
          <w:rFonts w:ascii="Sylfaen" w:hAnsi="Sylfaen" w:cs="Sylfaen"/>
          <w:i/>
          <w:color w:val="31849B" w:themeColor="accent5" w:themeShade="BF"/>
          <w:sz w:val="20"/>
          <w:szCs w:val="20"/>
        </w:rPr>
        <w:t>მოქმედების</w:t>
      </w:r>
      <w:proofErr w:type="spellEnd"/>
      <w:r w:rsidR="009104F4" w:rsidRPr="00245726">
        <w:rPr>
          <w:rFonts w:ascii="Sylfaen" w:hAnsi="Sylfaen" w:cs="Sylfaen"/>
          <w:i/>
          <w:color w:val="31849B" w:themeColor="accent5" w:themeShade="BF"/>
          <w:sz w:val="20"/>
          <w:szCs w:val="20"/>
        </w:rPr>
        <w:t xml:space="preserve"> </w:t>
      </w:r>
      <w:proofErr w:type="spellStart"/>
      <w:r w:rsidR="009104F4" w:rsidRPr="00245726">
        <w:rPr>
          <w:rFonts w:ascii="Sylfaen" w:hAnsi="Sylfaen" w:cs="Sylfaen"/>
          <w:i/>
          <w:color w:val="31849B" w:themeColor="accent5" w:themeShade="BF"/>
          <w:sz w:val="20"/>
          <w:szCs w:val="20"/>
        </w:rPr>
        <w:t>შესრულების</w:t>
      </w:r>
      <w:proofErr w:type="spellEnd"/>
      <w:r w:rsidR="009104F4" w:rsidRPr="00245726">
        <w:rPr>
          <w:rFonts w:ascii="Sylfaen" w:hAnsi="Sylfaen" w:cs="Sylfaen"/>
          <w:i/>
          <w:color w:val="31849B" w:themeColor="accent5" w:themeShade="BF"/>
          <w:sz w:val="20"/>
          <w:szCs w:val="20"/>
        </w:rPr>
        <w:t xml:space="preserve"> </w:t>
      </w:r>
      <w:proofErr w:type="spellStart"/>
      <w:r w:rsidR="009104F4" w:rsidRPr="00245726">
        <w:rPr>
          <w:rFonts w:ascii="Sylfaen" w:hAnsi="Sylfaen" w:cs="Sylfaen"/>
          <w:i/>
          <w:color w:val="31849B" w:themeColor="accent5" w:themeShade="BF"/>
          <w:sz w:val="20"/>
          <w:szCs w:val="20"/>
        </w:rPr>
        <w:t>მომენტშიც</w:t>
      </w:r>
      <w:proofErr w:type="spellEnd"/>
      <w:r w:rsidR="009104F4" w:rsidRPr="00245726">
        <w:rPr>
          <w:rFonts w:ascii="Sylfaen" w:hAnsi="Sylfaen" w:cs="Sylfaen"/>
          <w:i/>
          <w:color w:val="31849B" w:themeColor="accent5" w:themeShade="BF"/>
          <w:sz w:val="20"/>
          <w:szCs w:val="20"/>
        </w:rPr>
        <w:t xml:space="preserve"> </w:t>
      </w:r>
      <w:proofErr w:type="spellStart"/>
      <w:r w:rsidR="009104F4" w:rsidRPr="00245726">
        <w:rPr>
          <w:rFonts w:ascii="Sylfaen" w:hAnsi="Sylfaen" w:cs="Sylfaen"/>
          <w:i/>
          <w:color w:val="31849B" w:themeColor="accent5" w:themeShade="BF"/>
          <w:sz w:val="20"/>
          <w:szCs w:val="20"/>
        </w:rPr>
        <w:t>უნდა</w:t>
      </w:r>
      <w:proofErr w:type="spellEnd"/>
      <w:r w:rsidR="009104F4" w:rsidRPr="00245726">
        <w:rPr>
          <w:rFonts w:ascii="Sylfaen" w:hAnsi="Sylfaen" w:cs="Sylfaen"/>
          <w:i/>
          <w:color w:val="31849B" w:themeColor="accent5" w:themeShade="BF"/>
          <w:sz w:val="20"/>
          <w:szCs w:val="20"/>
        </w:rPr>
        <w:t xml:space="preserve"> </w:t>
      </w:r>
      <w:proofErr w:type="spellStart"/>
      <w:r w:rsidR="009104F4" w:rsidRPr="00245726">
        <w:rPr>
          <w:rFonts w:ascii="Sylfaen" w:hAnsi="Sylfaen" w:cs="Sylfaen"/>
          <w:i/>
          <w:color w:val="31849B" w:themeColor="accent5" w:themeShade="BF"/>
          <w:sz w:val="20"/>
          <w:szCs w:val="20"/>
        </w:rPr>
        <w:t>შემოწმდეს</w:t>
      </w:r>
      <w:proofErr w:type="spellEnd"/>
      <w:r w:rsidR="009104F4" w:rsidRPr="00245726">
        <w:rPr>
          <w:rFonts w:ascii="Sylfaen" w:hAnsi="Sylfaen" w:cs="Sylfaen"/>
          <w:i/>
          <w:color w:val="31849B" w:themeColor="accent5" w:themeShade="BF"/>
          <w:sz w:val="20"/>
          <w:szCs w:val="20"/>
        </w:rPr>
        <w:t xml:space="preserve"> </w:t>
      </w:r>
      <w:r w:rsidR="009104F4" w:rsidRPr="00245726">
        <w:rPr>
          <w:rFonts w:ascii="Sylfaen" w:hAnsi="Sylfaen" w:cs="Sylfaen"/>
          <w:b/>
          <w:bCs/>
          <w:i/>
          <w:color w:val="31849B" w:themeColor="accent5" w:themeShade="BF"/>
          <w:sz w:val="20"/>
          <w:szCs w:val="20"/>
        </w:rPr>
        <w:t>Server/API</w:t>
      </w:r>
      <w:r w:rsidR="009104F4" w:rsidRPr="00245726">
        <w:rPr>
          <w:rFonts w:ascii="Sylfaen" w:hAnsi="Sylfaen" w:cs="Sylfaen"/>
          <w:i/>
          <w:color w:val="31849B" w:themeColor="accent5" w:themeShade="BF"/>
          <w:sz w:val="20"/>
          <w:szCs w:val="20"/>
        </w:rPr>
        <w:t>-</w:t>
      </w:r>
      <w:proofErr w:type="spellStart"/>
      <w:r w:rsidR="009104F4" w:rsidRPr="00245726">
        <w:rPr>
          <w:rFonts w:ascii="Sylfaen" w:hAnsi="Sylfaen" w:cs="Sylfaen"/>
          <w:i/>
          <w:color w:val="31849B" w:themeColor="accent5" w:themeShade="BF"/>
          <w:sz w:val="20"/>
          <w:szCs w:val="20"/>
        </w:rPr>
        <w:t>ის</w:t>
      </w:r>
      <w:proofErr w:type="spellEnd"/>
      <w:r w:rsidR="009104F4" w:rsidRPr="00245726">
        <w:rPr>
          <w:rFonts w:ascii="Sylfaen" w:hAnsi="Sylfaen" w:cs="Sylfaen"/>
          <w:i/>
          <w:color w:val="31849B" w:themeColor="accent5" w:themeShade="BF"/>
          <w:sz w:val="20"/>
          <w:szCs w:val="20"/>
        </w:rPr>
        <w:t xml:space="preserve"> </w:t>
      </w:r>
      <w:proofErr w:type="spellStart"/>
      <w:r w:rsidR="009104F4" w:rsidRPr="00245726">
        <w:rPr>
          <w:rFonts w:ascii="Sylfaen" w:hAnsi="Sylfaen" w:cs="Sylfaen"/>
          <w:i/>
          <w:color w:val="31849B" w:themeColor="accent5" w:themeShade="BF"/>
          <w:sz w:val="20"/>
          <w:szCs w:val="20"/>
        </w:rPr>
        <w:t>მიერ</w:t>
      </w:r>
      <w:proofErr w:type="spellEnd"/>
      <w:r w:rsidR="009104F4" w:rsidRPr="00245726">
        <w:rPr>
          <w:rFonts w:ascii="Sylfaen" w:hAnsi="Sylfaen" w:cs="Sylfaen"/>
          <w:i/>
          <w:color w:val="31849B" w:themeColor="accent5" w:themeShade="BF"/>
          <w:sz w:val="20"/>
          <w:szCs w:val="20"/>
        </w:rPr>
        <w:t xml:space="preserve">. </w:t>
      </w:r>
      <w:proofErr w:type="spellStart"/>
      <w:r w:rsidR="009104F4" w:rsidRPr="00245726">
        <w:rPr>
          <w:rFonts w:ascii="Sylfaen" w:hAnsi="Sylfaen" w:cs="Sylfaen"/>
          <w:i/>
          <w:color w:val="31849B" w:themeColor="accent5" w:themeShade="BF"/>
          <w:sz w:val="20"/>
          <w:szCs w:val="20"/>
        </w:rPr>
        <w:t>მხოლოდ</w:t>
      </w:r>
      <w:proofErr w:type="spellEnd"/>
      <w:r w:rsidR="009104F4" w:rsidRPr="00245726">
        <w:rPr>
          <w:rFonts w:ascii="Sylfaen" w:hAnsi="Sylfaen" w:cs="Sylfaen"/>
          <w:i/>
          <w:color w:val="31849B" w:themeColor="accent5" w:themeShade="BF"/>
          <w:sz w:val="20"/>
          <w:szCs w:val="20"/>
        </w:rPr>
        <w:t xml:space="preserve"> </w:t>
      </w:r>
      <w:r w:rsidR="009104F4" w:rsidRPr="00245726">
        <w:rPr>
          <w:rFonts w:ascii="Sylfaen" w:hAnsi="Sylfaen" w:cs="Sylfaen"/>
          <w:b/>
          <w:bCs/>
          <w:i/>
          <w:color w:val="31849B" w:themeColor="accent5" w:themeShade="BF"/>
          <w:sz w:val="20"/>
          <w:szCs w:val="20"/>
        </w:rPr>
        <w:t>UI</w:t>
      </w:r>
      <w:r w:rsidR="009104F4" w:rsidRPr="00245726">
        <w:rPr>
          <w:rFonts w:ascii="Sylfaen" w:hAnsi="Sylfaen" w:cs="Sylfaen"/>
          <w:i/>
          <w:color w:val="31849B" w:themeColor="accent5" w:themeShade="BF"/>
          <w:sz w:val="20"/>
          <w:szCs w:val="20"/>
        </w:rPr>
        <w:t>-</w:t>
      </w:r>
      <w:proofErr w:type="spellStart"/>
      <w:r w:rsidR="009104F4" w:rsidRPr="00245726">
        <w:rPr>
          <w:rFonts w:ascii="Sylfaen" w:hAnsi="Sylfaen" w:cs="Sylfaen"/>
          <w:i/>
          <w:color w:val="31849B" w:themeColor="accent5" w:themeShade="BF"/>
          <w:sz w:val="20"/>
          <w:szCs w:val="20"/>
        </w:rPr>
        <w:t>ში</w:t>
      </w:r>
      <w:proofErr w:type="spellEnd"/>
      <w:r w:rsidR="009104F4" w:rsidRPr="00245726">
        <w:rPr>
          <w:rFonts w:ascii="Sylfaen" w:hAnsi="Sylfaen" w:cs="Sylfaen"/>
          <w:i/>
          <w:color w:val="31849B" w:themeColor="accent5" w:themeShade="BF"/>
          <w:sz w:val="20"/>
          <w:szCs w:val="20"/>
        </w:rPr>
        <w:t xml:space="preserve"> </w:t>
      </w:r>
      <w:proofErr w:type="spellStart"/>
      <w:r w:rsidR="009104F4" w:rsidRPr="00245726">
        <w:rPr>
          <w:rFonts w:ascii="Sylfaen" w:hAnsi="Sylfaen" w:cs="Sylfaen"/>
          <w:i/>
          <w:color w:val="31849B" w:themeColor="accent5" w:themeShade="BF"/>
          <w:sz w:val="20"/>
          <w:szCs w:val="20"/>
        </w:rPr>
        <w:t>ღილაკის</w:t>
      </w:r>
      <w:proofErr w:type="spellEnd"/>
      <w:r w:rsidR="009104F4" w:rsidRPr="00245726">
        <w:rPr>
          <w:rFonts w:ascii="Sylfaen" w:hAnsi="Sylfaen" w:cs="Sylfaen"/>
          <w:i/>
          <w:color w:val="31849B" w:themeColor="accent5" w:themeShade="BF"/>
          <w:sz w:val="20"/>
          <w:szCs w:val="20"/>
        </w:rPr>
        <w:t xml:space="preserve"> </w:t>
      </w:r>
      <w:proofErr w:type="spellStart"/>
      <w:r w:rsidR="009104F4" w:rsidRPr="00245726">
        <w:rPr>
          <w:rFonts w:ascii="Sylfaen" w:hAnsi="Sylfaen" w:cs="Sylfaen"/>
          <w:i/>
          <w:color w:val="31849B" w:themeColor="accent5" w:themeShade="BF"/>
          <w:sz w:val="20"/>
          <w:szCs w:val="20"/>
        </w:rPr>
        <w:t>დამალვა</w:t>
      </w:r>
      <w:proofErr w:type="spellEnd"/>
      <w:r w:rsidR="009104F4" w:rsidRPr="00245726">
        <w:rPr>
          <w:rFonts w:ascii="Sylfaen" w:hAnsi="Sylfaen" w:cs="Sylfaen"/>
          <w:i/>
          <w:color w:val="31849B" w:themeColor="accent5" w:themeShade="BF"/>
          <w:sz w:val="20"/>
          <w:szCs w:val="20"/>
        </w:rPr>
        <w:t xml:space="preserve"> </w:t>
      </w:r>
      <w:proofErr w:type="spellStart"/>
      <w:r w:rsidR="009104F4" w:rsidRPr="00245726">
        <w:rPr>
          <w:rFonts w:ascii="Sylfaen" w:hAnsi="Sylfaen" w:cs="Sylfaen"/>
          <w:i/>
          <w:color w:val="31849B" w:themeColor="accent5" w:themeShade="BF"/>
          <w:sz w:val="20"/>
          <w:szCs w:val="20"/>
        </w:rPr>
        <w:t>სისტემის</w:t>
      </w:r>
      <w:proofErr w:type="spellEnd"/>
      <w:r w:rsidR="009104F4" w:rsidRPr="00245726">
        <w:rPr>
          <w:rFonts w:ascii="Sylfaen" w:hAnsi="Sylfaen" w:cs="Sylfaen"/>
          <w:i/>
          <w:color w:val="31849B" w:themeColor="accent5" w:themeShade="BF"/>
          <w:sz w:val="20"/>
          <w:szCs w:val="20"/>
        </w:rPr>
        <w:t xml:space="preserve"> </w:t>
      </w:r>
      <w:proofErr w:type="spellStart"/>
      <w:r w:rsidR="009104F4" w:rsidRPr="00245726">
        <w:rPr>
          <w:rFonts w:ascii="Sylfaen" w:hAnsi="Sylfaen" w:cs="Sylfaen"/>
          <w:i/>
          <w:color w:val="31849B" w:themeColor="accent5" w:themeShade="BF"/>
          <w:sz w:val="20"/>
          <w:szCs w:val="20"/>
        </w:rPr>
        <w:t>დაცვისთვის</w:t>
      </w:r>
      <w:proofErr w:type="spellEnd"/>
      <w:r w:rsidR="009104F4" w:rsidRPr="00245726">
        <w:rPr>
          <w:rFonts w:ascii="Sylfaen" w:hAnsi="Sylfaen" w:cs="Sylfaen"/>
          <w:i/>
          <w:color w:val="31849B" w:themeColor="accent5" w:themeShade="BF"/>
          <w:sz w:val="20"/>
          <w:szCs w:val="20"/>
        </w:rPr>
        <w:t xml:space="preserve"> </w:t>
      </w:r>
      <w:proofErr w:type="spellStart"/>
      <w:r w:rsidR="009104F4" w:rsidRPr="00245726">
        <w:rPr>
          <w:rFonts w:ascii="Sylfaen" w:hAnsi="Sylfaen" w:cs="Sylfaen"/>
          <w:i/>
          <w:color w:val="31849B" w:themeColor="accent5" w:themeShade="BF"/>
          <w:sz w:val="20"/>
          <w:szCs w:val="20"/>
        </w:rPr>
        <w:t>საკმარისი</w:t>
      </w:r>
      <w:proofErr w:type="spellEnd"/>
      <w:r w:rsidR="009104F4" w:rsidRPr="00245726">
        <w:rPr>
          <w:rFonts w:ascii="Sylfaen" w:hAnsi="Sylfaen" w:cs="Sylfaen"/>
          <w:i/>
          <w:color w:val="31849B" w:themeColor="accent5" w:themeShade="BF"/>
          <w:sz w:val="20"/>
          <w:szCs w:val="20"/>
        </w:rPr>
        <w:t xml:space="preserve"> </w:t>
      </w:r>
      <w:proofErr w:type="spellStart"/>
      <w:r w:rsidR="009104F4" w:rsidRPr="00245726">
        <w:rPr>
          <w:rFonts w:ascii="Sylfaen" w:hAnsi="Sylfaen" w:cs="Sylfaen"/>
          <w:i/>
          <w:color w:val="31849B" w:themeColor="accent5" w:themeShade="BF"/>
          <w:sz w:val="20"/>
          <w:szCs w:val="20"/>
        </w:rPr>
        <w:t>არ</w:t>
      </w:r>
      <w:proofErr w:type="spellEnd"/>
      <w:r w:rsidR="009104F4" w:rsidRPr="00245726">
        <w:rPr>
          <w:rFonts w:ascii="Sylfaen" w:hAnsi="Sylfaen" w:cs="Sylfaen"/>
          <w:i/>
          <w:color w:val="31849B" w:themeColor="accent5" w:themeShade="BF"/>
          <w:sz w:val="20"/>
          <w:szCs w:val="20"/>
        </w:rPr>
        <w:t xml:space="preserve"> </w:t>
      </w:r>
      <w:proofErr w:type="spellStart"/>
      <w:r w:rsidR="009104F4" w:rsidRPr="00245726">
        <w:rPr>
          <w:rFonts w:ascii="Sylfaen" w:hAnsi="Sylfaen" w:cs="Sylfaen"/>
          <w:i/>
          <w:color w:val="31849B" w:themeColor="accent5" w:themeShade="BF"/>
          <w:sz w:val="20"/>
          <w:szCs w:val="20"/>
        </w:rPr>
        <w:t>არის</w:t>
      </w:r>
      <w:proofErr w:type="spellEnd"/>
    </w:p>
    <w:p w:rsidR="00435A7A" w:rsidRPr="004B7CF2" w:rsidRDefault="004B7CF2">
      <w:pPr>
        <w:spacing w:after="60"/>
        <w:rPr>
          <w:rFonts w:asciiTheme="majorHAnsi" w:hAnsiTheme="majorHAnsi" w:cstheme="majorHAnsi"/>
          <w:sz w:val="28"/>
          <w:szCs w:val="28"/>
        </w:rPr>
      </w:pPr>
      <w:r w:rsidRPr="004B7CF2">
        <w:rPr>
          <w:rFonts w:asciiTheme="majorHAnsi" w:hAnsiTheme="majorHAnsi" w:cstheme="majorHAnsi"/>
          <w:b/>
          <w:color w:val="000000"/>
          <w:sz w:val="28"/>
          <w:szCs w:val="28"/>
        </w:rPr>
        <w:t>EP-DATA-</w:t>
      </w:r>
      <w:proofErr w:type="gramStart"/>
      <w:r w:rsidRPr="004B7CF2">
        <w:rPr>
          <w:rFonts w:asciiTheme="majorHAnsi" w:hAnsiTheme="majorHAnsi" w:cstheme="majorHAnsi"/>
          <w:b/>
          <w:color w:val="000000"/>
          <w:sz w:val="28"/>
          <w:szCs w:val="28"/>
        </w:rPr>
        <w:t xml:space="preserve">007  </w:t>
      </w:r>
      <w:r w:rsidRPr="004B7CF2">
        <w:rPr>
          <w:rFonts w:asciiTheme="majorHAnsi" w:hAnsiTheme="majorHAnsi" w:cstheme="majorHAnsi"/>
          <w:color w:val="000000"/>
          <w:sz w:val="28"/>
          <w:szCs w:val="28"/>
        </w:rPr>
        <w:t>All</w:t>
      </w:r>
      <w:proofErr w:type="gramEnd"/>
      <w:r w:rsidRPr="004B7CF2">
        <w:rPr>
          <w:rFonts w:asciiTheme="majorHAnsi" w:hAnsiTheme="majorHAnsi" w:cstheme="majorHAnsi"/>
          <w:color w:val="000000"/>
          <w:sz w:val="28"/>
          <w:szCs w:val="28"/>
        </w:rPr>
        <w:t xml:space="preserve"> mutations must validate authenticated user identity and current account status.</w:t>
      </w:r>
    </w:p>
    <w:p w:rsidR="00435A7A" w:rsidRPr="004B7CF2" w:rsidRDefault="004B7CF2">
      <w:pPr>
        <w:rPr>
          <w:rFonts w:asciiTheme="majorHAnsi" w:hAnsiTheme="majorHAnsi" w:cstheme="majorHAnsi"/>
          <w:sz w:val="28"/>
          <w:szCs w:val="28"/>
        </w:rPr>
      </w:pPr>
      <w:r w:rsidRPr="006D77E8">
        <w:rPr>
          <w:rFonts w:asciiTheme="majorHAnsi" w:hAnsiTheme="majorHAnsi" w:cstheme="majorHAnsi"/>
          <w:b/>
          <w:color w:val="0066CC"/>
          <w:sz w:val="28"/>
          <w:szCs w:val="28"/>
          <w:highlight w:val="yellow"/>
        </w:rPr>
        <w:t>EP-DATA-</w:t>
      </w:r>
      <w:proofErr w:type="gramStart"/>
      <w:r w:rsidRPr="006D77E8">
        <w:rPr>
          <w:rFonts w:asciiTheme="majorHAnsi" w:hAnsiTheme="majorHAnsi" w:cstheme="majorHAnsi"/>
          <w:b/>
          <w:color w:val="0066CC"/>
          <w:sz w:val="28"/>
          <w:szCs w:val="28"/>
          <w:highlight w:val="yellow"/>
        </w:rPr>
        <w:t>007</w:t>
      </w:r>
      <w:r w:rsidRPr="004B7CF2">
        <w:rPr>
          <w:rFonts w:asciiTheme="majorHAnsi" w:hAnsiTheme="majorHAnsi" w:cstheme="majorHAnsi"/>
          <w:color w:val="0066CC"/>
          <w:sz w:val="28"/>
          <w:szCs w:val="28"/>
        </w:rPr>
        <w:t xml:space="preserve">  ყველა</w:t>
      </w:r>
      <w:proofErr w:type="gramEnd"/>
      <w:r w:rsidRPr="004B7CF2">
        <w:rPr>
          <w:rFonts w:asciiTheme="majorHAnsi" w:hAnsiTheme="majorHAnsi" w:cstheme="majorHAnsi"/>
          <w:color w:val="0066CC"/>
          <w:sz w:val="28"/>
          <w:szCs w:val="28"/>
        </w:rPr>
        <w:t xml:space="preserve"> </w:t>
      </w:r>
      <w:r w:rsidRPr="006D77E8">
        <w:rPr>
          <w:rFonts w:asciiTheme="majorHAnsi" w:hAnsiTheme="majorHAnsi" w:cstheme="majorHAnsi"/>
          <w:b/>
          <w:color w:val="0066CC"/>
          <w:sz w:val="28"/>
          <w:szCs w:val="28"/>
        </w:rPr>
        <w:t>mutation</w:t>
      </w:r>
      <w:r w:rsidRPr="004B7CF2">
        <w:rPr>
          <w:rFonts w:asciiTheme="majorHAnsi" w:hAnsiTheme="majorHAnsi" w:cstheme="majorHAnsi"/>
          <w:color w:val="0066CC"/>
          <w:sz w:val="28"/>
          <w:szCs w:val="28"/>
        </w:rPr>
        <w:t xml:space="preserve">-მა უნდა შეამოწმოს </w:t>
      </w:r>
      <w:r w:rsidRPr="006D77E8">
        <w:rPr>
          <w:rFonts w:asciiTheme="majorHAnsi" w:hAnsiTheme="majorHAnsi" w:cstheme="majorHAnsi"/>
          <w:b/>
          <w:color w:val="0066CC"/>
          <w:sz w:val="28"/>
          <w:szCs w:val="28"/>
        </w:rPr>
        <w:t>authenticated user identity</w:t>
      </w:r>
      <w:r w:rsidRPr="004B7CF2">
        <w:rPr>
          <w:rFonts w:asciiTheme="majorHAnsi" w:hAnsiTheme="majorHAnsi" w:cstheme="majorHAnsi"/>
          <w:color w:val="0066CC"/>
          <w:sz w:val="28"/>
          <w:szCs w:val="28"/>
        </w:rPr>
        <w:t xml:space="preserve"> და </w:t>
      </w:r>
      <w:r w:rsidRPr="006D77E8">
        <w:rPr>
          <w:rFonts w:asciiTheme="majorHAnsi" w:hAnsiTheme="majorHAnsi" w:cstheme="majorHAnsi"/>
          <w:b/>
          <w:color w:val="0066CC"/>
          <w:sz w:val="28"/>
          <w:szCs w:val="28"/>
        </w:rPr>
        <w:t>current Account status</w:t>
      </w:r>
      <w:r w:rsidRPr="004B7CF2">
        <w:rPr>
          <w:rFonts w:asciiTheme="majorHAnsi" w:hAnsiTheme="majorHAnsi" w:cstheme="majorHAnsi"/>
          <w:color w:val="0066CC"/>
          <w:sz w:val="28"/>
          <w:szCs w:val="28"/>
        </w:rPr>
        <w:t>.</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br w:type="page"/>
      </w:r>
    </w:p>
    <w:p w:rsidR="00435A7A" w:rsidRPr="004B7CF2" w:rsidRDefault="004B7CF2" w:rsidP="006D77E8">
      <w:pPr>
        <w:pStyle w:val="1"/>
        <w:spacing w:before="140" w:after="80"/>
        <w:rPr>
          <w:rFonts w:cstheme="majorHAnsi"/>
          <w:sz w:val="28"/>
        </w:rPr>
      </w:pPr>
      <w:r w:rsidRPr="004B7CF2">
        <w:rPr>
          <w:rFonts w:cstheme="majorHAnsi"/>
          <w:color w:val="000000"/>
          <w:sz w:val="28"/>
        </w:rPr>
        <w:t xml:space="preserve">13. Functional page </w:t>
      </w:r>
      <w:proofErr w:type="gramStart"/>
      <w:r w:rsidRPr="004B7CF2">
        <w:rPr>
          <w:rFonts w:cstheme="majorHAnsi"/>
          <w:color w:val="000000"/>
          <w:sz w:val="28"/>
        </w:rPr>
        <w:t>matrix</w:t>
      </w:r>
      <w:r w:rsidR="006D77E8">
        <w:rPr>
          <w:rFonts w:cstheme="majorHAnsi"/>
          <w:sz w:val="28"/>
          <w:lang w:val="ka-GE"/>
        </w:rPr>
        <w:t xml:space="preserve"> </w:t>
      </w:r>
      <w:r w:rsidRPr="004B7CF2">
        <w:rPr>
          <w:rFonts w:cstheme="majorHAnsi"/>
          <w:color w:val="0066CC"/>
          <w:sz w:val="28"/>
        </w:rPr>
        <w:t xml:space="preserve"> გვერდების</w:t>
      </w:r>
      <w:proofErr w:type="gramEnd"/>
      <w:r w:rsidRPr="004B7CF2">
        <w:rPr>
          <w:rFonts w:cstheme="majorHAnsi"/>
          <w:color w:val="0066CC"/>
          <w:sz w:val="28"/>
        </w:rPr>
        <w:t xml:space="preserve"> ფუნქციური matrix</w:t>
      </w:r>
    </w:p>
    <w:tbl>
      <w:tblPr>
        <w:tblStyle w:val="aff1"/>
        <w:tblW w:w="10757" w:type="dxa"/>
        <w:jc w:val="center"/>
        <w:tblLook w:val="04A0" w:firstRow="1" w:lastRow="0" w:firstColumn="1" w:lastColumn="0" w:noHBand="0" w:noVBand="1"/>
      </w:tblPr>
      <w:tblGrid>
        <w:gridCol w:w="1994"/>
        <w:gridCol w:w="2396"/>
        <w:gridCol w:w="3892"/>
        <w:gridCol w:w="2475"/>
      </w:tblGrid>
      <w:tr w:rsidR="00435A7A" w:rsidRPr="004B7CF2" w:rsidTr="00066EF2">
        <w:trPr>
          <w:jc w:val="center"/>
        </w:trPr>
        <w:tc>
          <w:tcPr>
            <w:tcW w:w="1994" w:type="dxa"/>
            <w:shd w:val="clear" w:color="auto" w:fill="2F5597"/>
            <w:vAlign w:val="center"/>
          </w:tcPr>
          <w:p w:rsidR="00435A7A" w:rsidRPr="006D77E8" w:rsidRDefault="004B7CF2">
            <w:pPr>
              <w:rPr>
                <w:rFonts w:asciiTheme="majorHAnsi" w:hAnsiTheme="majorHAnsi" w:cstheme="majorHAnsi"/>
                <w:color w:val="FFFFFF" w:themeColor="background1"/>
                <w:sz w:val="28"/>
                <w:szCs w:val="28"/>
              </w:rPr>
            </w:pPr>
            <w:r w:rsidRPr="006D77E8">
              <w:rPr>
                <w:rFonts w:asciiTheme="majorHAnsi" w:hAnsiTheme="majorHAnsi" w:cstheme="majorHAnsi"/>
                <w:b/>
                <w:color w:val="FFFFFF" w:themeColor="background1"/>
                <w:sz w:val="28"/>
                <w:szCs w:val="28"/>
              </w:rPr>
              <w:t>Page</w:t>
            </w:r>
            <w:r w:rsidRPr="006D77E8">
              <w:rPr>
                <w:rFonts w:asciiTheme="majorHAnsi" w:hAnsiTheme="majorHAnsi" w:cstheme="majorHAnsi"/>
                <w:color w:val="FFFFFF" w:themeColor="background1"/>
                <w:sz w:val="28"/>
                <w:szCs w:val="28"/>
              </w:rPr>
              <w:br/>
            </w:r>
            <w:proofErr w:type="spellStart"/>
            <w:r w:rsidRPr="006D77E8">
              <w:rPr>
                <w:rFonts w:asciiTheme="majorHAnsi" w:hAnsiTheme="majorHAnsi" w:cstheme="majorHAnsi"/>
                <w:color w:val="FFFFFF" w:themeColor="background1"/>
                <w:sz w:val="28"/>
                <w:szCs w:val="28"/>
              </w:rPr>
              <w:t>გვერდი</w:t>
            </w:r>
            <w:proofErr w:type="spellEnd"/>
          </w:p>
        </w:tc>
        <w:tc>
          <w:tcPr>
            <w:tcW w:w="2396" w:type="dxa"/>
            <w:shd w:val="clear" w:color="auto" w:fill="2F5597"/>
            <w:vAlign w:val="center"/>
          </w:tcPr>
          <w:p w:rsidR="00435A7A" w:rsidRPr="006D77E8" w:rsidRDefault="004B7CF2">
            <w:pPr>
              <w:rPr>
                <w:rFonts w:asciiTheme="majorHAnsi" w:hAnsiTheme="majorHAnsi" w:cstheme="majorHAnsi"/>
                <w:color w:val="FFFFFF" w:themeColor="background1"/>
                <w:sz w:val="28"/>
                <w:szCs w:val="28"/>
              </w:rPr>
            </w:pPr>
            <w:r w:rsidRPr="006D77E8">
              <w:rPr>
                <w:rFonts w:asciiTheme="majorHAnsi" w:hAnsiTheme="majorHAnsi" w:cstheme="majorHAnsi"/>
                <w:b/>
                <w:color w:val="FFFFFF" w:themeColor="background1"/>
                <w:sz w:val="28"/>
                <w:szCs w:val="28"/>
              </w:rPr>
              <w:t>All editors</w:t>
            </w:r>
            <w:r w:rsidRPr="006D77E8">
              <w:rPr>
                <w:rFonts w:asciiTheme="majorHAnsi" w:hAnsiTheme="majorHAnsi" w:cstheme="majorHAnsi"/>
                <w:color w:val="FFFFFF" w:themeColor="background1"/>
                <w:sz w:val="28"/>
                <w:szCs w:val="28"/>
              </w:rPr>
              <w:br/>
            </w:r>
            <w:proofErr w:type="spellStart"/>
            <w:r w:rsidRPr="006D77E8">
              <w:rPr>
                <w:rFonts w:asciiTheme="majorHAnsi" w:hAnsiTheme="majorHAnsi" w:cstheme="majorHAnsi"/>
                <w:color w:val="FFFFFF" w:themeColor="background1"/>
                <w:sz w:val="28"/>
                <w:szCs w:val="28"/>
              </w:rPr>
              <w:t>ყველა</w:t>
            </w:r>
            <w:proofErr w:type="spellEnd"/>
            <w:r w:rsidRPr="006D77E8">
              <w:rPr>
                <w:rFonts w:asciiTheme="majorHAnsi" w:hAnsiTheme="majorHAnsi" w:cstheme="majorHAnsi"/>
                <w:color w:val="FFFFFF" w:themeColor="background1"/>
                <w:sz w:val="28"/>
                <w:szCs w:val="28"/>
              </w:rPr>
              <w:t xml:space="preserve"> Editor</w:t>
            </w:r>
          </w:p>
        </w:tc>
        <w:tc>
          <w:tcPr>
            <w:tcW w:w="3892" w:type="dxa"/>
            <w:shd w:val="clear" w:color="auto" w:fill="2F5597"/>
            <w:vAlign w:val="center"/>
          </w:tcPr>
          <w:p w:rsidR="00435A7A" w:rsidRPr="006D77E8" w:rsidRDefault="004B7CF2">
            <w:pPr>
              <w:rPr>
                <w:rFonts w:asciiTheme="majorHAnsi" w:hAnsiTheme="majorHAnsi" w:cstheme="majorHAnsi"/>
                <w:color w:val="FFFFFF" w:themeColor="background1"/>
                <w:sz w:val="28"/>
                <w:szCs w:val="28"/>
              </w:rPr>
            </w:pPr>
            <w:r w:rsidRPr="006D77E8">
              <w:rPr>
                <w:rFonts w:asciiTheme="majorHAnsi" w:hAnsiTheme="majorHAnsi" w:cstheme="majorHAnsi"/>
                <w:b/>
                <w:color w:val="FFFFFF" w:themeColor="background1"/>
                <w:sz w:val="28"/>
                <w:szCs w:val="28"/>
              </w:rPr>
              <w:t>Supervisor-only actions</w:t>
            </w:r>
            <w:r w:rsidRPr="006D77E8">
              <w:rPr>
                <w:rFonts w:asciiTheme="majorHAnsi" w:hAnsiTheme="majorHAnsi" w:cstheme="majorHAnsi"/>
                <w:color w:val="FFFFFF" w:themeColor="background1"/>
                <w:sz w:val="28"/>
                <w:szCs w:val="28"/>
              </w:rPr>
              <w:br/>
            </w:r>
            <w:proofErr w:type="spellStart"/>
            <w:r w:rsidRPr="006D77E8">
              <w:rPr>
                <w:rFonts w:asciiTheme="majorHAnsi" w:hAnsiTheme="majorHAnsi" w:cstheme="majorHAnsi"/>
                <w:color w:val="FFFFFF" w:themeColor="background1"/>
                <w:sz w:val="28"/>
                <w:szCs w:val="28"/>
              </w:rPr>
              <w:t>მხოლოდ</w:t>
            </w:r>
            <w:proofErr w:type="spellEnd"/>
            <w:r w:rsidRPr="006D77E8">
              <w:rPr>
                <w:rFonts w:asciiTheme="majorHAnsi" w:hAnsiTheme="majorHAnsi" w:cstheme="majorHAnsi"/>
                <w:color w:val="FFFFFF" w:themeColor="background1"/>
                <w:sz w:val="28"/>
                <w:szCs w:val="28"/>
              </w:rPr>
              <w:t xml:space="preserve"> Supervisor-</w:t>
            </w:r>
            <w:proofErr w:type="spellStart"/>
            <w:r w:rsidRPr="006D77E8">
              <w:rPr>
                <w:rFonts w:asciiTheme="majorHAnsi" w:hAnsiTheme="majorHAnsi" w:cstheme="majorHAnsi"/>
                <w:color w:val="FFFFFF" w:themeColor="background1"/>
                <w:sz w:val="28"/>
                <w:szCs w:val="28"/>
              </w:rPr>
              <w:t>ის</w:t>
            </w:r>
            <w:proofErr w:type="spellEnd"/>
            <w:r w:rsidRPr="006D77E8">
              <w:rPr>
                <w:rFonts w:asciiTheme="majorHAnsi" w:hAnsiTheme="majorHAnsi" w:cstheme="majorHAnsi"/>
                <w:color w:val="FFFFFF" w:themeColor="background1"/>
                <w:sz w:val="28"/>
                <w:szCs w:val="28"/>
              </w:rPr>
              <w:t xml:space="preserve"> </w:t>
            </w:r>
            <w:proofErr w:type="spellStart"/>
            <w:r w:rsidRPr="006D77E8">
              <w:rPr>
                <w:rFonts w:asciiTheme="majorHAnsi" w:hAnsiTheme="majorHAnsi" w:cstheme="majorHAnsi"/>
                <w:color w:val="FFFFFF" w:themeColor="background1"/>
                <w:sz w:val="28"/>
                <w:szCs w:val="28"/>
              </w:rPr>
              <w:t>მოქმედებები</w:t>
            </w:r>
            <w:proofErr w:type="spellEnd"/>
          </w:p>
        </w:tc>
        <w:tc>
          <w:tcPr>
            <w:tcW w:w="2475" w:type="dxa"/>
            <w:shd w:val="clear" w:color="auto" w:fill="2F5597"/>
            <w:vAlign w:val="center"/>
          </w:tcPr>
          <w:p w:rsidR="00435A7A" w:rsidRPr="006D77E8" w:rsidRDefault="004B7CF2">
            <w:pPr>
              <w:rPr>
                <w:rFonts w:asciiTheme="majorHAnsi" w:hAnsiTheme="majorHAnsi" w:cstheme="majorHAnsi"/>
                <w:color w:val="FFFFFF" w:themeColor="background1"/>
                <w:sz w:val="28"/>
                <w:szCs w:val="28"/>
              </w:rPr>
            </w:pPr>
            <w:r w:rsidRPr="006D77E8">
              <w:rPr>
                <w:rFonts w:asciiTheme="majorHAnsi" w:hAnsiTheme="majorHAnsi" w:cstheme="majorHAnsi"/>
                <w:b/>
                <w:color w:val="FFFFFF" w:themeColor="background1"/>
                <w:sz w:val="28"/>
                <w:szCs w:val="28"/>
              </w:rPr>
              <w:t>Primary output / behavior</w:t>
            </w:r>
            <w:r w:rsidRPr="006D77E8">
              <w:rPr>
                <w:rFonts w:asciiTheme="majorHAnsi" w:hAnsiTheme="majorHAnsi" w:cstheme="majorHAnsi"/>
                <w:color w:val="FFFFFF" w:themeColor="background1"/>
                <w:sz w:val="28"/>
                <w:szCs w:val="28"/>
              </w:rPr>
              <w:br/>
            </w:r>
            <w:proofErr w:type="spellStart"/>
            <w:r w:rsidRPr="006D77E8">
              <w:rPr>
                <w:rFonts w:asciiTheme="majorHAnsi" w:hAnsiTheme="majorHAnsi" w:cstheme="majorHAnsi"/>
                <w:color w:val="FFFFFF" w:themeColor="background1"/>
                <w:sz w:val="28"/>
                <w:szCs w:val="28"/>
              </w:rPr>
              <w:t>ძირითადი</w:t>
            </w:r>
            <w:proofErr w:type="spellEnd"/>
            <w:r w:rsidRPr="006D77E8">
              <w:rPr>
                <w:rFonts w:asciiTheme="majorHAnsi" w:hAnsiTheme="majorHAnsi" w:cstheme="majorHAnsi"/>
                <w:color w:val="FFFFFF" w:themeColor="background1"/>
                <w:sz w:val="28"/>
                <w:szCs w:val="28"/>
              </w:rPr>
              <w:t xml:space="preserve"> </w:t>
            </w:r>
            <w:proofErr w:type="spellStart"/>
            <w:r w:rsidRPr="006D77E8">
              <w:rPr>
                <w:rFonts w:asciiTheme="majorHAnsi" w:hAnsiTheme="majorHAnsi" w:cstheme="majorHAnsi"/>
                <w:color w:val="FFFFFF" w:themeColor="background1"/>
                <w:sz w:val="28"/>
                <w:szCs w:val="28"/>
              </w:rPr>
              <w:t>შედეგი</w:t>
            </w:r>
            <w:proofErr w:type="spellEnd"/>
            <w:r w:rsidRPr="006D77E8">
              <w:rPr>
                <w:rFonts w:asciiTheme="majorHAnsi" w:hAnsiTheme="majorHAnsi" w:cstheme="majorHAnsi"/>
                <w:color w:val="FFFFFF" w:themeColor="background1"/>
                <w:sz w:val="28"/>
                <w:szCs w:val="28"/>
              </w:rPr>
              <w:t xml:space="preserve"> / </w:t>
            </w:r>
            <w:proofErr w:type="spellStart"/>
            <w:r w:rsidRPr="006D77E8">
              <w:rPr>
                <w:rFonts w:asciiTheme="majorHAnsi" w:hAnsiTheme="majorHAnsi" w:cstheme="majorHAnsi"/>
                <w:color w:val="FFFFFF" w:themeColor="background1"/>
                <w:sz w:val="28"/>
                <w:szCs w:val="28"/>
              </w:rPr>
              <w:t>ფუნქციონირება</w:t>
            </w:r>
            <w:proofErr w:type="spellEnd"/>
          </w:p>
        </w:tc>
      </w:tr>
      <w:tr w:rsidR="00435A7A" w:rsidRPr="004B7CF2" w:rsidTr="00066EF2">
        <w:trPr>
          <w:jc w:val="center"/>
        </w:trPr>
        <w:tc>
          <w:tcPr>
            <w:tcW w:w="1994"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Log in</w:t>
            </w:r>
          </w:p>
        </w:tc>
        <w:tc>
          <w:tcPr>
            <w:tcW w:w="2396"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Public authentication surface</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Public authentication surface.</w:t>
            </w:r>
          </w:p>
        </w:tc>
        <w:tc>
          <w:tcPr>
            <w:tcW w:w="3892"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w:t>
            </w:r>
          </w:p>
        </w:tc>
        <w:tc>
          <w:tcPr>
            <w:tcW w:w="2475"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Authenticate active user; force temp-password change.</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Active user-ის authentication; temporary password-ის სავალდებულო შეცვლა.</w:t>
            </w:r>
          </w:p>
        </w:tc>
      </w:tr>
      <w:tr w:rsidR="00435A7A" w:rsidRPr="004B7CF2" w:rsidTr="00066EF2">
        <w:trPr>
          <w:jc w:val="center"/>
        </w:trPr>
        <w:tc>
          <w:tcPr>
            <w:tcW w:w="1994"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Home</w:t>
            </w:r>
          </w:p>
        </w:tc>
        <w:tc>
          <w:tcPr>
            <w:tcW w:w="2396"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Yes, role-filtered where required</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დიახ, საჭიროებისას role-ის მიხედვით filtered.</w:t>
            </w:r>
          </w:p>
        </w:tc>
        <w:tc>
          <w:tcPr>
            <w:tcW w:w="3892"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w:t>
            </w:r>
          </w:p>
        </w:tc>
        <w:tc>
          <w:tcPr>
            <w:tcW w:w="2475"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Operational entry list, search/filter, open Entry.</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სამუშაო Entry list, Search/filter, Entry-ის გახსნა.</w:t>
            </w:r>
          </w:p>
        </w:tc>
      </w:tr>
      <w:tr w:rsidR="00435A7A" w:rsidRPr="004B7CF2" w:rsidTr="00066EF2">
        <w:trPr>
          <w:jc w:val="center"/>
        </w:trPr>
        <w:tc>
          <w:tcPr>
            <w:tcW w:w="1994"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Editorial Team</w:t>
            </w:r>
          </w:p>
        </w:tc>
        <w:tc>
          <w:tcPr>
            <w:tcW w:w="2396"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Read</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Read — ნახვა.</w:t>
            </w:r>
          </w:p>
        </w:tc>
        <w:tc>
          <w:tcPr>
            <w:tcW w:w="3892"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Add/edit/status/role/supervisor administration</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Add/edit/status/role/Supervisor administration.</w:t>
            </w:r>
          </w:p>
        </w:tc>
        <w:tc>
          <w:tcPr>
            <w:tcW w:w="2475"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Team roster and editor profile access.</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Team roster და Editor profile access.</w:t>
            </w:r>
          </w:p>
        </w:tc>
      </w:tr>
      <w:tr w:rsidR="00435A7A" w:rsidRPr="004B7CF2" w:rsidTr="00066EF2">
        <w:trPr>
          <w:jc w:val="center"/>
        </w:trPr>
        <w:tc>
          <w:tcPr>
            <w:tcW w:w="1994"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My Account</w:t>
            </w:r>
          </w:p>
        </w:tc>
        <w:tc>
          <w:tcPr>
            <w:tcW w:w="2396"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Own account; other profiles read-only as allowed</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საკუთარი Account; სხვა profiles — ნებადართულ ფარგლებში read-only.</w:t>
            </w:r>
          </w:p>
        </w:tc>
        <w:tc>
          <w:tcPr>
            <w:tcW w:w="3892"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Administrative account actions via Team page</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Account-ის ადმინისტრაციული მოქმედებები Team page-იდან.</w:t>
            </w:r>
          </w:p>
        </w:tc>
        <w:tc>
          <w:tcPr>
            <w:tcW w:w="2475"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Work counts/scores, profile, password.</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სამუშაოს counts/Scores, Profile, Password.</w:t>
            </w:r>
          </w:p>
        </w:tc>
      </w:tr>
      <w:tr w:rsidR="00435A7A" w:rsidRPr="004B7CF2" w:rsidTr="00066EF2">
        <w:trPr>
          <w:jc w:val="center"/>
        </w:trPr>
        <w:tc>
          <w:tcPr>
            <w:tcW w:w="1994"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Statistics</w:t>
            </w:r>
          </w:p>
        </w:tc>
        <w:tc>
          <w:tcPr>
            <w:tcW w:w="2396"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Yes</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დიახ.</w:t>
            </w:r>
          </w:p>
        </w:tc>
        <w:tc>
          <w:tcPr>
            <w:tcW w:w="3892"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Database Download</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Database Download.</w:t>
            </w:r>
          </w:p>
        </w:tc>
        <w:tc>
          <w:tcPr>
            <w:tcW w:w="2475"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Stage counts and entry lists.</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Stage counts და Entry lists.</w:t>
            </w:r>
          </w:p>
        </w:tc>
      </w:tr>
      <w:tr w:rsidR="00435A7A" w:rsidRPr="004B7CF2" w:rsidTr="00066EF2">
        <w:trPr>
          <w:jc w:val="center"/>
        </w:trPr>
        <w:tc>
          <w:tcPr>
            <w:tcW w:w="1994"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Notifications</w:t>
            </w:r>
          </w:p>
        </w:tc>
        <w:tc>
          <w:tcPr>
            <w:tcW w:w="2396" w:type="dxa"/>
            <w:shd w:val="clear" w:color="auto" w:fill="F5F7FA"/>
            <w:vAlign w:val="center"/>
          </w:tcPr>
          <w:p w:rsidR="00435A7A" w:rsidRPr="004B7CF2" w:rsidRDefault="004B7CF2">
            <w:pPr>
              <w:rPr>
                <w:rFonts w:asciiTheme="majorHAnsi" w:hAnsiTheme="majorHAnsi" w:cstheme="majorHAnsi"/>
                <w:sz w:val="28"/>
                <w:szCs w:val="28"/>
              </w:rPr>
            </w:pPr>
            <w:r>
              <w:rPr>
                <w:rFonts w:asciiTheme="majorHAnsi" w:hAnsiTheme="majorHAnsi" w:cstheme="majorHAnsi"/>
                <w:color w:val="996633"/>
                <w:sz w:val="28"/>
                <w:szCs w:val="28"/>
              </w:rPr>
              <w:t>Own notifications only; GE does not receive Notifications. | მხოლოდ საკუთარი Notifications; GE Notifications-ს არ იღებს.</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მხოლოდ საკუთარი Notifications.</w:t>
            </w:r>
          </w:p>
        </w:tc>
        <w:tc>
          <w:tcPr>
            <w:tcW w:w="3892"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No hierarchy override</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იერარქიული override არ არსებობს.</w:t>
            </w:r>
          </w:p>
        </w:tc>
        <w:tc>
          <w:tcPr>
            <w:tcW w:w="2475" w:type="dxa"/>
            <w:shd w:val="clear" w:color="auto" w:fill="F5F7FA"/>
            <w:vAlign w:val="center"/>
          </w:tcPr>
          <w:p w:rsidR="00435A7A" w:rsidRPr="004B7CF2" w:rsidRDefault="004B7CF2">
            <w:pPr>
              <w:rPr>
                <w:rFonts w:asciiTheme="majorHAnsi" w:hAnsiTheme="majorHAnsi" w:cstheme="majorHAnsi"/>
                <w:sz w:val="28"/>
                <w:szCs w:val="28"/>
              </w:rPr>
            </w:pPr>
            <w:r>
              <w:rPr>
                <w:rFonts w:asciiTheme="majorHAnsi" w:hAnsiTheme="majorHAnsi" w:cstheme="majorHAnsi"/>
                <w:color w:val="996633"/>
                <w:sz w:val="28"/>
                <w:szCs w:val="28"/>
              </w:rPr>
              <w:t>System-generated change notices for eligible recipients; GE is excluded. | სისტემის მიერ შექმნილი ცვლილების Notifications eligible recipients-ისთვის; GE გამონაკლისია.</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სისტემის მიერ შექმნილი ცვლილების Notifications.</w:t>
            </w:r>
          </w:p>
        </w:tc>
      </w:tr>
      <w:tr w:rsidR="00435A7A" w:rsidRPr="004B7CF2" w:rsidTr="00066EF2">
        <w:trPr>
          <w:jc w:val="center"/>
        </w:trPr>
        <w:tc>
          <w:tcPr>
            <w:tcW w:w="1994"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Messages</w:t>
            </w:r>
          </w:p>
        </w:tc>
        <w:tc>
          <w:tcPr>
            <w:tcW w:w="2396"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Participant conversations only</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მხოლოდ იმ conversations-ზე წვდომა, რომლის participant-იც არის.</w:t>
            </w:r>
          </w:p>
        </w:tc>
        <w:tc>
          <w:tcPr>
            <w:tcW w:w="3892"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No hierarchy override</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იერარქიული override არ არსებობს.</w:t>
            </w:r>
          </w:p>
        </w:tc>
        <w:tc>
          <w:tcPr>
            <w:tcW w:w="2475"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Private/group text conversations.</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Private/group text conversations.</w:t>
            </w:r>
          </w:p>
        </w:tc>
      </w:tr>
      <w:tr w:rsidR="00435A7A" w:rsidRPr="004B7CF2" w:rsidTr="00066EF2">
        <w:trPr>
          <w:jc w:val="center"/>
        </w:trPr>
        <w:tc>
          <w:tcPr>
            <w:tcW w:w="1994"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Media</w:t>
            </w:r>
          </w:p>
        </w:tc>
        <w:tc>
          <w:tcPr>
            <w:tcW w:w="2396"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Navigation present</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Navigation-ში წარმოდგენილია.</w:t>
            </w:r>
          </w:p>
        </w:tc>
        <w:tc>
          <w:tcPr>
            <w:tcW w:w="3892"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Per future/approved media rules</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მომავალი/დამტკიცებული Media rules-ის მიხედვით.</w:t>
            </w:r>
          </w:p>
        </w:tc>
        <w:tc>
          <w:tcPr>
            <w:tcW w:w="2475"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Stable media objects.</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Stable Media objects.</w:t>
            </w:r>
          </w:p>
        </w:tc>
      </w:tr>
    </w:tbl>
    <w:p w:rsidR="00435A7A" w:rsidRPr="004B7CF2" w:rsidRDefault="00435A7A">
      <w:pPr>
        <w:spacing w:after="20"/>
        <w:rPr>
          <w:rFonts w:asciiTheme="majorHAnsi" w:hAnsiTheme="majorHAnsi" w:cstheme="majorHAnsi"/>
          <w:sz w:val="28"/>
          <w:szCs w:val="28"/>
        </w:rPr>
      </w:pPr>
    </w:p>
    <w:p w:rsidR="00435A7A" w:rsidRPr="004B7CF2" w:rsidRDefault="004B7CF2">
      <w:pPr>
        <w:pStyle w:val="1"/>
        <w:spacing w:before="140" w:after="80"/>
        <w:rPr>
          <w:rFonts w:cstheme="majorHAnsi"/>
          <w:sz w:val="28"/>
        </w:rPr>
      </w:pPr>
      <w:r w:rsidRPr="004B7CF2">
        <w:rPr>
          <w:rFonts w:cstheme="majorHAnsi"/>
          <w:color w:val="000000"/>
          <w:sz w:val="28"/>
        </w:rPr>
        <w:t>14. Acceptance criteria</w:t>
      </w:r>
    </w:p>
    <w:tbl>
      <w:tblPr>
        <w:tblStyle w:val="aff1"/>
        <w:tblW w:w="0" w:type="auto"/>
        <w:jc w:val="center"/>
        <w:tblLook w:val="04A0" w:firstRow="1" w:lastRow="0" w:firstColumn="1" w:lastColumn="0" w:noHBand="0" w:noVBand="1"/>
      </w:tblPr>
      <w:tblGrid>
        <w:gridCol w:w="1061"/>
        <w:gridCol w:w="9235"/>
      </w:tblGrid>
      <w:tr w:rsidR="00435A7A" w:rsidRPr="004B7CF2">
        <w:trPr>
          <w:jc w:val="center"/>
        </w:trPr>
        <w:tc>
          <w:tcPr>
            <w:tcW w:w="1152" w:type="dxa"/>
            <w:shd w:val="clear" w:color="auto" w:fill="2F5597"/>
            <w:vAlign w:val="center"/>
          </w:tcPr>
          <w:p w:rsidR="00435A7A" w:rsidRPr="00066EF2" w:rsidRDefault="004B7CF2">
            <w:pPr>
              <w:rPr>
                <w:rFonts w:asciiTheme="majorHAnsi" w:hAnsiTheme="majorHAnsi" w:cstheme="majorHAnsi"/>
                <w:color w:val="FFFFFF" w:themeColor="background1"/>
                <w:sz w:val="28"/>
                <w:szCs w:val="28"/>
              </w:rPr>
            </w:pPr>
            <w:r w:rsidRPr="00066EF2">
              <w:rPr>
                <w:rFonts w:asciiTheme="majorHAnsi" w:hAnsiTheme="majorHAnsi" w:cstheme="majorHAnsi"/>
                <w:b/>
                <w:color w:val="FFFFFF" w:themeColor="background1"/>
                <w:sz w:val="28"/>
                <w:szCs w:val="28"/>
              </w:rPr>
              <w:t>ID</w:t>
            </w:r>
          </w:p>
          <w:p w:rsidR="00435A7A" w:rsidRPr="00066EF2" w:rsidRDefault="004B7CF2">
            <w:pPr>
              <w:rPr>
                <w:rFonts w:asciiTheme="majorHAnsi" w:hAnsiTheme="majorHAnsi" w:cstheme="majorHAnsi"/>
                <w:color w:val="FFFFFF" w:themeColor="background1"/>
                <w:sz w:val="28"/>
                <w:szCs w:val="28"/>
              </w:rPr>
            </w:pPr>
            <w:r w:rsidRPr="00066EF2">
              <w:rPr>
                <w:rFonts w:asciiTheme="majorHAnsi" w:hAnsiTheme="majorHAnsi" w:cstheme="majorHAnsi"/>
                <w:color w:val="FFFFFF" w:themeColor="background1"/>
                <w:sz w:val="28"/>
                <w:szCs w:val="28"/>
              </w:rPr>
              <w:t>ID</w:t>
            </w:r>
          </w:p>
        </w:tc>
        <w:tc>
          <w:tcPr>
            <w:tcW w:w="10512" w:type="dxa"/>
            <w:shd w:val="clear" w:color="auto" w:fill="2F5597"/>
            <w:vAlign w:val="center"/>
          </w:tcPr>
          <w:p w:rsidR="00435A7A" w:rsidRPr="00066EF2" w:rsidRDefault="004B7CF2">
            <w:pPr>
              <w:rPr>
                <w:rFonts w:asciiTheme="majorHAnsi" w:hAnsiTheme="majorHAnsi" w:cstheme="majorHAnsi"/>
                <w:color w:val="FFFFFF" w:themeColor="background1"/>
                <w:sz w:val="28"/>
                <w:szCs w:val="28"/>
              </w:rPr>
            </w:pPr>
            <w:r w:rsidRPr="00066EF2">
              <w:rPr>
                <w:rFonts w:asciiTheme="majorHAnsi" w:hAnsiTheme="majorHAnsi" w:cstheme="majorHAnsi"/>
                <w:b/>
                <w:color w:val="FFFFFF" w:themeColor="background1"/>
                <w:sz w:val="28"/>
                <w:szCs w:val="28"/>
              </w:rPr>
              <w:t>Acceptance test</w:t>
            </w:r>
            <w:r w:rsidRPr="00066EF2">
              <w:rPr>
                <w:rFonts w:asciiTheme="majorHAnsi" w:hAnsiTheme="majorHAnsi" w:cstheme="majorHAnsi"/>
                <w:color w:val="FFFFFF" w:themeColor="background1"/>
                <w:sz w:val="28"/>
                <w:szCs w:val="28"/>
              </w:rPr>
              <w:br/>
            </w:r>
            <w:proofErr w:type="spellStart"/>
            <w:r w:rsidRPr="00066EF2">
              <w:rPr>
                <w:rFonts w:asciiTheme="majorHAnsi" w:hAnsiTheme="majorHAnsi" w:cstheme="majorHAnsi"/>
                <w:color w:val="FFFFFF" w:themeColor="background1"/>
                <w:sz w:val="28"/>
                <w:szCs w:val="28"/>
              </w:rPr>
              <w:t>მისაღებობის</w:t>
            </w:r>
            <w:proofErr w:type="spellEnd"/>
            <w:r w:rsidRPr="00066EF2">
              <w:rPr>
                <w:rFonts w:asciiTheme="majorHAnsi" w:hAnsiTheme="majorHAnsi" w:cstheme="majorHAnsi"/>
                <w:color w:val="FFFFFF" w:themeColor="background1"/>
                <w:sz w:val="28"/>
                <w:szCs w:val="28"/>
              </w:rPr>
              <w:t xml:space="preserve"> </w:t>
            </w:r>
            <w:proofErr w:type="spellStart"/>
            <w:r w:rsidRPr="00066EF2">
              <w:rPr>
                <w:rFonts w:asciiTheme="majorHAnsi" w:hAnsiTheme="majorHAnsi" w:cstheme="majorHAnsi"/>
                <w:color w:val="FFFFFF" w:themeColor="background1"/>
                <w:sz w:val="28"/>
                <w:szCs w:val="28"/>
              </w:rPr>
              <w:t>ტესტი</w:t>
            </w:r>
            <w:proofErr w:type="spellEnd"/>
          </w:p>
        </w:tc>
      </w:tr>
      <w:tr w:rsidR="00435A7A" w:rsidRPr="004B7CF2">
        <w:trPr>
          <w:jc w:val="center"/>
        </w:trPr>
        <w:tc>
          <w:tcPr>
            <w:tcW w:w="1152"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AC-01</w:t>
            </w:r>
          </w:p>
        </w:tc>
        <w:tc>
          <w:tcPr>
            <w:tcW w:w="10512"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Home excludes new_entry by default and orders remaining entries by Last modified descending.</w:t>
            </w:r>
          </w:p>
          <w:p w:rsidR="00435A7A" w:rsidRPr="004B7CF2" w:rsidRDefault="004B7CF2">
            <w:pPr>
              <w:rPr>
                <w:rFonts w:asciiTheme="majorHAnsi" w:hAnsiTheme="majorHAnsi" w:cstheme="majorHAnsi"/>
                <w:sz w:val="28"/>
                <w:szCs w:val="28"/>
              </w:rPr>
            </w:pPr>
            <w:r w:rsidRPr="00066EF2">
              <w:rPr>
                <w:rFonts w:asciiTheme="majorHAnsi" w:hAnsiTheme="majorHAnsi" w:cstheme="majorHAnsi"/>
                <w:b/>
                <w:color w:val="0066CC"/>
                <w:sz w:val="28"/>
                <w:szCs w:val="28"/>
              </w:rPr>
              <w:t>Home default</w:t>
            </w:r>
            <w:r w:rsidRPr="004B7CF2">
              <w:rPr>
                <w:rFonts w:asciiTheme="majorHAnsi" w:hAnsiTheme="majorHAnsi" w:cstheme="majorHAnsi"/>
                <w:color w:val="0066CC"/>
                <w:sz w:val="28"/>
                <w:szCs w:val="28"/>
              </w:rPr>
              <w:t xml:space="preserve">-ად გამორიცხავს </w:t>
            </w:r>
            <w:r w:rsidRPr="00066EF2">
              <w:rPr>
                <w:rFonts w:asciiTheme="majorHAnsi" w:hAnsiTheme="majorHAnsi" w:cstheme="majorHAnsi"/>
                <w:b/>
                <w:color w:val="0066CC"/>
                <w:sz w:val="28"/>
                <w:szCs w:val="28"/>
              </w:rPr>
              <w:t>new_entry</w:t>
            </w:r>
            <w:r w:rsidRPr="004B7CF2">
              <w:rPr>
                <w:rFonts w:asciiTheme="majorHAnsi" w:hAnsiTheme="majorHAnsi" w:cstheme="majorHAnsi"/>
                <w:color w:val="0066CC"/>
                <w:sz w:val="28"/>
                <w:szCs w:val="28"/>
              </w:rPr>
              <w:t xml:space="preserve">-ს და დანარჩენ </w:t>
            </w:r>
            <w:r w:rsidRPr="00066EF2">
              <w:rPr>
                <w:rFonts w:asciiTheme="majorHAnsi" w:hAnsiTheme="majorHAnsi" w:cstheme="majorHAnsi"/>
                <w:b/>
                <w:color w:val="0066CC"/>
                <w:sz w:val="28"/>
                <w:szCs w:val="28"/>
              </w:rPr>
              <w:t>Entry</w:t>
            </w:r>
            <w:r w:rsidRPr="004B7CF2">
              <w:rPr>
                <w:rFonts w:asciiTheme="majorHAnsi" w:hAnsiTheme="majorHAnsi" w:cstheme="majorHAnsi"/>
                <w:color w:val="0066CC"/>
                <w:sz w:val="28"/>
                <w:szCs w:val="28"/>
              </w:rPr>
              <w:t xml:space="preserve">-ებს </w:t>
            </w:r>
            <w:r w:rsidRPr="00066EF2">
              <w:rPr>
                <w:rFonts w:asciiTheme="majorHAnsi" w:hAnsiTheme="majorHAnsi" w:cstheme="majorHAnsi"/>
                <w:b/>
                <w:color w:val="0066CC"/>
                <w:sz w:val="28"/>
                <w:szCs w:val="28"/>
              </w:rPr>
              <w:t>Last modified descending</w:t>
            </w:r>
            <w:r w:rsidRPr="004B7CF2">
              <w:rPr>
                <w:rFonts w:asciiTheme="majorHAnsi" w:hAnsiTheme="majorHAnsi" w:cstheme="majorHAnsi"/>
                <w:color w:val="0066CC"/>
                <w:sz w:val="28"/>
                <w:szCs w:val="28"/>
              </w:rPr>
              <w:t>-ის მიხედვით ალაგებს.</w:t>
            </w:r>
          </w:p>
        </w:tc>
      </w:tr>
      <w:tr w:rsidR="00435A7A" w:rsidRPr="004B7CF2">
        <w:trPr>
          <w:jc w:val="center"/>
        </w:trPr>
        <w:tc>
          <w:tcPr>
            <w:tcW w:w="1152"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AC-02</w:t>
            </w:r>
          </w:p>
        </w:tc>
        <w:tc>
          <w:tcPr>
            <w:tcW w:w="10512"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Entry-content search does not run for 0 Hanzi + fewer than 2 letters.</w:t>
            </w:r>
          </w:p>
          <w:p w:rsidR="00435A7A" w:rsidRPr="004B7CF2" w:rsidRDefault="004B7CF2">
            <w:pPr>
              <w:rPr>
                <w:rFonts w:asciiTheme="majorHAnsi" w:hAnsiTheme="majorHAnsi" w:cstheme="majorHAnsi"/>
                <w:sz w:val="28"/>
                <w:szCs w:val="28"/>
              </w:rPr>
            </w:pPr>
            <w:r w:rsidRPr="00066EF2">
              <w:rPr>
                <w:rFonts w:asciiTheme="majorHAnsi" w:hAnsiTheme="majorHAnsi" w:cstheme="majorHAnsi"/>
                <w:b/>
                <w:color w:val="0066CC"/>
                <w:sz w:val="28"/>
                <w:szCs w:val="28"/>
              </w:rPr>
              <w:t>Entry-content search</w:t>
            </w:r>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არ</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სრულდება</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თუ</w:t>
            </w:r>
            <w:proofErr w:type="spellEnd"/>
            <w:r w:rsidRPr="004B7CF2">
              <w:rPr>
                <w:rFonts w:asciiTheme="majorHAnsi" w:hAnsiTheme="majorHAnsi" w:cstheme="majorHAnsi"/>
                <w:color w:val="0066CC"/>
                <w:sz w:val="28"/>
                <w:szCs w:val="28"/>
              </w:rPr>
              <w:t xml:space="preserve"> </w:t>
            </w:r>
            <w:r w:rsidRPr="00066EF2">
              <w:rPr>
                <w:rFonts w:asciiTheme="majorHAnsi" w:hAnsiTheme="majorHAnsi" w:cstheme="majorHAnsi"/>
                <w:b/>
                <w:color w:val="0066CC"/>
                <w:sz w:val="28"/>
                <w:szCs w:val="28"/>
              </w:rPr>
              <w:t>query</w:t>
            </w:r>
            <w:r w:rsidRPr="004B7CF2">
              <w:rPr>
                <w:rFonts w:asciiTheme="majorHAnsi" w:hAnsiTheme="majorHAnsi" w:cstheme="majorHAnsi"/>
                <w:color w:val="0066CC"/>
                <w:sz w:val="28"/>
                <w:szCs w:val="28"/>
              </w:rPr>
              <w:t>-</w:t>
            </w:r>
            <w:proofErr w:type="spellStart"/>
            <w:r w:rsidRPr="004B7CF2">
              <w:rPr>
                <w:rFonts w:asciiTheme="majorHAnsi" w:hAnsiTheme="majorHAnsi" w:cstheme="majorHAnsi"/>
                <w:color w:val="0066CC"/>
                <w:sz w:val="28"/>
                <w:szCs w:val="28"/>
              </w:rPr>
              <w:t>ში</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არის</w:t>
            </w:r>
            <w:proofErr w:type="spellEnd"/>
            <w:r w:rsidRPr="004B7CF2">
              <w:rPr>
                <w:rFonts w:asciiTheme="majorHAnsi" w:hAnsiTheme="majorHAnsi" w:cstheme="majorHAnsi"/>
                <w:color w:val="0066CC"/>
                <w:sz w:val="28"/>
                <w:szCs w:val="28"/>
              </w:rPr>
              <w:t xml:space="preserve"> 0 </w:t>
            </w:r>
            <w:proofErr w:type="spellStart"/>
            <w:r w:rsidRPr="00066EF2">
              <w:rPr>
                <w:rFonts w:asciiTheme="majorHAnsi" w:hAnsiTheme="majorHAnsi" w:cstheme="majorHAnsi"/>
                <w:b/>
                <w:color w:val="0066CC"/>
                <w:sz w:val="28"/>
                <w:szCs w:val="28"/>
              </w:rPr>
              <w:t>Hanzi</w:t>
            </w:r>
            <w:proofErr w:type="spellEnd"/>
            <w:r w:rsidR="00066EF2">
              <w:rPr>
                <w:rFonts w:asciiTheme="majorHAnsi" w:hAnsiTheme="majorHAnsi" w:cstheme="majorHAnsi"/>
                <w:b/>
                <w:color w:val="0066CC"/>
                <w:sz w:val="28"/>
                <w:szCs w:val="28"/>
                <w:lang w:val="ka-GE"/>
              </w:rPr>
              <w:t xml:space="preserve"> (იეროგლიფი)</w:t>
            </w:r>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და</w:t>
            </w:r>
            <w:proofErr w:type="spellEnd"/>
            <w:r w:rsidRPr="004B7CF2">
              <w:rPr>
                <w:rFonts w:asciiTheme="majorHAnsi" w:hAnsiTheme="majorHAnsi" w:cstheme="majorHAnsi"/>
                <w:color w:val="0066CC"/>
                <w:sz w:val="28"/>
                <w:szCs w:val="28"/>
              </w:rPr>
              <w:t xml:space="preserve"> 2-ზე </w:t>
            </w:r>
            <w:proofErr w:type="spellStart"/>
            <w:r w:rsidRPr="004B7CF2">
              <w:rPr>
                <w:rFonts w:asciiTheme="majorHAnsi" w:hAnsiTheme="majorHAnsi" w:cstheme="majorHAnsi"/>
                <w:color w:val="0066CC"/>
                <w:sz w:val="28"/>
                <w:szCs w:val="28"/>
              </w:rPr>
              <w:t>ნაკლები</w:t>
            </w:r>
            <w:proofErr w:type="spellEnd"/>
            <w:r w:rsidRPr="004B7CF2">
              <w:rPr>
                <w:rFonts w:asciiTheme="majorHAnsi" w:hAnsiTheme="majorHAnsi" w:cstheme="majorHAnsi"/>
                <w:color w:val="0066CC"/>
                <w:sz w:val="28"/>
                <w:szCs w:val="28"/>
              </w:rPr>
              <w:t xml:space="preserve"> letter</w:t>
            </w:r>
            <w:r w:rsidR="00066EF2" w:rsidRPr="00544AC3">
              <w:rPr>
                <w:rStyle w:val="affb"/>
                <w:rFonts w:asciiTheme="majorHAnsi" w:hAnsiTheme="majorHAnsi" w:cstheme="majorHAnsi"/>
                <w:b/>
                <w:color w:val="FF0000"/>
                <w:sz w:val="28"/>
                <w:szCs w:val="28"/>
              </w:rPr>
              <w:footnoteReference w:id="4"/>
            </w:r>
            <w:r w:rsidRPr="004B7CF2">
              <w:rPr>
                <w:rFonts w:asciiTheme="majorHAnsi" w:hAnsiTheme="majorHAnsi" w:cstheme="majorHAnsi"/>
                <w:color w:val="0066CC"/>
                <w:sz w:val="28"/>
                <w:szCs w:val="28"/>
              </w:rPr>
              <w:t>.</w:t>
            </w:r>
          </w:p>
        </w:tc>
      </w:tr>
      <w:tr w:rsidR="00435A7A" w:rsidRPr="004B7CF2">
        <w:trPr>
          <w:jc w:val="center"/>
        </w:trPr>
        <w:tc>
          <w:tcPr>
            <w:tcW w:w="1152"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AC-03</w:t>
            </w:r>
          </w:p>
        </w:tc>
        <w:tc>
          <w:tcPr>
            <w:tcW w:w="10512" w:type="dxa"/>
            <w:vAlign w:val="center"/>
          </w:tcPr>
          <w:p w:rsidR="00435A7A" w:rsidRPr="004B7CF2" w:rsidRDefault="004B7CF2">
            <w:pPr>
              <w:rPr>
                <w:rFonts w:asciiTheme="majorHAnsi" w:hAnsiTheme="majorHAnsi" w:cstheme="majorHAnsi"/>
                <w:sz w:val="28"/>
                <w:szCs w:val="28"/>
              </w:rPr>
            </w:pPr>
            <w:r>
              <w:rPr>
                <w:rFonts w:asciiTheme="majorHAnsi" w:hAnsiTheme="majorHAnsi" w:cstheme="majorHAnsi"/>
                <w:color w:val="996633"/>
                <w:sz w:val="28"/>
                <w:szCs w:val="28"/>
              </w:rPr>
              <w:t xml:space="preserve">Backend Workflow Stage IDs are new_entry, zh_review, ka_review, ready, and published. In the UI, zh_review is Chinese Translation Review · </w:t>
            </w:r>
            <w:r>
              <w:rPr>
                <w:rFonts w:asciiTheme="majorHAnsi" w:hAnsiTheme="majorHAnsi" w:cstheme="majorHAnsi"/>
                <w:color w:val="996633"/>
                <w:sz w:val="28"/>
                <w:szCs w:val="28"/>
              </w:rPr>
              <w:t>中文审核</w:t>
            </w:r>
            <w:r>
              <w:rPr>
                <w:rFonts w:asciiTheme="majorHAnsi" w:hAnsiTheme="majorHAnsi" w:cstheme="majorHAnsi"/>
                <w:color w:val="996633"/>
                <w:sz w:val="28"/>
                <w:szCs w:val="28"/>
              </w:rPr>
              <w:t xml:space="preserve">, short label CHT-review; ka_review is Georgian Language Review · </w:t>
            </w:r>
            <w:r>
              <w:rPr>
                <w:rFonts w:asciiTheme="majorHAnsi" w:hAnsiTheme="majorHAnsi" w:cstheme="majorHAnsi"/>
                <w:color w:val="996633"/>
                <w:sz w:val="28"/>
                <w:szCs w:val="28"/>
              </w:rPr>
              <w:t>格鲁吉亚语审核</w:t>
            </w:r>
            <w:r>
              <w:rPr>
                <w:rFonts w:asciiTheme="majorHAnsi" w:hAnsiTheme="majorHAnsi" w:cstheme="majorHAnsi"/>
                <w:color w:val="996633"/>
                <w:sz w:val="28"/>
                <w:szCs w:val="28"/>
              </w:rPr>
              <w:t xml:space="preserve">, short label GEL-review. | Backend-ში Workflow Stage ID-ებად გამოიყენება new_entry, zh_review, ka_review, ready და published. UI-ში zh_review არის Chinese Translation Review · </w:t>
            </w:r>
            <w:r>
              <w:rPr>
                <w:rFonts w:asciiTheme="majorHAnsi" w:hAnsiTheme="majorHAnsi" w:cstheme="majorHAnsi"/>
                <w:color w:val="996633"/>
                <w:sz w:val="28"/>
                <w:szCs w:val="28"/>
              </w:rPr>
              <w:t>中文审核</w:t>
            </w:r>
            <w:r>
              <w:rPr>
                <w:rFonts w:asciiTheme="majorHAnsi" w:hAnsiTheme="majorHAnsi" w:cstheme="majorHAnsi"/>
                <w:color w:val="996633"/>
                <w:sz w:val="28"/>
                <w:szCs w:val="28"/>
              </w:rPr>
              <w:t xml:space="preserve">, მოკლე ფორმით CHT-review; ka_review — Georgian Language Review · </w:t>
            </w:r>
            <w:r>
              <w:rPr>
                <w:rFonts w:asciiTheme="majorHAnsi" w:hAnsiTheme="majorHAnsi" w:cstheme="majorHAnsi"/>
                <w:color w:val="996633"/>
                <w:sz w:val="28"/>
                <w:szCs w:val="28"/>
              </w:rPr>
              <w:t>格鲁吉亚语审核</w:t>
            </w:r>
            <w:r>
              <w:rPr>
                <w:rFonts w:asciiTheme="majorHAnsi" w:hAnsiTheme="majorHAnsi" w:cstheme="majorHAnsi"/>
                <w:color w:val="996633"/>
                <w:sz w:val="28"/>
                <w:szCs w:val="28"/>
              </w:rPr>
              <w:t>, მოკლე ფორმით GEL-review.</w:t>
            </w:r>
          </w:p>
          <w:p w:rsidR="00DC12CE" w:rsidRPr="00DC12CE" w:rsidRDefault="004B7CF2" w:rsidP="00DC12CE">
            <w:pPr>
              <w:rPr>
                <w:rFonts w:asciiTheme="majorHAnsi" w:hAnsiTheme="majorHAnsi" w:cstheme="majorHAnsi"/>
                <w:sz w:val="28"/>
                <w:szCs w:val="28"/>
              </w:rPr>
            </w:pPr>
            <w:r w:rsidRPr="00877A17">
              <w:rPr>
                <w:rFonts w:asciiTheme="majorHAnsi" w:hAnsiTheme="majorHAnsi" w:cstheme="majorHAnsi"/>
                <w:b/>
                <w:color w:val="0066CC"/>
                <w:sz w:val="28"/>
                <w:szCs w:val="28"/>
              </w:rPr>
              <w:t>Canonical stage</w:t>
            </w:r>
            <w:r w:rsidRPr="004B7CF2">
              <w:rPr>
                <w:rFonts w:asciiTheme="majorHAnsi" w:hAnsiTheme="majorHAnsi" w:cstheme="majorHAnsi"/>
                <w:color w:val="0066CC"/>
                <w:sz w:val="28"/>
                <w:szCs w:val="28"/>
              </w:rPr>
              <w:t xml:space="preserve"> </w:t>
            </w:r>
            <w:r w:rsidRPr="00877A17">
              <w:rPr>
                <w:rFonts w:asciiTheme="majorHAnsi" w:hAnsiTheme="majorHAnsi" w:cstheme="majorHAnsi"/>
                <w:b/>
                <w:color w:val="0066CC"/>
                <w:sz w:val="28"/>
                <w:szCs w:val="28"/>
              </w:rPr>
              <w:t xml:space="preserve">IDs </w:t>
            </w:r>
            <w:r w:rsidRPr="004B7CF2">
              <w:rPr>
                <w:rFonts w:asciiTheme="majorHAnsi" w:hAnsiTheme="majorHAnsi" w:cstheme="majorHAnsi"/>
                <w:color w:val="0066CC"/>
                <w:sz w:val="28"/>
                <w:szCs w:val="28"/>
              </w:rPr>
              <w:t xml:space="preserve">სწორად უკავშირდება </w:t>
            </w:r>
            <w:r w:rsidRPr="00877A17">
              <w:rPr>
                <w:rFonts w:asciiTheme="majorHAnsi" w:hAnsiTheme="majorHAnsi" w:cstheme="majorHAnsi"/>
                <w:b/>
                <w:color w:val="0066CC"/>
                <w:sz w:val="28"/>
                <w:szCs w:val="28"/>
              </w:rPr>
              <w:t>final English/Chinese labels</w:t>
            </w:r>
            <w:r w:rsidRPr="004B7CF2">
              <w:rPr>
                <w:rFonts w:asciiTheme="majorHAnsi" w:hAnsiTheme="majorHAnsi" w:cstheme="majorHAnsi"/>
                <w:color w:val="0066CC"/>
                <w:sz w:val="28"/>
                <w:szCs w:val="28"/>
              </w:rPr>
              <w:t xml:space="preserve">-ს </w:t>
            </w:r>
            <w:r w:rsidR="00DC12CE" w:rsidRPr="00DC12CE">
              <w:rPr>
                <w:rStyle w:val="af8"/>
                <w:rFonts w:asciiTheme="majorHAnsi" w:hAnsiTheme="majorHAnsi" w:cstheme="majorHAnsi"/>
                <w:color w:val="0070C0"/>
                <w:sz w:val="28"/>
                <w:szCs w:val="28"/>
              </w:rPr>
              <w:t>Backend</w:t>
            </w:r>
            <w:r w:rsidR="00DC12CE" w:rsidRPr="00DC12CE">
              <w:rPr>
                <w:rFonts w:asciiTheme="majorHAnsi" w:hAnsiTheme="majorHAnsi" w:cstheme="majorHAnsi"/>
                <w:color w:val="0070C0"/>
                <w:sz w:val="28"/>
                <w:szCs w:val="28"/>
              </w:rPr>
              <w:t>-</w:t>
            </w:r>
            <w:proofErr w:type="spellStart"/>
            <w:r w:rsidR="00DC12CE" w:rsidRPr="00DC12CE">
              <w:rPr>
                <w:rFonts w:asciiTheme="majorHAnsi" w:hAnsiTheme="majorHAnsi" w:cstheme="majorHAnsi"/>
                <w:color w:val="0070C0"/>
                <w:sz w:val="28"/>
                <w:szCs w:val="28"/>
              </w:rPr>
              <w:t>ში</w:t>
            </w:r>
            <w:proofErr w:type="spellEnd"/>
            <w:r w:rsidR="00DC12CE">
              <w:rPr>
                <w:rFonts w:asciiTheme="majorHAnsi" w:hAnsiTheme="majorHAnsi" w:cstheme="majorHAnsi"/>
                <w:color w:val="0070C0"/>
                <w:sz w:val="28"/>
                <w:szCs w:val="28"/>
                <w:lang w:val="ka-GE"/>
              </w:rPr>
              <w:t>.</w:t>
            </w:r>
            <w:r w:rsidR="00DC12CE" w:rsidRPr="00DC12CE">
              <w:rPr>
                <w:rFonts w:asciiTheme="majorHAnsi" w:hAnsiTheme="majorHAnsi" w:cstheme="majorHAnsi"/>
                <w:color w:val="0070C0"/>
                <w:sz w:val="28"/>
                <w:szCs w:val="28"/>
              </w:rPr>
              <w:t xml:space="preserve"> </w:t>
            </w:r>
            <w:r w:rsidR="00DC12CE" w:rsidRPr="00DC12CE">
              <w:rPr>
                <w:rFonts w:asciiTheme="majorHAnsi" w:hAnsiTheme="majorHAnsi" w:cstheme="majorHAnsi"/>
                <w:b/>
                <w:color w:val="0070C0"/>
                <w:sz w:val="28"/>
                <w:szCs w:val="28"/>
              </w:rPr>
              <w:t>Workflow stages</w:t>
            </w:r>
            <w:r w:rsidR="00DC12CE" w:rsidRPr="00DC12CE">
              <w:rPr>
                <w:rFonts w:asciiTheme="majorHAnsi" w:hAnsiTheme="majorHAnsi" w:cstheme="majorHAnsi"/>
                <w:color w:val="0070C0"/>
                <w:sz w:val="28"/>
                <w:szCs w:val="28"/>
              </w:rPr>
              <w:t>-</w:t>
            </w:r>
            <w:proofErr w:type="spellStart"/>
            <w:r w:rsidR="00DC12CE" w:rsidRPr="00DC12CE">
              <w:rPr>
                <w:rFonts w:asciiTheme="majorHAnsi" w:hAnsiTheme="majorHAnsi" w:cstheme="majorHAnsi"/>
                <w:color w:val="0070C0"/>
                <w:sz w:val="28"/>
                <w:szCs w:val="28"/>
              </w:rPr>
              <w:t>ისთვის</w:t>
            </w:r>
            <w:proofErr w:type="spellEnd"/>
            <w:r w:rsidR="00DC12CE" w:rsidRPr="00DC12CE">
              <w:rPr>
                <w:rFonts w:asciiTheme="majorHAnsi" w:hAnsiTheme="majorHAnsi" w:cstheme="majorHAnsi"/>
                <w:color w:val="0070C0"/>
                <w:sz w:val="28"/>
                <w:szCs w:val="28"/>
              </w:rPr>
              <w:t xml:space="preserve"> </w:t>
            </w:r>
            <w:proofErr w:type="spellStart"/>
            <w:r w:rsidR="00DC12CE" w:rsidRPr="00DC12CE">
              <w:rPr>
                <w:rFonts w:asciiTheme="majorHAnsi" w:hAnsiTheme="majorHAnsi" w:cstheme="majorHAnsi"/>
                <w:color w:val="0070C0"/>
                <w:sz w:val="28"/>
                <w:szCs w:val="28"/>
              </w:rPr>
              <w:t>გამოიყენება</w:t>
            </w:r>
            <w:proofErr w:type="spellEnd"/>
            <w:r w:rsidR="00DC12CE" w:rsidRPr="00DC12CE">
              <w:rPr>
                <w:rFonts w:asciiTheme="majorHAnsi" w:hAnsiTheme="majorHAnsi" w:cstheme="majorHAnsi"/>
                <w:color w:val="0070C0"/>
                <w:sz w:val="28"/>
                <w:szCs w:val="28"/>
              </w:rPr>
              <w:t xml:space="preserve"> </w:t>
            </w:r>
            <w:proofErr w:type="spellStart"/>
            <w:r w:rsidR="00DC12CE" w:rsidRPr="00DC12CE">
              <w:rPr>
                <w:rFonts w:asciiTheme="majorHAnsi" w:hAnsiTheme="majorHAnsi" w:cstheme="majorHAnsi"/>
                <w:color w:val="0070C0"/>
                <w:sz w:val="28"/>
                <w:szCs w:val="28"/>
              </w:rPr>
              <w:t>მუდმივი</w:t>
            </w:r>
            <w:proofErr w:type="spellEnd"/>
            <w:r w:rsidR="00DC12CE" w:rsidRPr="00DC12CE">
              <w:rPr>
                <w:rFonts w:asciiTheme="majorHAnsi" w:hAnsiTheme="majorHAnsi" w:cstheme="majorHAnsi"/>
                <w:color w:val="0070C0"/>
                <w:sz w:val="28"/>
                <w:szCs w:val="28"/>
              </w:rPr>
              <w:t xml:space="preserve"> </w:t>
            </w:r>
            <w:r w:rsidR="00DC12CE" w:rsidRPr="00DC12CE">
              <w:rPr>
                <w:rStyle w:val="af8"/>
                <w:rFonts w:asciiTheme="majorHAnsi" w:hAnsiTheme="majorHAnsi" w:cstheme="majorHAnsi"/>
                <w:color w:val="0070C0"/>
                <w:sz w:val="28"/>
                <w:szCs w:val="28"/>
              </w:rPr>
              <w:t>Stage ID-</w:t>
            </w:r>
            <w:proofErr w:type="spellStart"/>
            <w:r w:rsidR="00DC12CE" w:rsidRPr="00DC12CE">
              <w:rPr>
                <w:rStyle w:val="af8"/>
                <w:rFonts w:asciiTheme="majorHAnsi" w:hAnsiTheme="majorHAnsi" w:cstheme="majorHAnsi"/>
                <w:color w:val="0070C0"/>
                <w:sz w:val="28"/>
                <w:szCs w:val="28"/>
              </w:rPr>
              <w:t>ები</w:t>
            </w:r>
            <w:proofErr w:type="spellEnd"/>
            <w:r w:rsidR="00DC12CE" w:rsidRPr="00DC12CE">
              <w:rPr>
                <w:rFonts w:asciiTheme="majorHAnsi" w:hAnsiTheme="majorHAnsi" w:cstheme="majorHAnsi"/>
                <w:color w:val="0070C0"/>
                <w:sz w:val="28"/>
                <w:szCs w:val="28"/>
              </w:rPr>
              <w:t xml:space="preserve">: </w:t>
            </w:r>
            <w:proofErr w:type="spellStart"/>
            <w:r w:rsidR="00DC12CE" w:rsidRPr="00DC12CE">
              <w:rPr>
                <w:rStyle w:val="HTML"/>
                <w:rFonts w:asciiTheme="majorHAnsi" w:eastAsia="Noto Sans CJK SC" w:hAnsiTheme="majorHAnsi" w:cstheme="majorHAnsi"/>
                <w:color w:val="0000FF"/>
                <w:sz w:val="28"/>
                <w:szCs w:val="28"/>
              </w:rPr>
              <w:t>new_entry</w:t>
            </w:r>
            <w:proofErr w:type="spellEnd"/>
            <w:r w:rsidR="00DC12CE" w:rsidRPr="00DC12CE">
              <w:rPr>
                <w:rFonts w:asciiTheme="majorHAnsi" w:hAnsiTheme="majorHAnsi" w:cstheme="majorHAnsi"/>
                <w:color w:val="0000FF"/>
                <w:sz w:val="28"/>
                <w:szCs w:val="28"/>
              </w:rPr>
              <w:t xml:space="preserve">, </w:t>
            </w:r>
            <w:proofErr w:type="spellStart"/>
            <w:r w:rsidR="00DC12CE" w:rsidRPr="00DC12CE">
              <w:rPr>
                <w:rStyle w:val="HTML"/>
                <w:rFonts w:asciiTheme="majorHAnsi" w:eastAsia="Noto Sans CJK SC" w:hAnsiTheme="majorHAnsi" w:cstheme="majorHAnsi"/>
                <w:color w:val="0000FF"/>
                <w:sz w:val="28"/>
                <w:szCs w:val="28"/>
              </w:rPr>
              <w:t>zh_review</w:t>
            </w:r>
            <w:proofErr w:type="spellEnd"/>
            <w:r w:rsidR="00DC12CE" w:rsidRPr="00DC12CE">
              <w:rPr>
                <w:rFonts w:asciiTheme="majorHAnsi" w:hAnsiTheme="majorHAnsi" w:cstheme="majorHAnsi"/>
                <w:color w:val="0000FF"/>
                <w:sz w:val="28"/>
                <w:szCs w:val="28"/>
              </w:rPr>
              <w:t xml:space="preserve">, </w:t>
            </w:r>
            <w:proofErr w:type="spellStart"/>
            <w:r w:rsidR="00DC12CE" w:rsidRPr="00DC12CE">
              <w:rPr>
                <w:rStyle w:val="HTML"/>
                <w:rFonts w:asciiTheme="majorHAnsi" w:eastAsia="Noto Sans CJK SC" w:hAnsiTheme="majorHAnsi" w:cstheme="majorHAnsi"/>
                <w:color w:val="0000FF"/>
                <w:sz w:val="28"/>
                <w:szCs w:val="28"/>
              </w:rPr>
              <w:t>ka_review</w:t>
            </w:r>
            <w:proofErr w:type="spellEnd"/>
            <w:r w:rsidR="00DC12CE" w:rsidRPr="00DC12CE">
              <w:rPr>
                <w:rFonts w:asciiTheme="majorHAnsi" w:hAnsiTheme="majorHAnsi" w:cstheme="majorHAnsi"/>
                <w:color w:val="0000FF"/>
                <w:sz w:val="28"/>
                <w:szCs w:val="28"/>
              </w:rPr>
              <w:t xml:space="preserve">, </w:t>
            </w:r>
            <w:r w:rsidR="00DC12CE" w:rsidRPr="00DC12CE">
              <w:rPr>
                <w:rStyle w:val="HTML"/>
                <w:rFonts w:asciiTheme="majorHAnsi" w:eastAsia="Noto Sans CJK SC" w:hAnsiTheme="majorHAnsi" w:cstheme="majorHAnsi"/>
                <w:color w:val="0000FF"/>
                <w:sz w:val="28"/>
                <w:szCs w:val="28"/>
              </w:rPr>
              <w:t>ready</w:t>
            </w:r>
            <w:r w:rsidR="00DC12CE" w:rsidRPr="00DC12CE">
              <w:rPr>
                <w:rFonts w:asciiTheme="majorHAnsi" w:hAnsiTheme="majorHAnsi" w:cstheme="majorHAnsi"/>
                <w:color w:val="0000FF"/>
                <w:sz w:val="28"/>
                <w:szCs w:val="28"/>
              </w:rPr>
              <w:t xml:space="preserve">, </w:t>
            </w:r>
            <w:r w:rsidR="00DC12CE" w:rsidRPr="00DC12CE">
              <w:rPr>
                <w:rStyle w:val="HTML"/>
                <w:rFonts w:asciiTheme="majorHAnsi" w:eastAsia="Noto Sans CJK SC" w:hAnsiTheme="majorHAnsi" w:cstheme="majorHAnsi"/>
                <w:color w:val="0000FF"/>
                <w:sz w:val="28"/>
                <w:szCs w:val="28"/>
              </w:rPr>
              <w:t>published</w:t>
            </w:r>
            <w:r w:rsidR="00DC12CE" w:rsidRPr="00DC12CE">
              <w:rPr>
                <w:rFonts w:asciiTheme="majorHAnsi" w:hAnsiTheme="majorHAnsi" w:cstheme="majorHAnsi"/>
                <w:color w:val="0070C0"/>
                <w:sz w:val="28"/>
                <w:szCs w:val="28"/>
              </w:rPr>
              <w:t xml:space="preserve">. </w:t>
            </w:r>
            <w:r w:rsidR="00DC12CE" w:rsidRPr="00DC12CE">
              <w:rPr>
                <w:rStyle w:val="af8"/>
                <w:rFonts w:asciiTheme="majorHAnsi" w:hAnsiTheme="majorHAnsi" w:cstheme="majorHAnsi"/>
                <w:color w:val="0070C0"/>
                <w:sz w:val="28"/>
                <w:szCs w:val="28"/>
              </w:rPr>
              <w:t>UI</w:t>
            </w:r>
            <w:r w:rsidR="00DC12CE" w:rsidRPr="00DC12CE">
              <w:rPr>
                <w:rFonts w:asciiTheme="majorHAnsi" w:hAnsiTheme="majorHAnsi" w:cstheme="majorHAnsi"/>
                <w:color w:val="0070C0"/>
                <w:sz w:val="28"/>
                <w:szCs w:val="28"/>
              </w:rPr>
              <w:t>-</w:t>
            </w:r>
            <w:proofErr w:type="spellStart"/>
            <w:r w:rsidR="00DC12CE" w:rsidRPr="00DC12CE">
              <w:rPr>
                <w:rFonts w:asciiTheme="majorHAnsi" w:hAnsiTheme="majorHAnsi" w:cstheme="majorHAnsi"/>
                <w:color w:val="0070C0"/>
                <w:sz w:val="28"/>
                <w:szCs w:val="28"/>
              </w:rPr>
              <w:t>ში</w:t>
            </w:r>
            <w:proofErr w:type="spellEnd"/>
            <w:r w:rsidR="00DC12CE" w:rsidRPr="00DC12CE">
              <w:rPr>
                <w:rFonts w:asciiTheme="majorHAnsi" w:hAnsiTheme="majorHAnsi" w:cstheme="majorHAnsi"/>
                <w:color w:val="0070C0"/>
                <w:sz w:val="28"/>
                <w:szCs w:val="28"/>
              </w:rPr>
              <w:t xml:space="preserve"> </w:t>
            </w:r>
            <w:proofErr w:type="spellStart"/>
            <w:r w:rsidR="00DC12CE" w:rsidRPr="00DC12CE">
              <w:rPr>
                <w:rStyle w:val="HTML"/>
                <w:rFonts w:asciiTheme="majorHAnsi" w:eastAsia="Noto Sans CJK SC" w:hAnsiTheme="majorHAnsi" w:cstheme="majorHAnsi"/>
                <w:b/>
                <w:color w:val="0070C0"/>
                <w:sz w:val="28"/>
                <w:szCs w:val="28"/>
              </w:rPr>
              <w:t>zh_review</w:t>
            </w:r>
            <w:proofErr w:type="spellEnd"/>
            <w:r w:rsidR="00DC12CE" w:rsidRPr="00DC12CE">
              <w:rPr>
                <w:rFonts w:asciiTheme="majorHAnsi" w:hAnsiTheme="majorHAnsi" w:cstheme="majorHAnsi"/>
                <w:color w:val="0070C0"/>
                <w:sz w:val="28"/>
                <w:szCs w:val="28"/>
              </w:rPr>
              <w:t xml:space="preserve"> </w:t>
            </w:r>
            <w:proofErr w:type="spellStart"/>
            <w:r w:rsidR="00DC12CE" w:rsidRPr="00DC12CE">
              <w:rPr>
                <w:rFonts w:asciiTheme="majorHAnsi" w:hAnsiTheme="majorHAnsi" w:cstheme="majorHAnsi"/>
                <w:color w:val="0070C0"/>
                <w:sz w:val="28"/>
                <w:szCs w:val="28"/>
              </w:rPr>
              <w:t>უნდა</w:t>
            </w:r>
            <w:proofErr w:type="spellEnd"/>
            <w:r w:rsidR="00DC12CE" w:rsidRPr="00DC12CE">
              <w:rPr>
                <w:rFonts w:asciiTheme="majorHAnsi" w:hAnsiTheme="majorHAnsi" w:cstheme="majorHAnsi"/>
                <w:color w:val="0070C0"/>
                <w:sz w:val="28"/>
                <w:szCs w:val="28"/>
              </w:rPr>
              <w:t xml:space="preserve"> </w:t>
            </w:r>
            <w:proofErr w:type="spellStart"/>
            <w:r w:rsidR="00DC12CE" w:rsidRPr="00DC12CE">
              <w:rPr>
                <w:rFonts w:asciiTheme="majorHAnsi" w:hAnsiTheme="majorHAnsi" w:cstheme="majorHAnsi"/>
                <w:color w:val="0070C0"/>
                <w:sz w:val="28"/>
                <w:szCs w:val="28"/>
              </w:rPr>
              <w:t>გამოჩნდეს</w:t>
            </w:r>
            <w:proofErr w:type="spellEnd"/>
            <w:r w:rsidR="00DC12CE" w:rsidRPr="00DC12CE">
              <w:rPr>
                <w:rFonts w:asciiTheme="majorHAnsi" w:hAnsiTheme="majorHAnsi" w:cstheme="majorHAnsi"/>
                <w:color w:val="0070C0"/>
                <w:sz w:val="28"/>
                <w:szCs w:val="28"/>
              </w:rPr>
              <w:t xml:space="preserve"> </w:t>
            </w:r>
            <w:proofErr w:type="spellStart"/>
            <w:r w:rsidR="00DC12CE" w:rsidRPr="00DC12CE">
              <w:rPr>
                <w:rFonts w:asciiTheme="majorHAnsi" w:hAnsiTheme="majorHAnsi" w:cstheme="majorHAnsi"/>
                <w:color w:val="0070C0"/>
                <w:sz w:val="28"/>
                <w:szCs w:val="28"/>
              </w:rPr>
              <w:t>სრული</w:t>
            </w:r>
            <w:proofErr w:type="spellEnd"/>
            <w:r w:rsidR="00DC12CE" w:rsidRPr="00DC12CE">
              <w:rPr>
                <w:rFonts w:asciiTheme="majorHAnsi" w:hAnsiTheme="majorHAnsi" w:cstheme="majorHAnsi"/>
                <w:color w:val="0070C0"/>
                <w:sz w:val="28"/>
                <w:szCs w:val="28"/>
              </w:rPr>
              <w:t xml:space="preserve"> </w:t>
            </w:r>
            <w:proofErr w:type="spellStart"/>
            <w:r w:rsidR="00DC12CE" w:rsidRPr="00DC12CE">
              <w:rPr>
                <w:rFonts w:asciiTheme="majorHAnsi" w:hAnsiTheme="majorHAnsi" w:cstheme="majorHAnsi"/>
                <w:color w:val="0070C0"/>
                <w:sz w:val="28"/>
                <w:szCs w:val="28"/>
              </w:rPr>
              <w:t>სახელით</w:t>
            </w:r>
            <w:proofErr w:type="spellEnd"/>
            <w:r w:rsidR="00DC12CE" w:rsidRPr="00DC12CE">
              <w:rPr>
                <w:rFonts w:asciiTheme="majorHAnsi" w:hAnsiTheme="majorHAnsi" w:cstheme="majorHAnsi"/>
                <w:color w:val="0070C0"/>
                <w:sz w:val="28"/>
                <w:szCs w:val="28"/>
              </w:rPr>
              <w:t xml:space="preserve"> </w:t>
            </w:r>
            <w:r w:rsidR="00DC12CE" w:rsidRPr="00DC12CE">
              <w:rPr>
                <w:rStyle w:val="af8"/>
                <w:rFonts w:asciiTheme="majorHAnsi" w:hAnsiTheme="majorHAnsi" w:cstheme="majorHAnsi"/>
                <w:color w:val="0070C0"/>
                <w:sz w:val="28"/>
                <w:szCs w:val="28"/>
              </w:rPr>
              <w:t xml:space="preserve">Chinese Translation Review · </w:t>
            </w:r>
            <w:proofErr w:type="spellStart"/>
            <w:r w:rsidR="00DC12CE" w:rsidRPr="00DC12CE">
              <w:rPr>
                <w:rStyle w:val="af8"/>
                <w:rFonts w:ascii="Arial" w:eastAsia="微软雅黑" w:hAnsi="Arial" w:cs="Arial"/>
                <w:color w:val="0070C0"/>
                <w:sz w:val="28"/>
                <w:szCs w:val="28"/>
              </w:rPr>
              <w:t>中文审核</w:t>
            </w:r>
            <w:proofErr w:type="spellEnd"/>
            <w:r w:rsidR="00DC12CE" w:rsidRPr="00DC12CE">
              <w:rPr>
                <w:rFonts w:asciiTheme="majorHAnsi" w:hAnsiTheme="majorHAnsi" w:cstheme="majorHAnsi"/>
                <w:color w:val="0070C0"/>
                <w:sz w:val="28"/>
                <w:szCs w:val="28"/>
              </w:rPr>
              <w:t xml:space="preserve"> </w:t>
            </w:r>
            <w:proofErr w:type="spellStart"/>
            <w:r w:rsidR="00DC12CE" w:rsidRPr="00DC12CE">
              <w:rPr>
                <w:rFonts w:asciiTheme="majorHAnsi" w:hAnsiTheme="majorHAnsi" w:cstheme="majorHAnsi"/>
                <w:color w:val="0070C0"/>
                <w:sz w:val="28"/>
                <w:szCs w:val="28"/>
              </w:rPr>
              <w:t>ან</w:t>
            </w:r>
            <w:proofErr w:type="spellEnd"/>
            <w:r w:rsidR="00DC12CE" w:rsidRPr="00DC12CE">
              <w:rPr>
                <w:rFonts w:asciiTheme="majorHAnsi" w:hAnsiTheme="majorHAnsi" w:cstheme="majorHAnsi"/>
                <w:color w:val="0070C0"/>
                <w:sz w:val="28"/>
                <w:szCs w:val="28"/>
              </w:rPr>
              <w:t xml:space="preserve"> </w:t>
            </w:r>
            <w:proofErr w:type="spellStart"/>
            <w:r w:rsidR="00DC12CE" w:rsidRPr="00DC12CE">
              <w:rPr>
                <w:rFonts w:asciiTheme="majorHAnsi" w:hAnsiTheme="majorHAnsi" w:cstheme="majorHAnsi"/>
                <w:color w:val="0070C0"/>
                <w:sz w:val="28"/>
                <w:szCs w:val="28"/>
              </w:rPr>
              <w:t>მოკლე</w:t>
            </w:r>
            <w:proofErr w:type="spellEnd"/>
            <w:r w:rsidR="00DC12CE" w:rsidRPr="00DC12CE">
              <w:rPr>
                <w:rFonts w:asciiTheme="majorHAnsi" w:hAnsiTheme="majorHAnsi" w:cstheme="majorHAnsi"/>
                <w:color w:val="0070C0"/>
                <w:sz w:val="28"/>
                <w:szCs w:val="28"/>
              </w:rPr>
              <w:t xml:space="preserve"> </w:t>
            </w:r>
            <w:proofErr w:type="spellStart"/>
            <w:r w:rsidR="00DC12CE" w:rsidRPr="00DC12CE">
              <w:rPr>
                <w:rFonts w:asciiTheme="majorHAnsi" w:hAnsiTheme="majorHAnsi" w:cstheme="majorHAnsi"/>
                <w:color w:val="0070C0"/>
                <w:sz w:val="28"/>
                <w:szCs w:val="28"/>
              </w:rPr>
              <w:t>ფორმით</w:t>
            </w:r>
            <w:proofErr w:type="spellEnd"/>
            <w:r w:rsidR="00DC12CE" w:rsidRPr="00DC12CE">
              <w:rPr>
                <w:rFonts w:asciiTheme="majorHAnsi" w:hAnsiTheme="majorHAnsi" w:cstheme="majorHAnsi"/>
                <w:color w:val="0070C0"/>
                <w:sz w:val="28"/>
                <w:szCs w:val="28"/>
              </w:rPr>
              <w:t xml:space="preserve"> </w:t>
            </w:r>
            <w:r w:rsidR="00DC12CE" w:rsidRPr="00DC12CE">
              <w:rPr>
                <w:rStyle w:val="af8"/>
                <w:rFonts w:asciiTheme="majorHAnsi" w:hAnsiTheme="majorHAnsi" w:cstheme="majorHAnsi"/>
                <w:color w:val="0070C0"/>
                <w:sz w:val="28"/>
                <w:szCs w:val="28"/>
              </w:rPr>
              <w:t>CHT-review</w:t>
            </w:r>
            <w:r w:rsidR="00DC12CE" w:rsidRPr="00DC12CE">
              <w:rPr>
                <w:rFonts w:asciiTheme="majorHAnsi" w:hAnsiTheme="majorHAnsi" w:cstheme="majorHAnsi"/>
                <w:color w:val="0070C0"/>
                <w:sz w:val="28"/>
                <w:szCs w:val="28"/>
              </w:rPr>
              <w:t xml:space="preserve">, </w:t>
            </w:r>
            <w:proofErr w:type="spellStart"/>
            <w:r w:rsidR="00DC12CE" w:rsidRPr="00DC12CE">
              <w:rPr>
                <w:rFonts w:asciiTheme="majorHAnsi" w:hAnsiTheme="majorHAnsi" w:cstheme="majorHAnsi"/>
                <w:color w:val="0070C0"/>
                <w:sz w:val="28"/>
                <w:szCs w:val="28"/>
              </w:rPr>
              <w:t>ხოლო</w:t>
            </w:r>
            <w:proofErr w:type="spellEnd"/>
            <w:r w:rsidR="00DC12CE" w:rsidRPr="00DC12CE">
              <w:rPr>
                <w:rFonts w:asciiTheme="majorHAnsi" w:hAnsiTheme="majorHAnsi" w:cstheme="majorHAnsi"/>
                <w:color w:val="0070C0"/>
                <w:sz w:val="28"/>
                <w:szCs w:val="28"/>
              </w:rPr>
              <w:t xml:space="preserve"> </w:t>
            </w:r>
            <w:proofErr w:type="spellStart"/>
            <w:r w:rsidR="00DC12CE" w:rsidRPr="00DC12CE">
              <w:rPr>
                <w:rStyle w:val="HTML"/>
                <w:rFonts w:asciiTheme="majorHAnsi" w:eastAsia="Noto Sans CJK SC" w:hAnsiTheme="majorHAnsi" w:cstheme="majorHAnsi"/>
                <w:color w:val="0070C0"/>
                <w:sz w:val="28"/>
                <w:szCs w:val="28"/>
              </w:rPr>
              <w:t>ka_review</w:t>
            </w:r>
            <w:proofErr w:type="spellEnd"/>
            <w:r w:rsidR="00DC12CE" w:rsidRPr="00DC12CE">
              <w:rPr>
                <w:rFonts w:asciiTheme="majorHAnsi" w:hAnsiTheme="majorHAnsi" w:cstheme="majorHAnsi"/>
                <w:color w:val="0070C0"/>
                <w:sz w:val="28"/>
                <w:szCs w:val="28"/>
              </w:rPr>
              <w:t xml:space="preserve"> — </w:t>
            </w:r>
            <w:r w:rsidR="00DC12CE" w:rsidRPr="00DC12CE">
              <w:rPr>
                <w:rStyle w:val="af8"/>
                <w:rFonts w:asciiTheme="majorHAnsi" w:hAnsiTheme="majorHAnsi" w:cstheme="majorHAnsi"/>
                <w:color w:val="0070C0"/>
                <w:sz w:val="28"/>
                <w:szCs w:val="28"/>
              </w:rPr>
              <w:t xml:space="preserve">Georgian Language Review · </w:t>
            </w:r>
            <w:proofErr w:type="spellStart"/>
            <w:r w:rsidR="00DC12CE" w:rsidRPr="00DC12CE">
              <w:rPr>
                <w:rStyle w:val="af8"/>
                <w:rFonts w:ascii="微软雅黑" w:eastAsia="微软雅黑" w:hAnsi="微软雅黑" w:cstheme="majorHAnsi"/>
                <w:color w:val="0070C0"/>
                <w:sz w:val="28"/>
                <w:szCs w:val="28"/>
              </w:rPr>
              <w:t>格鲁吉亚语审核</w:t>
            </w:r>
            <w:proofErr w:type="spellEnd"/>
            <w:r w:rsidR="00DC12CE" w:rsidRPr="00DC12CE">
              <w:rPr>
                <w:rFonts w:asciiTheme="majorHAnsi" w:hAnsiTheme="majorHAnsi" w:cstheme="majorHAnsi"/>
                <w:color w:val="0070C0"/>
                <w:sz w:val="28"/>
                <w:szCs w:val="28"/>
              </w:rPr>
              <w:t xml:space="preserve"> </w:t>
            </w:r>
            <w:proofErr w:type="spellStart"/>
            <w:r w:rsidR="00DC12CE" w:rsidRPr="00DC12CE">
              <w:rPr>
                <w:rFonts w:asciiTheme="majorHAnsi" w:hAnsiTheme="majorHAnsi" w:cstheme="majorHAnsi"/>
                <w:color w:val="0070C0"/>
                <w:sz w:val="28"/>
                <w:szCs w:val="28"/>
              </w:rPr>
              <w:t>ან</w:t>
            </w:r>
            <w:proofErr w:type="spellEnd"/>
            <w:r w:rsidR="00DC12CE" w:rsidRPr="00DC12CE">
              <w:rPr>
                <w:rFonts w:asciiTheme="majorHAnsi" w:hAnsiTheme="majorHAnsi" w:cstheme="majorHAnsi"/>
                <w:color w:val="0070C0"/>
                <w:sz w:val="28"/>
                <w:szCs w:val="28"/>
              </w:rPr>
              <w:t xml:space="preserve"> </w:t>
            </w:r>
            <w:proofErr w:type="spellStart"/>
            <w:r w:rsidR="00DC12CE" w:rsidRPr="00DC12CE">
              <w:rPr>
                <w:rFonts w:asciiTheme="majorHAnsi" w:hAnsiTheme="majorHAnsi" w:cstheme="majorHAnsi"/>
                <w:color w:val="0070C0"/>
                <w:sz w:val="28"/>
                <w:szCs w:val="28"/>
              </w:rPr>
              <w:t>მოკლე</w:t>
            </w:r>
            <w:proofErr w:type="spellEnd"/>
            <w:r w:rsidR="00DC12CE" w:rsidRPr="00DC12CE">
              <w:rPr>
                <w:rFonts w:asciiTheme="majorHAnsi" w:hAnsiTheme="majorHAnsi" w:cstheme="majorHAnsi"/>
                <w:color w:val="0070C0"/>
                <w:sz w:val="28"/>
                <w:szCs w:val="28"/>
              </w:rPr>
              <w:t xml:space="preserve"> </w:t>
            </w:r>
            <w:proofErr w:type="spellStart"/>
            <w:r w:rsidR="00DC12CE" w:rsidRPr="00DC12CE">
              <w:rPr>
                <w:rFonts w:asciiTheme="majorHAnsi" w:hAnsiTheme="majorHAnsi" w:cstheme="majorHAnsi"/>
                <w:color w:val="0070C0"/>
                <w:sz w:val="28"/>
                <w:szCs w:val="28"/>
              </w:rPr>
              <w:t>ფორმით</w:t>
            </w:r>
            <w:proofErr w:type="spellEnd"/>
            <w:r w:rsidR="00DC12CE" w:rsidRPr="00DC12CE">
              <w:rPr>
                <w:rFonts w:asciiTheme="majorHAnsi" w:hAnsiTheme="majorHAnsi" w:cstheme="majorHAnsi"/>
                <w:color w:val="0070C0"/>
                <w:sz w:val="28"/>
                <w:szCs w:val="28"/>
              </w:rPr>
              <w:t xml:space="preserve"> </w:t>
            </w:r>
            <w:r w:rsidR="00DC12CE" w:rsidRPr="00DC12CE">
              <w:rPr>
                <w:rStyle w:val="af8"/>
                <w:rFonts w:asciiTheme="majorHAnsi" w:hAnsiTheme="majorHAnsi" w:cstheme="majorHAnsi"/>
                <w:color w:val="0070C0"/>
                <w:sz w:val="28"/>
                <w:szCs w:val="28"/>
              </w:rPr>
              <w:t>GEL-review</w:t>
            </w:r>
            <w:r w:rsidR="00DC12CE" w:rsidRPr="00DC12CE">
              <w:rPr>
                <w:rFonts w:asciiTheme="majorHAnsi" w:hAnsiTheme="majorHAnsi" w:cstheme="majorHAnsi"/>
                <w:color w:val="0070C0"/>
                <w:sz w:val="28"/>
                <w:szCs w:val="28"/>
              </w:rPr>
              <w:t>.</w:t>
            </w:r>
          </w:p>
        </w:tc>
      </w:tr>
      <w:tr w:rsidR="00435A7A" w:rsidRPr="004B7CF2">
        <w:trPr>
          <w:jc w:val="center"/>
        </w:trPr>
        <w:tc>
          <w:tcPr>
            <w:tcW w:w="1152"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AC-04</w:t>
            </w:r>
          </w:p>
        </w:tc>
        <w:tc>
          <w:tcPr>
            <w:tcW w:w="10512"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A GE user cannot make a stage transition outside ka_review→ready or ka_review→zh_review.</w:t>
            </w:r>
          </w:p>
          <w:p w:rsidR="00435A7A" w:rsidRPr="004B7CF2" w:rsidRDefault="004B7CF2">
            <w:pPr>
              <w:rPr>
                <w:rFonts w:asciiTheme="majorHAnsi" w:hAnsiTheme="majorHAnsi" w:cstheme="majorHAnsi"/>
                <w:sz w:val="28"/>
                <w:szCs w:val="28"/>
              </w:rPr>
            </w:pPr>
            <w:r w:rsidRPr="00A22AED">
              <w:rPr>
                <w:rFonts w:asciiTheme="majorHAnsi" w:hAnsiTheme="majorHAnsi" w:cstheme="majorHAnsi"/>
                <w:b/>
                <w:color w:val="0066CC"/>
                <w:sz w:val="28"/>
                <w:szCs w:val="28"/>
              </w:rPr>
              <w:t>GE user</w:t>
            </w:r>
            <w:r w:rsidRPr="004B7CF2">
              <w:rPr>
                <w:rFonts w:asciiTheme="majorHAnsi" w:hAnsiTheme="majorHAnsi" w:cstheme="majorHAnsi"/>
                <w:color w:val="0066CC"/>
                <w:sz w:val="28"/>
                <w:szCs w:val="28"/>
              </w:rPr>
              <w:t xml:space="preserve"> ვერ ასრულებს </w:t>
            </w:r>
            <w:r w:rsidRPr="00A22AED">
              <w:rPr>
                <w:rFonts w:asciiTheme="majorHAnsi" w:hAnsiTheme="majorHAnsi" w:cstheme="majorHAnsi"/>
                <w:b/>
                <w:color w:val="0066CC"/>
                <w:sz w:val="28"/>
                <w:szCs w:val="28"/>
              </w:rPr>
              <w:t>stage transition</w:t>
            </w:r>
            <w:r w:rsidRPr="004B7CF2">
              <w:rPr>
                <w:rFonts w:asciiTheme="majorHAnsi" w:hAnsiTheme="majorHAnsi" w:cstheme="majorHAnsi"/>
                <w:color w:val="0066CC"/>
                <w:sz w:val="28"/>
                <w:szCs w:val="28"/>
              </w:rPr>
              <w:t xml:space="preserve">-ს </w:t>
            </w:r>
            <w:r w:rsidRPr="00A22AED">
              <w:rPr>
                <w:rFonts w:asciiTheme="majorHAnsi" w:hAnsiTheme="majorHAnsi" w:cstheme="majorHAnsi"/>
                <w:b/>
                <w:color w:val="0066CC"/>
                <w:sz w:val="28"/>
                <w:szCs w:val="28"/>
              </w:rPr>
              <w:t>ka_review→ready</w:t>
            </w:r>
            <w:r w:rsidRPr="004B7CF2">
              <w:rPr>
                <w:rFonts w:asciiTheme="majorHAnsi" w:hAnsiTheme="majorHAnsi" w:cstheme="majorHAnsi"/>
                <w:color w:val="0066CC"/>
                <w:sz w:val="28"/>
                <w:szCs w:val="28"/>
              </w:rPr>
              <w:t xml:space="preserve"> ან </w:t>
            </w:r>
            <w:r w:rsidRPr="00A22AED">
              <w:rPr>
                <w:rFonts w:asciiTheme="majorHAnsi" w:hAnsiTheme="majorHAnsi" w:cstheme="majorHAnsi"/>
                <w:b/>
                <w:color w:val="0066CC"/>
                <w:sz w:val="28"/>
                <w:szCs w:val="28"/>
              </w:rPr>
              <w:t>ka_review→zh_review</w:t>
            </w:r>
            <w:r w:rsidRPr="004B7CF2">
              <w:rPr>
                <w:rFonts w:asciiTheme="majorHAnsi" w:hAnsiTheme="majorHAnsi" w:cstheme="majorHAnsi"/>
                <w:color w:val="0066CC"/>
                <w:sz w:val="28"/>
                <w:szCs w:val="28"/>
              </w:rPr>
              <w:t>-ის ფარგლებს გარეთ.</w:t>
            </w:r>
          </w:p>
        </w:tc>
      </w:tr>
      <w:tr w:rsidR="00435A7A" w:rsidRPr="004B7CF2">
        <w:trPr>
          <w:jc w:val="center"/>
        </w:trPr>
        <w:tc>
          <w:tcPr>
            <w:tcW w:w="1152"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AC-05</w:t>
            </w:r>
          </w:p>
        </w:tc>
        <w:tc>
          <w:tcPr>
            <w:tcW w:w="10512"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A third active Supervisor cannot be created.</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66CC"/>
                <w:sz w:val="28"/>
                <w:szCs w:val="28"/>
              </w:rPr>
              <w:t xml:space="preserve">მესამე </w:t>
            </w:r>
            <w:r w:rsidRPr="00A22AED">
              <w:rPr>
                <w:rFonts w:asciiTheme="majorHAnsi" w:hAnsiTheme="majorHAnsi" w:cstheme="majorHAnsi"/>
                <w:b/>
                <w:color w:val="0066CC"/>
                <w:sz w:val="28"/>
                <w:szCs w:val="28"/>
              </w:rPr>
              <w:t>active Supervisor</w:t>
            </w:r>
            <w:r w:rsidRPr="004B7CF2">
              <w:rPr>
                <w:rFonts w:asciiTheme="majorHAnsi" w:hAnsiTheme="majorHAnsi" w:cstheme="majorHAnsi"/>
                <w:color w:val="0066CC"/>
                <w:sz w:val="28"/>
                <w:szCs w:val="28"/>
              </w:rPr>
              <w:t xml:space="preserve"> ვერ შეიქმნება.</w:t>
            </w:r>
          </w:p>
        </w:tc>
      </w:tr>
      <w:tr w:rsidR="00435A7A" w:rsidRPr="004B7CF2">
        <w:trPr>
          <w:jc w:val="center"/>
        </w:trPr>
        <w:tc>
          <w:tcPr>
            <w:tcW w:w="1152"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AC-06</w:t>
            </w:r>
          </w:p>
        </w:tc>
        <w:tc>
          <w:tcPr>
            <w:tcW w:w="10512"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Blocked/Cancelled accounts cannot log in; historical attribution remains visible.</w:t>
            </w:r>
          </w:p>
          <w:p w:rsidR="00435A7A" w:rsidRPr="004B7CF2" w:rsidRDefault="004B7CF2">
            <w:pPr>
              <w:rPr>
                <w:rFonts w:asciiTheme="majorHAnsi" w:hAnsiTheme="majorHAnsi" w:cstheme="majorHAnsi"/>
                <w:sz w:val="28"/>
                <w:szCs w:val="28"/>
              </w:rPr>
            </w:pPr>
            <w:r w:rsidRPr="00A22AED">
              <w:rPr>
                <w:rFonts w:asciiTheme="majorHAnsi" w:hAnsiTheme="majorHAnsi" w:cstheme="majorHAnsi"/>
                <w:b/>
                <w:color w:val="0066CC"/>
                <w:sz w:val="28"/>
                <w:szCs w:val="28"/>
              </w:rPr>
              <w:t>Blocked/Cancelled Account</w:t>
            </w:r>
            <w:r w:rsidRPr="004B7CF2">
              <w:rPr>
                <w:rFonts w:asciiTheme="majorHAnsi" w:hAnsiTheme="majorHAnsi" w:cstheme="majorHAnsi"/>
                <w:color w:val="0066CC"/>
                <w:sz w:val="28"/>
                <w:szCs w:val="28"/>
              </w:rPr>
              <w:t xml:space="preserve"> ვერ შედის სისტემაში; </w:t>
            </w:r>
            <w:r w:rsidRPr="00A22AED">
              <w:rPr>
                <w:rFonts w:asciiTheme="majorHAnsi" w:hAnsiTheme="majorHAnsi" w:cstheme="majorHAnsi"/>
                <w:b/>
                <w:color w:val="0066CC"/>
                <w:sz w:val="28"/>
                <w:szCs w:val="28"/>
              </w:rPr>
              <w:t>historical attribution</w:t>
            </w:r>
            <w:r w:rsidRPr="004B7CF2">
              <w:rPr>
                <w:rFonts w:asciiTheme="majorHAnsi" w:hAnsiTheme="majorHAnsi" w:cstheme="majorHAnsi"/>
                <w:color w:val="0066CC"/>
                <w:sz w:val="28"/>
                <w:szCs w:val="28"/>
              </w:rPr>
              <w:t xml:space="preserve"> ხილული რჩება.</w:t>
            </w:r>
          </w:p>
        </w:tc>
      </w:tr>
      <w:tr w:rsidR="00435A7A" w:rsidRPr="004B7CF2">
        <w:trPr>
          <w:jc w:val="center"/>
        </w:trPr>
        <w:tc>
          <w:tcPr>
            <w:tcW w:w="1152"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AC-07</w:t>
            </w:r>
          </w:p>
        </w:tc>
        <w:tc>
          <w:tcPr>
            <w:tcW w:w="10512"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First login with temporary password requires a password change.</w:t>
            </w:r>
          </w:p>
          <w:p w:rsidR="00435A7A" w:rsidRPr="004B7CF2" w:rsidRDefault="004B7CF2">
            <w:pPr>
              <w:rPr>
                <w:rFonts w:asciiTheme="majorHAnsi" w:hAnsiTheme="majorHAnsi" w:cstheme="majorHAnsi"/>
                <w:sz w:val="28"/>
                <w:szCs w:val="28"/>
              </w:rPr>
            </w:pPr>
            <w:r w:rsidRPr="00A22AED">
              <w:rPr>
                <w:rFonts w:asciiTheme="majorHAnsi" w:hAnsiTheme="majorHAnsi" w:cstheme="majorHAnsi"/>
                <w:b/>
                <w:color w:val="0066CC"/>
                <w:sz w:val="28"/>
                <w:szCs w:val="28"/>
              </w:rPr>
              <w:t>Temporary password</w:t>
            </w:r>
            <w:r w:rsidRPr="004B7CF2">
              <w:rPr>
                <w:rFonts w:asciiTheme="majorHAnsi" w:hAnsiTheme="majorHAnsi" w:cstheme="majorHAnsi"/>
                <w:color w:val="0066CC"/>
                <w:sz w:val="28"/>
                <w:szCs w:val="28"/>
              </w:rPr>
              <w:t xml:space="preserve">-ით პირველი </w:t>
            </w:r>
            <w:r w:rsidRPr="00A22AED">
              <w:rPr>
                <w:rFonts w:asciiTheme="majorHAnsi" w:hAnsiTheme="majorHAnsi" w:cstheme="majorHAnsi"/>
                <w:b/>
                <w:color w:val="0066CC"/>
                <w:sz w:val="28"/>
                <w:szCs w:val="28"/>
              </w:rPr>
              <w:t>Login</w:t>
            </w:r>
            <w:r w:rsidRPr="004B7CF2">
              <w:rPr>
                <w:rFonts w:asciiTheme="majorHAnsi" w:hAnsiTheme="majorHAnsi" w:cstheme="majorHAnsi"/>
                <w:color w:val="0066CC"/>
                <w:sz w:val="28"/>
                <w:szCs w:val="28"/>
              </w:rPr>
              <w:t xml:space="preserve"> მოითხოვს </w:t>
            </w:r>
            <w:r w:rsidRPr="00A22AED">
              <w:rPr>
                <w:rFonts w:asciiTheme="majorHAnsi" w:hAnsiTheme="majorHAnsi" w:cstheme="majorHAnsi"/>
                <w:b/>
                <w:color w:val="0066CC"/>
                <w:sz w:val="28"/>
                <w:szCs w:val="28"/>
              </w:rPr>
              <w:t>Password change</w:t>
            </w:r>
            <w:r w:rsidRPr="004B7CF2">
              <w:rPr>
                <w:rFonts w:asciiTheme="majorHAnsi" w:hAnsiTheme="majorHAnsi" w:cstheme="majorHAnsi"/>
                <w:color w:val="0066CC"/>
                <w:sz w:val="28"/>
                <w:szCs w:val="28"/>
              </w:rPr>
              <w:t>-ს.</w:t>
            </w:r>
          </w:p>
        </w:tc>
      </w:tr>
      <w:tr w:rsidR="00435A7A" w:rsidRPr="004B7CF2">
        <w:trPr>
          <w:jc w:val="center"/>
        </w:trPr>
        <w:tc>
          <w:tcPr>
            <w:tcW w:w="1152"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AC-08</w:t>
            </w:r>
          </w:p>
        </w:tc>
        <w:tc>
          <w:tcPr>
            <w:tcW w:w="10512"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A Supervisor cannot read another editor’s current password.</w:t>
            </w:r>
          </w:p>
          <w:p w:rsidR="00435A7A" w:rsidRPr="004B7CF2" w:rsidRDefault="004B7CF2">
            <w:pPr>
              <w:rPr>
                <w:rFonts w:asciiTheme="majorHAnsi" w:hAnsiTheme="majorHAnsi" w:cstheme="majorHAnsi"/>
                <w:sz w:val="28"/>
                <w:szCs w:val="28"/>
              </w:rPr>
            </w:pPr>
            <w:r w:rsidRPr="00A22AED">
              <w:rPr>
                <w:rFonts w:asciiTheme="majorHAnsi" w:hAnsiTheme="majorHAnsi" w:cstheme="majorHAnsi"/>
                <w:b/>
                <w:color w:val="0066CC"/>
                <w:sz w:val="28"/>
                <w:szCs w:val="28"/>
              </w:rPr>
              <w:t>Supervisor</w:t>
            </w:r>
            <w:r w:rsidRPr="004B7CF2">
              <w:rPr>
                <w:rFonts w:asciiTheme="majorHAnsi" w:hAnsiTheme="majorHAnsi" w:cstheme="majorHAnsi"/>
                <w:color w:val="0066CC"/>
                <w:sz w:val="28"/>
                <w:szCs w:val="28"/>
              </w:rPr>
              <w:t xml:space="preserve"> ვერ კითხულობს სხვა </w:t>
            </w:r>
            <w:r w:rsidRPr="00A22AED">
              <w:rPr>
                <w:rFonts w:asciiTheme="majorHAnsi" w:hAnsiTheme="majorHAnsi" w:cstheme="majorHAnsi"/>
                <w:b/>
                <w:color w:val="0066CC"/>
                <w:sz w:val="28"/>
                <w:szCs w:val="28"/>
              </w:rPr>
              <w:t>Editor</w:t>
            </w:r>
            <w:r w:rsidRPr="004B7CF2">
              <w:rPr>
                <w:rFonts w:asciiTheme="majorHAnsi" w:hAnsiTheme="majorHAnsi" w:cstheme="majorHAnsi"/>
                <w:color w:val="0066CC"/>
                <w:sz w:val="28"/>
                <w:szCs w:val="28"/>
              </w:rPr>
              <w:t xml:space="preserve">-ის მიმდინარე </w:t>
            </w:r>
            <w:r w:rsidRPr="00A22AED">
              <w:rPr>
                <w:rFonts w:asciiTheme="majorHAnsi" w:hAnsiTheme="majorHAnsi" w:cstheme="majorHAnsi"/>
                <w:b/>
                <w:color w:val="0066CC"/>
                <w:sz w:val="28"/>
                <w:szCs w:val="28"/>
              </w:rPr>
              <w:t>Password</w:t>
            </w:r>
            <w:r w:rsidRPr="004B7CF2">
              <w:rPr>
                <w:rFonts w:asciiTheme="majorHAnsi" w:hAnsiTheme="majorHAnsi" w:cstheme="majorHAnsi"/>
                <w:color w:val="0066CC"/>
                <w:sz w:val="28"/>
                <w:szCs w:val="28"/>
              </w:rPr>
              <w:t>-ს.</w:t>
            </w:r>
          </w:p>
        </w:tc>
      </w:tr>
      <w:tr w:rsidR="00435A7A" w:rsidRPr="004B7CF2">
        <w:trPr>
          <w:jc w:val="center"/>
        </w:trPr>
        <w:tc>
          <w:tcPr>
            <w:tcW w:w="1152"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AC-09</w:t>
            </w:r>
          </w:p>
        </w:tc>
        <w:tc>
          <w:tcPr>
            <w:tcW w:w="10512"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Statistics counts equal database stage counts; Total includes New.</w:t>
            </w:r>
          </w:p>
          <w:p w:rsidR="00435A7A" w:rsidRPr="004B7CF2" w:rsidRDefault="004B7CF2">
            <w:pPr>
              <w:rPr>
                <w:rFonts w:asciiTheme="majorHAnsi" w:hAnsiTheme="majorHAnsi" w:cstheme="majorHAnsi"/>
                <w:sz w:val="28"/>
                <w:szCs w:val="28"/>
              </w:rPr>
            </w:pPr>
            <w:r w:rsidRPr="00A22AED">
              <w:rPr>
                <w:rFonts w:asciiTheme="majorHAnsi" w:hAnsiTheme="majorHAnsi" w:cstheme="majorHAnsi"/>
                <w:b/>
                <w:color w:val="0066CC"/>
                <w:sz w:val="28"/>
                <w:szCs w:val="28"/>
              </w:rPr>
              <w:t>Statistics counts</w:t>
            </w:r>
            <w:r w:rsidRPr="004B7CF2">
              <w:rPr>
                <w:rFonts w:asciiTheme="majorHAnsi" w:hAnsiTheme="majorHAnsi" w:cstheme="majorHAnsi"/>
                <w:color w:val="0066CC"/>
                <w:sz w:val="28"/>
                <w:szCs w:val="28"/>
              </w:rPr>
              <w:t xml:space="preserve"> ემთხვევა </w:t>
            </w:r>
            <w:r w:rsidRPr="00A22AED">
              <w:rPr>
                <w:rFonts w:asciiTheme="majorHAnsi" w:hAnsiTheme="majorHAnsi" w:cstheme="majorHAnsi"/>
                <w:b/>
                <w:color w:val="0066CC"/>
                <w:sz w:val="28"/>
                <w:szCs w:val="28"/>
              </w:rPr>
              <w:t>database stage counts</w:t>
            </w:r>
            <w:r w:rsidRPr="004B7CF2">
              <w:rPr>
                <w:rFonts w:asciiTheme="majorHAnsi" w:hAnsiTheme="majorHAnsi" w:cstheme="majorHAnsi"/>
                <w:color w:val="0066CC"/>
                <w:sz w:val="28"/>
                <w:szCs w:val="28"/>
              </w:rPr>
              <w:t xml:space="preserve">-ს; </w:t>
            </w:r>
            <w:r w:rsidRPr="00A22AED">
              <w:rPr>
                <w:rFonts w:asciiTheme="majorHAnsi" w:hAnsiTheme="majorHAnsi" w:cstheme="majorHAnsi"/>
                <w:b/>
                <w:color w:val="0066CC"/>
                <w:sz w:val="28"/>
                <w:szCs w:val="28"/>
              </w:rPr>
              <w:t>Total</w:t>
            </w:r>
            <w:r w:rsidRPr="004B7CF2">
              <w:rPr>
                <w:rFonts w:asciiTheme="majorHAnsi" w:hAnsiTheme="majorHAnsi" w:cstheme="majorHAnsi"/>
                <w:color w:val="0066CC"/>
                <w:sz w:val="28"/>
                <w:szCs w:val="28"/>
              </w:rPr>
              <w:t xml:space="preserve"> მოიცავს </w:t>
            </w:r>
            <w:r w:rsidRPr="00A22AED">
              <w:rPr>
                <w:rFonts w:asciiTheme="majorHAnsi" w:hAnsiTheme="majorHAnsi" w:cstheme="majorHAnsi"/>
                <w:b/>
                <w:color w:val="0066CC"/>
                <w:sz w:val="28"/>
                <w:szCs w:val="28"/>
              </w:rPr>
              <w:t>New</w:t>
            </w:r>
            <w:r w:rsidRPr="004B7CF2">
              <w:rPr>
                <w:rFonts w:asciiTheme="majorHAnsi" w:hAnsiTheme="majorHAnsi" w:cstheme="majorHAnsi"/>
                <w:color w:val="0066CC"/>
                <w:sz w:val="28"/>
                <w:szCs w:val="28"/>
              </w:rPr>
              <w:t>-ს.</w:t>
            </w:r>
          </w:p>
        </w:tc>
      </w:tr>
      <w:tr w:rsidR="00435A7A" w:rsidRPr="004B7CF2">
        <w:trPr>
          <w:jc w:val="center"/>
        </w:trPr>
        <w:tc>
          <w:tcPr>
            <w:tcW w:w="1152"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AC-10</w:t>
            </w:r>
          </w:p>
        </w:tc>
        <w:tc>
          <w:tcPr>
            <w:tcW w:w="10512"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Non-Supervisor cannot execute TEI/XML, JSON, or Helper Materials download even by direct endpoint request.</w:t>
            </w:r>
          </w:p>
          <w:p w:rsidR="00435A7A" w:rsidRPr="004B7CF2" w:rsidRDefault="004B7CF2">
            <w:pPr>
              <w:rPr>
                <w:rFonts w:asciiTheme="majorHAnsi" w:hAnsiTheme="majorHAnsi" w:cstheme="majorHAnsi"/>
                <w:sz w:val="28"/>
                <w:szCs w:val="28"/>
              </w:rPr>
            </w:pPr>
            <w:r w:rsidRPr="00A22AED">
              <w:rPr>
                <w:rFonts w:asciiTheme="majorHAnsi" w:hAnsiTheme="majorHAnsi" w:cstheme="majorHAnsi"/>
                <w:b/>
                <w:color w:val="0066CC"/>
                <w:sz w:val="28"/>
                <w:szCs w:val="28"/>
              </w:rPr>
              <w:t>Non-Supervisor</w:t>
            </w:r>
            <w:r w:rsidRPr="004B7CF2">
              <w:rPr>
                <w:rFonts w:asciiTheme="majorHAnsi" w:hAnsiTheme="majorHAnsi" w:cstheme="majorHAnsi"/>
                <w:color w:val="0066CC"/>
                <w:sz w:val="28"/>
                <w:szCs w:val="28"/>
              </w:rPr>
              <w:t xml:space="preserve"> ვერ </w:t>
            </w:r>
            <w:r w:rsidRPr="00A22AED">
              <w:rPr>
                <w:rFonts w:asciiTheme="majorHAnsi" w:hAnsiTheme="majorHAnsi" w:cstheme="majorHAnsi"/>
                <w:b/>
                <w:color w:val="0066CC"/>
                <w:sz w:val="28"/>
                <w:szCs w:val="28"/>
              </w:rPr>
              <w:t>ასრულებს TEI/XML, JSON</w:t>
            </w:r>
            <w:r w:rsidRPr="004B7CF2">
              <w:rPr>
                <w:rFonts w:asciiTheme="majorHAnsi" w:hAnsiTheme="majorHAnsi" w:cstheme="majorHAnsi"/>
                <w:color w:val="0066CC"/>
                <w:sz w:val="28"/>
                <w:szCs w:val="28"/>
              </w:rPr>
              <w:t xml:space="preserve"> ან </w:t>
            </w:r>
            <w:r w:rsidRPr="00A22AED">
              <w:rPr>
                <w:rFonts w:asciiTheme="majorHAnsi" w:hAnsiTheme="majorHAnsi" w:cstheme="majorHAnsi"/>
                <w:b/>
                <w:color w:val="0066CC"/>
                <w:sz w:val="28"/>
                <w:szCs w:val="28"/>
              </w:rPr>
              <w:t>Helper Materials Download</w:t>
            </w:r>
            <w:r w:rsidRPr="004B7CF2">
              <w:rPr>
                <w:rFonts w:asciiTheme="majorHAnsi" w:hAnsiTheme="majorHAnsi" w:cstheme="majorHAnsi"/>
                <w:color w:val="0066CC"/>
                <w:sz w:val="28"/>
                <w:szCs w:val="28"/>
              </w:rPr>
              <w:t xml:space="preserve">-ს </w:t>
            </w:r>
            <w:r w:rsidRPr="00A22AED">
              <w:rPr>
                <w:rFonts w:asciiTheme="majorHAnsi" w:hAnsiTheme="majorHAnsi" w:cstheme="majorHAnsi"/>
                <w:b/>
                <w:color w:val="0066CC"/>
                <w:sz w:val="28"/>
                <w:szCs w:val="28"/>
              </w:rPr>
              <w:t>direct endpoint request</w:t>
            </w:r>
            <w:r w:rsidRPr="004B7CF2">
              <w:rPr>
                <w:rFonts w:asciiTheme="majorHAnsi" w:hAnsiTheme="majorHAnsi" w:cstheme="majorHAnsi"/>
                <w:color w:val="0066CC"/>
                <w:sz w:val="28"/>
                <w:szCs w:val="28"/>
              </w:rPr>
              <w:t>-ითაც კი.</w:t>
            </w:r>
          </w:p>
        </w:tc>
      </w:tr>
      <w:tr w:rsidR="00435A7A" w:rsidRPr="004B7CF2">
        <w:trPr>
          <w:jc w:val="center"/>
        </w:trPr>
        <w:tc>
          <w:tcPr>
            <w:tcW w:w="1152"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AC-11</w:t>
            </w:r>
          </w:p>
        </w:tc>
        <w:tc>
          <w:tcPr>
            <w:tcW w:w="10512"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Standard exports exclude new_entry; Helper Materials remains separate.</w:t>
            </w:r>
          </w:p>
          <w:p w:rsidR="00435A7A" w:rsidRPr="004B7CF2" w:rsidRDefault="004B7CF2">
            <w:pPr>
              <w:rPr>
                <w:rFonts w:asciiTheme="majorHAnsi" w:hAnsiTheme="majorHAnsi" w:cstheme="majorHAnsi"/>
                <w:sz w:val="28"/>
                <w:szCs w:val="28"/>
              </w:rPr>
            </w:pPr>
            <w:r w:rsidRPr="00A22AED">
              <w:rPr>
                <w:rFonts w:asciiTheme="majorHAnsi" w:hAnsiTheme="majorHAnsi" w:cstheme="majorHAnsi"/>
                <w:b/>
                <w:color w:val="0066CC"/>
                <w:sz w:val="28"/>
                <w:szCs w:val="28"/>
              </w:rPr>
              <w:t>Standard exports</w:t>
            </w:r>
            <w:r w:rsidRPr="004B7CF2">
              <w:rPr>
                <w:rFonts w:asciiTheme="majorHAnsi" w:hAnsiTheme="majorHAnsi" w:cstheme="majorHAnsi"/>
                <w:color w:val="0066CC"/>
                <w:sz w:val="28"/>
                <w:szCs w:val="28"/>
              </w:rPr>
              <w:t xml:space="preserve"> გამორიცხავს </w:t>
            </w:r>
            <w:r w:rsidRPr="00A22AED">
              <w:rPr>
                <w:rFonts w:asciiTheme="majorHAnsi" w:hAnsiTheme="majorHAnsi" w:cstheme="majorHAnsi"/>
                <w:b/>
                <w:color w:val="0066CC"/>
                <w:sz w:val="28"/>
                <w:szCs w:val="28"/>
              </w:rPr>
              <w:t>new_entry</w:t>
            </w:r>
            <w:r w:rsidRPr="004B7CF2">
              <w:rPr>
                <w:rFonts w:asciiTheme="majorHAnsi" w:hAnsiTheme="majorHAnsi" w:cstheme="majorHAnsi"/>
                <w:color w:val="0066CC"/>
                <w:sz w:val="28"/>
                <w:szCs w:val="28"/>
              </w:rPr>
              <w:t xml:space="preserve">-ს; </w:t>
            </w:r>
            <w:r w:rsidRPr="00A22AED">
              <w:rPr>
                <w:rFonts w:asciiTheme="majorHAnsi" w:hAnsiTheme="majorHAnsi" w:cstheme="majorHAnsi"/>
                <w:b/>
                <w:color w:val="0066CC"/>
                <w:sz w:val="28"/>
                <w:szCs w:val="28"/>
              </w:rPr>
              <w:t>Helper Materials</w:t>
            </w:r>
            <w:r w:rsidRPr="004B7CF2">
              <w:rPr>
                <w:rFonts w:asciiTheme="majorHAnsi" w:hAnsiTheme="majorHAnsi" w:cstheme="majorHAnsi"/>
                <w:color w:val="0066CC"/>
                <w:sz w:val="28"/>
                <w:szCs w:val="28"/>
              </w:rPr>
              <w:t xml:space="preserve"> ცალკე რჩება.</w:t>
            </w:r>
          </w:p>
        </w:tc>
      </w:tr>
      <w:tr w:rsidR="00435A7A" w:rsidRPr="004B7CF2">
        <w:trPr>
          <w:jc w:val="center"/>
        </w:trPr>
        <w:tc>
          <w:tcPr>
            <w:tcW w:w="1152"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AC-12</w:t>
            </w:r>
          </w:p>
        </w:tc>
        <w:tc>
          <w:tcPr>
            <w:tcW w:w="10512" w:type="dxa"/>
            <w:shd w:val="clear" w:color="auto" w:fill="F5F7FA"/>
            <w:vAlign w:val="center"/>
          </w:tcPr>
          <w:p w:rsidR="00435A7A" w:rsidRPr="004B7CF2" w:rsidRDefault="004B7CF2">
            <w:pPr>
              <w:rPr>
                <w:rFonts w:asciiTheme="majorHAnsi" w:hAnsiTheme="majorHAnsi" w:cstheme="majorHAnsi"/>
                <w:sz w:val="28"/>
                <w:szCs w:val="28"/>
              </w:rPr>
            </w:pPr>
            <w:r>
              <w:rPr>
                <w:rFonts w:asciiTheme="majorHAnsi" w:hAnsiTheme="majorHAnsi" w:cstheme="majorHAnsi"/>
                <w:color w:val="996633"/>
                <w:sz w:val="28"/>
                <w:szCs w:val="28"/>
              </w:rPr>
              <w:t>Saving a relevant change creates the correct Notification for the previous eligible Editor and increments that recipient’s unread counter. GE is excluded because Georgian Language Editors do not receive Notifications. | Relevant change-ის Save ქმნის სწორ Notification-ს წინა eligible Editor-ისთვის და ზრდის recipient-ის unread counter-ს. GE გამონაკლისია, რადგან Georgian Language Editor Notifications-ს არ იღებს.</w:t>
            </w:r>
          </w:p>
          <w:p w:rsidR="00435A7A" w:rsidRPr="004B7CF2" w:rsidRDefault="004B7CF2">
            <w:pPr>
              <w:rPr>
                <w:rFonts w:asciiTheme="majorHAnsi" w:hAnsiTheme="majorHAnsi" w:cstheme="majorHAnsi"/>
                <w:sz w:val="28"/>
                <w:szCs w:val="28"/>
              </w:rPr>
            </w:pPr>
            <w:r w:rsidRPr="00A22AED">
              <w:rPr>
                <w:rFonts w:asciiTheme="majorHAnsi" w:hAnsiTheme="majorHAnsi" w:cstheme="majorHAnsi"/>
                <w:b/>
                <w:color w:val="0066CC"/>
                <w:sz w:val="28"/>
                <w:szCs w:val="28"/>
              </w:rPr>
              <w:t>Relevant change</w:t>
            </w:r>
            <w:r w:rsidRPr="004B7CF2">
              <w:rPr>
                <w:rFonts w:asciiTheme="majorHAnsi" w:hAnsiTheme="majorHAnsi" w:cstheme="majorHAnsi"/>
                <w:color w:val="0066CC"/>
                <w:sz w:val="28"/>
                <w:szCs w:val="28"/>
              </w:rPr>
              <w:t xml:space="preserve">-ის </w:t>
            </w:r>
            <w:r w:rsidRPr="00A22AED">
              <w:rPr>
                <w:rFonts w:asciiTheme="majorHAnsi" w:hAnsiTheme="majorHAnsi" w:cstheme="majorHAnsi"/>
                <w:b/>
                <w:color w:val="0066CC"/>
                <w:sz w:val="28"/>
                <w:szCs w:val="28"/>
              </w:rPr>
              <w:t>Save</w:t>
            </w:r>
            <w:r w:rsidRPr="004B7CF2">
              <w:rPr>
                <w:rFonts w:asciiTheme="majorHAnsi" w:hAnsiTheme="majorHAnsi" w:cstheme="majorHAnsi"/>
                <w:color w:val="0066CC"/>
                <w:sz w:val="28"/>
                <w:szCs w:val="28"/>
              </w:rPr>
              <w:t xml:space="preserve"> ქმნის სწორ </w:t>
            </w:r>
            <w:r w:rsidRPr="00A22AED">
              <w:rPr>
                <w:rFonts w:asciiTheme="majorHAnsi" w:hAnsiTheme="majorHAnsi" w:cstheme="majorHAnsi"/>
                <w:b/>
                <w:color w:val="0066CC"/>
                <w:sz w:val="28"/>
                <w:szCs w:val="28"/>
              </w:rPr>
              <w:t>Notification</w:t>
            </w:r>
            <w:r w:rsidRPr="004B7CF2">
              <w:rPr>
                <w:rFonts w:asciiTheme="majorHAnsi" w:hAnsiTheme="majorHAnsi" w:cstheme="majorHAnsi"/>
                <w:color w:val="0066CC"/>
                <w:sz w:val="28"/>
                <w:szCs w:val="28"/>
              </w:rPr>
              <w:t xml:space="preserve">-ს </w:t>
            </w:r>
            <w:r w:rsidRPr="00A22AED">
              <w:rPr>
                <w:rFonts w:asciiTheme="majorHAnsi" w:hAnsiTheme="majorHAnsi" w:cstheme="majorHAnsi"/>
                <w:b/>
                <w:color w:val="0066CC"/>
                <w:sz w:val="28"/>
                <w:szCs w:val="28"/>
              </w:rPr>
              <w:t>previous Editor</w:t>
            </w:r>
            <w:r w:rsidRPr="004B7CF2">
              <w:rPr>
                <w:rFonts w:asciiTheme="majorHAnsi" w:hAnsiTheme="majorHAnsi" w:cstheme="majorHAnsi"/>
                <w:color w:val="0066CC"/>
                <w:sz w:val="28"/>
                <w:szCs w:val="28"/>
              </w:rPr>
              <w:t xml:space="preserve">-ისთვის და ზრდის </w:t>
            </w:r>
            <w:r w:rsidRPr="00A22AED">
              <w:rPr>
                <w:rFonts w:asciiTheme="majorHAnsi" w:hAnsiTheme="majorHAnsi" w:cstheme="majorHAnsi"/>
                <w:b/>
                <w:color w:val="0066CC"/>
                <w:sz w:val="28"/>
                <w:szCs w:val="28"/>
              </w:rPr>
              <w:t>recipient</w:t>
            </w:r>
            <w:r w:rsidRPr="004B7CF2">
              <w:rPr>
                <w:rFonts w:asciiTheme="majorHAnsi" w:hAnsiTheme="majorHAnsi" w:cstheme="majorHAnsi"/>
                <w:color w:val="0066CC"/>
                <w:sz w:val="28"/>
                <w:szCs w:val="28"/>
              </w:rPr>
              <w:t xml:space="preserve">-ის </w:t>
            </w:r>
            <w:r w:rsidRPr="00A22AED">
              <w:rPr>
                <w:rFonts w:asciiTheme="majorHAnsi" w:hAnsiTheme="majorHAnsi" w:cstheme="majorHAnsi"/>
                <w:b/>
                <w:color w:val="0066CC"/>
                <w:sz w:val="28"/>
                <w:szCs w:val="28"/>
              </w:rPr>
              <w:t>unread counter</w:t>
            </w:r>
            <w:r w:rsidRPr="004B7CF2">
              <w:rPr>
                <w:rFonts w:asciiTheme="majorHAnsi" w:hAnsiTheme="majorHAnsi" w:cstheme="majorHAnsi"/>
                <w:color w:val="0066CC"/>
                <w:sz w:val="28"/>
                <w:szCs w:val="28"/>
              </w:rPr>
              <w:t>-ს.</w:t>
            </w:r>
          </w:p>
        </w:tc>
      </w:tr>
      <w:tr w:rsidR="00435A7A" w:rsidRPr="004B7CF2">
        <w:trPr>
          <w:jc w:val="center"/>
        </w:trPr>
        <w:tc>
          <w:tcPr>
            <w:tcW w:w="1152"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AC-13</w:t>
            </w:r>
          </w:p>
        </w:tc>
        <w:tc>
          <w:tcPr>
            <w:tcW w:w="10512"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Quick View marks the selected notification read and updates the counter.</w:t>
            </w:r>
          </w:p>
          <w:p w:rsidR="00435A7A" w:rsidRPr="004B7CF2" w:rsidRDefault="004B7CF2">
            <w:pPr>
              <w:rPr>
                <w:rFonts w:asciiTheme="majorHAnsi" w:hAnsiTheme="majorHAnsi" w:cstheme="majorHAnsi"/>
                <w:sz w:val="28"/>
                <w:szCs w:val="28"/>
              </w:rPr>
            </w:pPr>
            <w:r w:rsidRPr="005C2761">
              <w:rPr>
                <w:rFonts w:asciiTheme="majorHAnsi" w:hAnsiTheme="majorHAnsi" w:cstheme="majorHAnsi"/>
                <w:b/>
                <w:color w:val="0066CC"/>
                <w:sz w:val="28"/>
                <w:szCs w:val="28"/>
              </w:rPr>
              <w:t>Quick View selected Notification</w:t>
            </w:r>
            <w:r w:rsidRPr="004B7CF2">
              <w:rPr>
                <w:rFonts w:asciiTheme="majorHAnsi" w:hAnsiTheme="majorHAnsi" w:cstheme="majorHAnsi"/>
                <w:color w:val="0066CC"/>
                <w:sz w:val="28"/>
                <w:szCs w:val="28"/>
              </w:rPr>
              <w:t xml:space="preserve">-ს </w:t>
            </w:r>
            <w:r w:rsidRPr="005C2761">
              <w:rPr>
                <w:rFonts w:asciiTheme="majorHAnsi" w:hAnsiTheme="majorHAnsi" w:cstheme="majorHAnsi"/>
                <w:b/>
                <w:color w:val="0066CC"/>
                <w:sz w:val="28"/>
                <w:szCs w:val="28"/>
              </w:rPr>
              <w:t>read</w:t>
            </w:r>
            <w:r w:rsidRPr="004B7CF2">
              <w:rPr>
                <w:rFonts w:asciiTheme="majorHAnsi" w:hAnsiTheme="majorHAnsi" w:cstheme="majorHAnsi"/>
                <w:color w:val="0066CC"/>
                <w:sz w:val="28"/>
                <w:szCs w:val="28"/>
              </w:rPr>
              <w:t xml:space="preserve">-ად მონიშნავს და </w:t>
            </w:r>
            <w:r w:rsidRPr="005C2761">
              <w:rPr>
                <w:rFonts w:asciiTheme="majorHAnsi" w:hAnsiTheme="majorHAnsi" w:cstheme="majorHAnsi"/>
                <w:b/>
                <w:color w:val="0066CC"/>
                <w:sz w:val="28"/>
                <w:szCs w:val="28"/>
              </w:rPr>
              <w:t>counter</w:t>
            </w:r>
            <w:r w:rsidRPr="004B7CF2">
              <w:rPr>
                <w:rFonts w:asciiTheme="majorHAnsi" w:hAnsiTheme="majorHAnsi" w:cstheme="majorHAnsi"/>
                <w:color w:val="0066CC"/>
                <w:sz w:val="28"/>
                <w:szCs w:val="28"/>
              </w:rPr>
              <w:t>-ს აახლებს.</w:t>
            </w:r>
          </w:p>
        </w:tc>
      </w:tr>
      <w:tr w:rsidR="00435A7A" w:rsidRPr="004B7CF2">
        <w:trPr>
          <w:jc w:val="center"/>
        </w:trPr>
        <w:tc>
          <w:tcPr>
            <w:tcW w:w="1152"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AC-14</w:t>
            </w:r>
          </w:p>
        </w:tc>
        <w:tc>
          <w:tcPr>
            <w:tcW w:w="10512"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A Supervisor cannot read a private Messages thread unless they are a participant.</w:t>
            </w:r>
          </w:p>
          <w:p w:rsidR="00435A7A" w:rsidRPr="004B7CF2" w:rsidRDefault="004B7CF2">
            <w:pPr>
              <w:rPr>
                <w:rFonts w:asciiTheme="majorHAnsi" w:hAnsiTheme="majorHAnsi" w:cstheme="majorHAnsi"/>
                <w:sz w:val="28"/>
                <w:szCs w:val="28"/>
              </w:rPr>
            </w:pPr>
            <w:r w:rsidRPr="005C2761">
              <w:rPr>
                <w:rFonts w:asciiTheme="majorHAnsi" w:hAnsiTheme="majorHAnsi" w:cstheme="majorHAnsi"/>
                <w:b/>
                <w:color w:val="0066CC"/>
                <w:sz w:val="28"/>
                <w:szCs w:val="28"/>
              </w:rPr>
              <w:t>Supervisor</w:t>
            </w:r>
            <w:r w:rsidRPr="004B7CF2">
              <w:rPr>
                <w:rFonts w:asciiTheme="majorHAnsi" w:hAnsiTheme="majorHAnsi" w:cstheme="majorHAnsi"/>
                <w:color w:val="0066CC"/>
                <w:sz w:val="28"/>
                <w:szCs w:val="28"/>
              </w:rPr>
              <w:t xml:space="preserve"> ვერ კითხულობს </w:t>
            </w:r>
            <w:r w:rsidRPr="005C2761">
              <w:rPr>
                <w:rFonts w:asciiTheme="majorHAnsi" w:hAnsiTheme="majorHAnsi" w:cstheme="majorHAnsi"/>
                <w:b/>
                <w:color w:val="0066CC"/>
                <w:sz w:val="28"/>
                <w:szCs w:val="28"/>
              </w:rPr>
              <w:t>private Messages thread</w:t>
            </w:r>
            <w:r w:rsidRPr="004B7CF2">
              <w:rPr>
                <w:rFonts w:asciiTheme="majorHAnsi" w:hAnsiTheme="majorHAnsi" w:cstheme="majorHAnsi"/>
                <w:color w:val="0066CC"/>
                <w:sz w:val="28"/>
                <w:szCs w:val="28"/>
              </w:rPr>
              <w:t xml:space="preserve">-ს, თუ </w:t>
            </w:r>
            <w:r w:rsidRPr="005C2761">
              <w:rPr>
                <w:rFonts w:asciiTheme="majorHAnsi" w:hAnsiTheme="majorHAnsi" w:cstheme="majorHAnsi"/>
                <w:b/>
                <w:color w:val="0066CC"/>
                <w:sz w:val="28"/>
                <w:szCs w:val="28"/>
              </w:rPr>
              <w:t>participant</w:t>
            </w:r>
            <w:r w:rsidRPr="004B7CF2">
              <w:rPr>
                <w:rFonts w:asciiTheme="majorHAnsi" w:hAnsiTheme="majorHAnsi" w:cstheme="majorHAnsi"/>
                <w:color w:val="0066CC"/>
                <w:sz w:val="28"/>
                <w:szCs w:val="28"/>
              </w:rPr>
              <w:t xml:space="preserve"> არ არის.</w:t>
            </w:r>
          </w:p>
        </w:tc>
      </w:tr>
      <w:tr w:rsidR="00435A7A" w:rsidRPr="004B7CF2">
        <w:trPr>
          <w:jc w:val="center"/>
        </w:trPr>
        <w:tc>
          <w:tcPr>
            <w:tcW w:w="1152"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AC-15</w:t>
            </w:r>
          </w:p>
        </w:tc>
        <w:tc>
          <w:tcPr>
            <w:tcW w:w="10512"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Opening a Messages conversation updates read state only for the current participant.</w:t>
            </w:r>
          </w:p>
          <w:p w:rsidR="00435A7A" w:rsidRPr="004B7CF2" w:rsidRDefault="004B7CF2">
            <w:pPr>
              <w:rPr>
                <w:rFonts w:asciiTheme="majorHAnsi" w:hAnsiTheme="majorHAnsi" w:cstheme="majorHAnsi"/>
                <w:sz w:val="28"/>
                <w:szCs w:val="28"/>
              </w:rPr>
            </w:pPr>
            <w:r w:rsidRPr="005C2761">
              <w:rPr>
                <w:rFonts w:asciiTheme="majorHAnsi" w:hAnsiTheme="majorHAnsi" w:cstheme="majorHAnsi"/>
                <w:b/>
                <w:color w:val="0066CC"/>
                <w:sz w:val="28"/>
                <w:szCs w:val="28"/>
              </w:rPr>
              <w:t>Messages conversation</w:t>
            </w:r>
            <w:r w:rsidRPr="004B7CF2">
              <w:rPr>
                <w:rFonts w:asciiTheme="majorHAnsi" w:hAnsiTheme="majorHAnsi" w:cstheme="majorHAnsi"/>
                <w:color w:val="0066CC"/>
                <w:sz w:val="28"/>
                <w:szCs w:val="28"/>
              </w:rPr>
              <w:t xml:space="preserve">-ის გახსნა </w:t>
            </w:r>
            <w:r w:rsidRPr="005C2761">
              <w:rPr>
                <w:rFonts w:asciiTheme="majorHAnsi" w:hAnsiTheme="majorHAnsi" w:cstheme="majorHAnsi"/>
                <w:b/>
                <w:color w:val="0066CC"/>
                <w:sz w:val="28"/>
                <w:szCs w:val="28"/>
              </w:rPr>
              <w:t>read state</w:t>
            </w:r>
            <w:r w:rsidRPr="004B7CF2">
              <w:rPr>
                <w:rFonts w:asciiTheme="majorHAnsi" w:hAnsiTheme="majorHAnsi" w:cstheme="majorHAnsi"/>
                <w:color w:val="0066CC"/>
                <w:sz w:val="28"/>
                <w:szCs w:val="28"/>
              </w:rPr>
              <w:t xml:space="preserve">-ს ცვლის მხოლოდ </w:t>
            </w:r>
            <w:r w:rsidRPr="005C2761">
              <w:rPr>
                <w:rFonts w:asciiTheme="majorHAnsi" w:hAnsiTheme="majorHAnsi" w:cstheme="majorHAnsi"/>
                <w:b/>
                <w:color w:val="0066CC"/>
                <w:sz w:val="28"/>
                <w:szCs w:val="28"/>
              </w:rPr>
              <w:t>current participant</w:t>
            </w:r>
            <w:r w:rsidRPr="004B7CF2">
              <w:rPr>
                <w:rFonts w:asciiTheme="majorHAnsi" w:hAnsiTheme="majorHAnsi" w:cstheme="majorHAnsi"/>
                <w:color w:val="0066CC"/>
                <w:sz w:val="28"/>
                <w:szCs w:val="28"/>
              </w:rPr>
              <w:t>-ისთვის.</w:t>
            </w:r>
          </w:p>
        </w:tc>
      </w:tr>
      <w:tr w:rsidR="00435A7A" w:rsidRPr="004B7CF2">
        <w:trPr>
          <w:jc w:val="center"/>
        </w:trPr>
        <w:tc>
          <w:tcPr>
            <w:tcW w:w="1152"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AC-16</w:t>
            </w:r>
          </w:p>
        </w:tc>
        <w:tc>
          <w:tcPr>
            <w:tcW w:w="10512" w:type="dxa"/>
            <w:shd w:val="clear" w:color="auto" w:fill="F5F7F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My Work stage counts link to that editor’s corresponding lists; Total includes New.</w:t>
            </w:r>
          </w:p>
          <w:p w:rsidR="00435A7A" w:rsidRPr="004B7CF2" w:rsidRDefault="004B7CF2">
            <w:pPr>
              <w:rPr>
                <w:rFonts w:asciiTheme="majorHAnsi" w:hAnsiTheme="majorHAnsi" w:cstheme="majorHAnsi"/>
                <w:sz w:val="28"/>
                <w:szCs w:val="28"/>
              </w:rPr>
            </w:pPr>
            <w:r w:rsidRPr="005C2761">
              <w:rPr>
                <w:rFonts w:asciiTheme="majorHAnsi" w:hAnsiTheme="majorHAnsi" w:cstheme="majorHAnsi"/>
                <w:b/>
                <w:color w:val="0066CC"/>
                <w:sz w:val="28"/>
                <w:szCs w:val="28"/>
              </w:rPr>
              <w:t>My Work stage counts</w:t>
            </w:r>
            <w:r w:rsidRPr="004B7CF2">
              <w:rPr>
                <w:rFonts w:asciiTheme="majorHAnsi" w:hAnsiTheme="majorHAnsi" w:cstheme="majorHAnsi"/>
                <w:color w:val="0066CC"/>
                <w:sz w:val="28"/>
                <w:szCs w:val="28"/>
              </w:rPr>
              <w:t xml:space="preserve"> უკავშირდება ამ </w:t>
            </w:r>
            <w:r w:rsidRPr="005C2761">
              <w:rPr>
                <w:rFonts w:asciiTheme="majorHAnsi" w:hAnsiTheme="majorHAnsi" w:cstheme="majorHAnsi"/>
                <w:b/>
                <w:color w:val="0066CC"/>
                <w:sz w:val="28"/>
                <w:szCs w:val="28"/>
              </w:rPr>
              <w:t>Editor</w:t>
            </w:r>
            <w:r w:rsidRPr="004B7CF2">
              <w:rPr>
                <w:rFonts w:asciiTheme="majorHAnsi" w:hAnsiTheme="majorHAnsi" w:cstheme="majorHAnsi"/>
                <w:color w:val="0066CC"/>
                <w:sz w:val="28"/>
                <w:szCs w:val="28"/>
              </w:rPr>
              <w:t xml:space="preserve">-ის შესაბამის </w:t>
            </w:r>
            <w:r w:rsidRPr="005C2761">
              <w:rPr>
                <w:rFonts w:asciiTheme="majorHAnsi" w:hAnsiTheme="majorHAnsi" w:cstheme="majorHAnsi"/>
                <w:b/>
                <w:color w:val="0066CC"/>
                <w:sz w:val="28"/>
                <w:szCs w:val="28"/>
              </w:rPr>
              <w:t>lists</w:t>
            </w:r>
            <w:r w:rsidRPr="004B7CF2">
              <w:rPr>
                <w:rFonts w:asciiTheme="majorHAnsi" w:hAnsiTheme="majorHAnsi" w:cstheme="majorHAnsi"/>
                <w:color w:val="0066CC"/>
                <w:sz w:val="28"/>
                <w:szCs w:val="28"/>
              </w:rPr>
              <w:t xml:space="preserve">-ს; </w:t>
            </w:r>
            <w:r w:rsidRPr="005C2761">
              <w:rPr>
                <w:rFonts w:asciiTheme="majorHAnsi" w:hAnsiTheme="majorHAnsi" w:cstheme="majorHAnsi"/>
                <w:b/>
                <w:color w:val="0066CC"/>
                <w:sz w:val="28"/>
                <w:szCs w:val="28"/>
              </w:rPr>
              <w:t>Total</w:t>
            </w:r>
            <w:r w:rsidRPr="004B7CF2">
              <w:rPr>
                <w:rFonts w:asciiTheme="majorHAnsi" w:hAnsiTheme="majorHAnsi" w:cstheme="majorHAnsi"/>
                <w:color w:val="0066CC"/>
                <w:sz w:val="28"/>
                <w:szCs w:val="28"/>
              </w:rPr>
              <w:t xml:space="preserve"> მოიცავს </w:t>
            </w:r>
            <w:r w:rsidRPr="005C2761">
              <w:rPr>
                <w:rFonts w:asciiTheme="majorHAnsi" w:hAnsiTheme="majorHAnsi" w:cstheme="majorHAnsi"/>
                <w:b/>
                <w:color w:val="0066CC"/>
                <w:sz w:val="28"/>
                <w:szCs w:val="28"/>
              </w:rPr>
              <w:t>New</w:t>
            </w:r>
            <w:r w:rsidRPr="004B7CF2">
              <w:rPr>
                <w:rFonts w:asciiTheme="majorHAnsi" w:hAnsiTheme="majorHAnsi" w:cstheme="majorHAnsi"/>
                <w:color w:val="0066CC"/>
                <w:sz w:val="28"/>
                <w:szCs w:val="28"/>
              </w:rPr>
              <w:t>-ს.</w:t>
            </w:r>
          </w:p>
        </w:tc>
      </w:tr>
      <w:tr w:rsidR="00435A7A" w:rsidRPr="004B7CF2">
        <w:trPr>
          <w:jc w:val="center"/>
        </w:trPr>
        <w:tc>
          <w:tcPr>
            <w:tcW w:w="1152"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AC-17</w:t>
            </w:r>
          </w:p>
        </w:tc>
        <w:tc>
          <w:tcPr>
            <w:tcW w:w="10512" w:type="dxa"/>
            <w:vAlign w:val="center"/>
          </w:tcPr>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Stage changes, scores, audit records, last-modified metadata, and notifications remain internally consistent after a successful transition.</w:t>
            </w:r>
          </w:p>
          <w:p w:rsidR="00435A7A" w:rsidRPr="004B7CF2" w:rsidRDefault="004B7CF2">
            <w:pPr>
              <w:rPr>
                <w:rFonts w:asciiTheme="majorHAnsi" w:hAnsiTheme="majorHAnsi" w:cstheme="majorHAnsi"/>
                <w:sz w:val="28"/>
                <w:szCs w:val="28"/>
              </w:rPr>
            </w:pPr>
            <w:r w:rsidRPr="005C2761">
              <w:rPr>
                <w:rFonts w:asciiTheme="majorHAnsi" w:hAnsiTheme="majorHAnsi" w:cstheme="majorHAnsi"/>
                <w:b/>
                <w:color w:val="0066CC"/>
                <w:sz w:val="28"/>
                <w:szCs w:val="28"/>
              </w:rPr>
              <w:t>Successful transition</w:t>
            </w:r>
            <w:r w:rsidRPr="004B7CF2">
              <w:rPr>
                <w:rFonts w:asciiTheme="majorHAnsi" w:hAnsiTheme="majorHAnsi" w:cstheme="majorHAnsi"/>
                <w:color w:val="0066CC"/>
                <w:sz w:val="28"/>
                <w:szCs w:val="28"/>
              </w:rPr>
              <w:t xml:space="preserve">-ის შემდეგ </w:t>
            </w:r>
            <w:r w:rsidRPr="005C2761">
              <w:rPr>
                <w:rFonts w:asciiTheme="majorHAnsi" w:hAnsiTheme="majorHAnsi" w:cstheme="majorHAnsi"/>
                <w:b/>
                <w:color w:val="0066CC"/>
                <w:sz w:val="28"/>
                <w:szCs w:val="28"/>
              </w:rPr>
              <w:t>stage changes, Scores, audit records, Last modified metadata</w:t>
            </w:r>
            <w:r w:rsidRPr="004B7CF2">
              <w:rPr>
                <w:rFonts w:asciiTheme="majorHAnsi" w:hAnsiTheme="majorHAnsi" w:cstheme="majorHAnsi"/>
                <w:color w:val="0066CC"/>
                <w:sz w:val="28"/>
                <w:szCs w:val="28"/>
              </w:rPr>
              <w:t xml:space="preserve"> და </w:t>
            </w:r>
            <w:r w:rsidRPr="005C2761">
              <w:rPr>
                <w:rFonts w:asciiTheme="majorHAnsi" w:hAnsiTheme="majorHAnsi" w:cstheme="majorHAnsi"/>
                <w:b/>
                <w:color w:val="0066CC"/>
                <w:sz w:val="28"/>
                <w:szCs w:val="28"/>
              </w:rPr>
              <w:t>Notifications</w:t>
            </w:r>
            <w:r w:rsidRPr="004B7CF2">
              <w:rPr>
                <w:rFonts w:asciiTheme="majorHAnsi" w:hAnsiTheme="majorHAnsi" w:cstheme="majorHAnsi"/>
                <w:color w:val="0066CC"/>
                <w:sz w:val="28"/>
                <w:szCs w:val="28"/>
              </w:rPr>
              <w:t xml:space="preserve"> ერთმანეთთან </w:t>
            </w:r>
            <w:r w:rsidRPr="005C2761">
              <w:rPr>
                <w:rFonts w:asciiTheme="majorHAnsi" w:hAnsiTheme="majorHAnsi" w:cstheme="majorHAnsi"/>
                <w:b/>
                <w:color w:val="0066CC"/>
                <w:sz w:val="28"/>
                <w:szCs w:val="28"/>
              </w:rPr>
              <w:t>consistent</w:t>
            </w:r>
            <w:r w:rsidRPr="004B7CF2">
              <w:rPr>
                <w:rFonts w:asciiTheme="majorHAnsi" w:hAnsiTheme="majorHAnsi" w:cstheme="majorHAnsi"/>
                <w:color w:val="0066CC"/>
                <w:sz w:val="28"/>
                <w:szCs w:val="28"/>
              </w:rPr>
              <w:t xml:space="preserve"> რჩება.</w:t>
            </w:r>
          </w:p>
        </w:tc>
      </w:tr>
      <w:tr w:rsidR="004C6F77">
        <w:trPr>
          <w:jc w:val="center"/>
        </w:trPr>
        <w:tc>
          <w:tcPr>
            <w:tcW w:w="1152" w:type="dxa"/>
            <w:vAlign w:val="center"/>
          </w:tcPr>
          <w:p w:rsidR="004C6F77" w:rsidRDefault="003F1852">
            <w:pPr>
              <w:rPr>
                <w:rFonts w:asciiTheme="majorHAnsi" w:hAnsiTheme="majorHAnsi" w:cstheme="majorHAnsi"/>
                <w:sz w:val="28"/>
                <w:szCs w:val="28"/>
              </w:rPr>
            </w:pPr>
            <w:r>
              <w:rPr>
                <w:color w:val="996633"/>
              </w:rPr>
              <w:t>AC-18</w:t>
            </w:r>
          </w:p>
        </w:tc>
        <w:tc>
          <w:tcPr>
            <w:tcW w:w="10512" w:type="dxa"/>
            <w:vAlign w:val="center"/>
          </w:tcPr>
          <w:p w:rsidR="004C6F77" w:rsidRDefault="003F1852">
            <w:pPr>
              <w:rPr>
                <w:rFonts w:asciiTheme="majorHAnsi" w:hAnsiTheme="majorHAnsi" w:cstheme="majorHAnsi"/>
                <w:sz w:val="28"/>
                <w:szCs w:val="28"/>
              </w:rPr>
            </w:pPr>
            <w:r>
              <w:rPr>
                <w:color w:val="996633"/>
              </w:rPr>
              <w:t xml:space="preserve">SV, EC, and DE can move an Entry from any Stage to any other Stage. | </w:t>
            </w:r>
            <w:r w:rsidRPr="003E3518">
              <w:rPr>
                <w:rFonts w:asciiTheme="majorHAnsi" w:hAnsiTheme="majorHAnsi" w:cstheme="majorHAnsi"/>
                <w:color w:val="0070C0"/>
              </w:rPr>
              <w:t>SV-ს, EC-ს და DE-ს შეუძლიათ Entry გადაიყვანონ ნებისმიერი Stage-იდან ნებისმიერ სხვა Stage-ში.</w:t>
            </w:r>
          </w:p>
        </w:tc>
      </w:tr>
      <w:tr w:rsidR="004C6F77">
        <w:trPr>
          <w:jc w:val="center"/>
        </w:trPr>
        <w:tc>
          <w:tcPr>
            <w:tcW w:w="1152" w:type="dxa"/>
            <w:vAlign w:val="center"/>
          </w:tcPr>
          <w:p w:rsidR="004C6F77" w:rsidRDefault="003F1852">
            <w:pPr>
              <w:rPr>
                <w:rFonts w:asciiTheme="majorHAnsi" w:hAnsiTheme="majorHAnsi" w:cstheme="majorHAnsi"/>
                <w:sz w:val="28"/>
                <w:szCs w:val="28"/>
              </w:rPr>
            </w:pPr>
            <w:r>
              <w:rPr>
                <w:color w:val="996633"/>
              </w:rPr>
              <w:t>AC-19</w:t>
            </w:r>
          </w:p>
        </w:tc>
        <w:tc>
          <w:tcPr>
            <w:tcW w:w="10512" w:type="dxa"/>
            <w:vAlign w:val="center"/>
          </w:tcPr>
          <w:p w:rsidR="004C6F77" w:rsidRDefault="003F1852">
            <w:pPr>
              <w:rPr>
                <w:rFonts w:asciiTheme="majorHAnsi" w:hAnsiTheme="majorHAnsi" w:cstheme="majorHAnsi"/>
                <w:sz w:val="28"/>
                <w:szCs w:val="28"/>
              </w:rPr>
            </w:pPr>
            <w:r>
              <w:rPr>
                <w:color w:val="996633"/>
              </w:rPr>
              <w:t xml:space="preserve">CE can change an Entry Stage but cannot move an Entry into published. | </w:t>
            </w:r>
            <w:r w:rsidRPr="003E3518">
              <w:rPr>
                <w:rFonts w:asciiTheme="majorHAnsi" w:hAnsiTheme="majorHAnsi" w:cstheme="majorHAnsi"/>
                <w:color w:val="0070C0"/>
              </w:rPr>
              <w:t>CE-ს შეუძლია Entry-ის Stage-ის შეცვლა, მაგრამ Entry-ის published Stage-ში გადაყვანა არ შეუძლია.</w:t>
            </w:r>
          </w:p>
        </w:tc>
      </w:tr>
      <w:tr w:rsidR="004C6F77">
        <w:trPr>
          <w:jc w:val="center"/>
        </w:trPr>
        <w:tc>
          <w:tcPr>
            <w:tcW w:w="1152" w:type="dxa"/>
            <w:vAlign w:val="center"/>
          </w:tcPr>
          <w:p w:rsidR="004C6F77" w:rsidRDefault="003F1852">
            <w:pPr>
              <w:rPr>
                <w:rFonts w:asciiTheme="majorHAnsi" w:hAnsiTheme="majorHAnsi" w:cstheme="majorHAnsi"/>
                <w:sz w:val="28"/>
                <w:szCs w:val="28"/>
              </w:rPr>
            </w:pPr>
            <w:r>
              <w:rPr>
                <w:color w:val="996633"/>
              </w:rPr>
              <w:t>AC-20</w:t>
            </w:r>
          </w:p>
        </w:tc>
        <w:tc>
          <w:tcPr>
            <w:tcW w:w="10512" w:type="dxa"/>
            <w:vAlign w:val="center"/>
          </w:tcPr>
          <w:p w:rsidR="004C6F77" w:rsidRDefault="003F1852">
            <w:pPr>
              <w:rPr>
                <w:rFonts w:asciiTheme="majorHAnsi" w:hAnsiTheme="majorHAnsi" w:cstheme="majorHAnsi"/>
                <w:sz w:val="28"/>
                <w:szCs w:val="28"/>
              </w:rPr>
            </w:pPr>
            <w:r>
              <w:rPr>
                <w:color w:val="996633"/>
              </w:rPr>
              <w:t>AE cannot change an Entry Stage. | AE-ს Entry-ის Stage-ის შეცვლა არ შეუძლია.</w:t>
            </w:r>
          </w:p>
        </w:tc>
      </w:tr>
      <w:tr w:rsidR="004C6F77">
        <w:trPr>
          <w:jc w:val="center"/>
        </w:trPr>
        <w:tc>
          <w:tcPr>
            <w:tcW w:w="1152" w:type="dxa"/>
            <w:vAlign w:val="center"/>
          </w:tcPr>
          <w:p w:rsidR="004C6F77" w:rsidRDefault="003F1852">
            <w:pPr>
              <w:rPr>
                <w:rFonts w:asciiTheme="majorHAnsi" w:hAnsiTheme="majorHAnsi" w:cstheme="majorHAnsi"/>
                <w:sz w:val="28"/>
                <w:szCs w:val="28"/>
              </w:rPr>
            </w:pPr>
            <w:r>
              <w:rPr>
                <w:color w:val="996633"/>
              </w:rPr>
              <w:t>AC-21</w:t>
            </w:r>
          </w:p>
        </w:tc>
        <w:tc>
          <w:tcPr>
            <w:tcW w:w="10512" w:type="dxa"/>
            <w:vAlign w:val="center"/>
          </w:tcPr>
          <w:p w:rsidR="004C6F77" w:rsidRDefault="003F1852">
            <w:pPr>
              <w:rPr>
                <w:rFonts w:asciiTheme="majorHAnsi" w:hAnsiTheme="majorHAnsi" w:cstheme="majorHAnsi"/>
                <w:sz w:val="28"/>
                <w:szCs w:val="28"/>
              </w:rPr>
            </w:pPr>
            <w:r>
              <w:rPr>
                <w:color w:val="996633"/>
              </w:rPr>
              <w:t xml:space="preserve">For the same non-Author Editor + Entry pair, repeated Edit, Save, or Stage change actions produce at most 1 Additional score. | </w:t>
            </w:r>
            <w:r w:rsidRPr="003E3518">
              <w:rPr>
                <w:rFonts w:asciiTheme="majorHAnsi" w:hAnsiTheme="majorHAnsi" w:cstheme="majorHAnsi"/>
                <w:color w:val="0070C0"/>
              </w:rPr>
              <w:t>ერთი და იმავე non-Author Editor + Entry წყვილზე მრავალჯერადი Edit, Save ან Stage change წარმოქმნის მაქსიმუმ 1 Additional score-ს.</w:t>
            </w:r>
          </w:p>
        </w:tc>
      </w:tr>
      <w:tr w:rsidR="004C6F77">
        <w:trPr>
          <w:jc w:val="center"/>
        </w:trPr>
        <w:tc>
          <w:tcPr>
            <w:tcW w:w="1152" w:type="dxa"/>
            <w:vAlign w:val="center"/>
          </w:tcPr>
          <w:p w:rsidR="004C6F77" w:rsidRDefault="003F1852">
            <w:pPr>
              <w:rPr>
                <w:rFonts w:asciiTheme="majorHAnsi" w:hAnsiTheme="majorHAnsi" w:cstheme="majorHAnsi"/>
                <w:sz w:val="28"/>
                <w:szCs w:val="28"/>
              </w:rPr>
            </w:pPr>
            <w:r>
              <w:rPr>
                <w:color w:val="996633"/>
              </w:rPr>
              <w:t>AC-22</w:t>
            </w:r>
          </w:p>
        </w:tc>
        <w:tc>
          <w:tcPr>
            <w:tcW w:w="10512" w:type="dxa"/>
            <w:vAlign w:val="center"/>
          </w:tcPr>
          <w:p w:rsidR="004C6F77" w:rsidRDefault="003F1852">
            <w:pPr>
              <w:rPr>
                <w:rFonts w:asciiTheme="majorHAnsi" w:hAnsiTheme="majorHAnsi" w:cstheme="majorHAnsi"/>
                <w:sz w:val="28"/>
                <w:szCs w:val="28"/>
              </w:rPr>
            </w:pPr>
            <w:r>
              <w:rPr>
                <w:color w:val="996633"/>
              </w:rPr>
              <w:t xml:space="preserve">GE does not receive system-generated Notifications. | </w:t>
            </w:r>
            <w:r w:rsidRPr="003E3518">
              <w:rPr>
                <w:rFonts w:asciiTheme="majorHAnsi" w:hAnsiTheme="majorHAnsi" w:cstheme="majorHAnsi"/>
                <w:color w:val="0070C0"/>
              </w:rPr>
              <w:t>GE სისტემის მიერ ავტომატურად შექმნილ Notifications-ს არ იღებს.</w:t>
            </w:r>
          </w:p>
        </w:tc>
      </w:tr>
      <w:tr w:rsidR="004C6F77">
        <w:trPr>
          <w:jc w:val="center"/>
        </w:trPr>
        <w:tc>
          <w:tcPr>
            <w:tcW w:w="1152" w:type="dxa"/>
            <w:vAlign w:val="center"/>
          </w:tcPr>
          <w:p w:rsidR="004C6F77" w:rsidRDefault="003F1852">
            <w:pPr>
              <w:rPr>
                <w:rFonts w:asciiTheme="majorHAnsi" w:hAnsiTheme="majorHAnsi" w:cstheme="majorHAnsi"/>
                <w:sz w:val="28"/>
                <w:szCs w:val="28"/>
              </w:rPr>
            </w:pPr>
            <w:r>
              <w:rPr>
                <w:color w:val="996633"/>
              </w:rPr>
              <w:t>AC-23</w:t>
            </w:r>
          </w:p>
        </w:tc>
        <w:tc>
          <w:tcPr>
            <w:tcW w:w="10512" w:type="dxa"/>
            <w:vAlign w:val="center"/>
          </w:tcPr>
          <w:p w:rsidR="004C6F77" w:rsidRDefault="003F1852">
            <w:pPr>
              <w:rPr>
                <w:rFonts w:asciiTheme="majorHAnsi" w:hAnsiTheme="majorHAnsi" w:cstheme="majorHAnsi"/>
                <w:sz w:val="28"/>
                <w:szCs w:val="28"/>
              </w:rPr>
            </w:pPr>
            <w:r>
              <w:rPr>
                <w:color w:val="996633"/>
              </w:rPr>
              <w:t xml:space="preserve">When an Entry moves from new_entry to another Stage, the Editor performing that transition becomes the Author and receives 1 Main score. An AE who worked on the Entry at the initial stage remains recorded as an Editor and receives the applicable 1 Additional score only. </w:t>
            </w:r>
            <w:r w:rsidRPr="003E3518">
              <w:rPr>
                <w:rFonts w:asciiTheme="majorHAnsi" w:hAnsiTheme="majorHAnsi" w:cstheme="majorHAnsi"/>
                <w:color w:val="0070C0"/>
              </w:rPr>
              <w:t>| როდესაც Entry new_entry-დან სხვა Stage-ში გადადის, გადასვლის შემსრულებელი Editor ხდება Author და იღებს 1 Main score-ს. AE, რომელმაც Entry საწყის Stage-ზე დაამუშავა, რჩება Editor-ად და იღებს მხოლოდ შესაბამის 1 Additional score-ს.</w:t>
            </w:r>
          </w:p>
        </w:tc>
      </w:tr>
      <w:tr w:rsidR="004C6F77">
        <w:trPr>
          <w:jc w:val="center"/>
        </w:trPr>
        <w:tc>
          <w:tcPr>
            <w:tcW w:w="1152" w:type="dxa"/>
            <w:vAlign w:val="center"/>
          </w:tcPr>
          <w:p w:rsidR="004C6F77" w:rsidRDefault="003F1852">
            <w:pPr>
              <w:rPr>
                <w:rFonts w:asciiTheme="majorHAnsi" w:hAnsiTheme="majorHAnsi" w:cstheme="majorHAnsi"/>
                <w:sz w:val="28"/>
                <w:szCs w:val="28"/>
              </w:rPr>
            </w:pPr>
            <w:r>
              <w:rPr>
                <w:color w:val="996633"/>
              </w:rPr>
              <w:t>AC-24</w:t>
            </w:r>
          </w:p>
        </w:tc>
        <w:tc>
          <w:tcPr>
            <w:tcW w:w="10512" w:type="dxa"/>
            <w:vAlign w:val="center"/>
          </w:tcPr>
          <w:p w:rsidR="004C6F77" w:rsidRDefault="003F1852">
            <w:pPr>
              <w:rPr>
                <w:rFonts w:asciiTheme="majorHAnsi" w:hAnsiTheme="majorHAnsi" w:cstheme="majorHAnsi"/>
                <w:sz w:val="28"/>
                <w:szCs w:val="28"/>
              </w:rPr>
            </w:pPr>
            <w:r>
              <w:rPr>
                <w:color w:val="996633"/>
              </w:rPr>
              <w:t xml:space="preserve">Every authorized Editor can open read-only History for an Entry; each record shows date/time, Editor, action type, changed section, and a short summary; Stage changes show before/after Stage; no restore action is available. | </w:t>
            </w:r>
            <w:r w:rsidRPr="003E3518">
              <w:rPr>
                <w:rFonts w:asciiTheme="majorHAnsi" w:hAnsiTheme="majorHAnsi" w:cstheme="majorHAnsi"/>
                <w:color w:val="0070C0"/>
              </w:rPr>
              <w:t>ყველა უფლებამოსილ Editor-ს შეუძლია Entry-ის read-only History-ის გახსნა; თითოეული ჩანაწერი აჩვენებს თარიღს/დროს, Editor-ს, action type-ს, შეცვლილ section-სა და მოკლე summary-ს; Stage change აჩვენებს წინა/ახალ Stage-ს; restore action ხელმისაწვდომი არ არის.</w:t>
            </w:r>
          </w:p>
        </w:tc>
      </w:tr>
    </w:tbl>
    <w:p w:rsidR="00435A7A" w:rsidRPr="004B7CF2" w:rsidRDefault="00435A7A">
      <w:pPr>
        <w:spacing w:after="20"/>
        <w:rPr>
          <w:rFonts w:asciiTheme="majorHAnsi" w:hAnsiTheme="majorHAnsi" w:cstheme="majorHAnsi"/>
          <w:sz w:val="28"/>
          <w:szCs w:val="28"/>
        </w:rPr>
      </w:pPr>
    </w:p>
    <w:p w:rsidR="00435A7A" w:rsidRPr="004B7CF2" w:rsidRDefault="004B7CF2">
      <w:pPr>
        <w:pStyle w:val="1"/>
        <w:spacing w:before="140" w:after="80"/>
        <w:rPr>
          <w:rFonts w:cstheme="majorHAnsi"/>
          <w:sz w:val="28"/>
        </w:rPr>
      </w:pPr>
      <w:r w:rsidRPr="004B7CF2">
        <w:rPr>
          <w:rFonts w:cstheme="majorHAnsi"/>
          <w:color w:val="000000"/>
          <w:sz w:val="28"/>
        </w:rPr>
        <w:t>15. Implementation precedence / handoff package</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For implementation, use the following precedence when requirements touch the same feature:</w:t>
      </w:r>
      <w:r w:rsidR="005C2761">
        <w:rPr>
          <w:rFonts w:asciiTheme="majorHAnsi" w:hAnsiTheme="majorHAnsi" w:cstheme="majorHAnsi"/>
          <w:sz w:val="28"/>
          <w:szCs w:val="28"/>
          <w:lang w:val="ka-GE"/>
        </w:rPr>
        <w:t xml:space="preserve"> </w:t>
      </w:r>
      <w:r w:rsidRPr="005C2761">
        <w:rPr>
          <w:rFonts w:asciiTheme="majorHAnsi" w:hAnsiTheme="majorHAnsi" w:cstheme="majorHAnsi"/>
          <w:b/>
          <w:color w:val="0066CC"/>
          <w:sz w:val="28"/>
          <w:szCs w:val="28"/>
        </w:rPr>
        <w:t>Implementation</w:t>
      </w:r>
      <w:r w:rsidRPr="004B7CF2">
        <w:rPr>
          <w:rFonts w:asciiTheme="majorHAnsi" w:hAnsiTheme="majorHAnsi" w:cstheme="majorHAnsi"/>
          <w:color w:val="0066CC"/>
          <w:sz w:val="28"/>
          <w:szCs w:val="28"/>
        </w:rPr>
        <w:t>-</w:t>
      </w:r>
      <w:proofErr w:type="spellStart"/>
      <w:r w:rsidRPr="004B7CF2">
        <w:rPr>
          <w:rFonts w:asciiTheme="majorHAnsi" w:hAnsiTheme="majorHAnsi" w:cstheme="majorHAnsi"/>
          <w:color w:val="0066CC"/>
          <w:sz w:val="28"/>
          <w:szCs w:val="28"/>
        </w:rPr>
        <w:t>ისას</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როდესაც</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რამდენიმე</w:t>
      </w:r>
      <w:proofErr w:type="spellEnd"/>
      <w:r w:rsidRPr="004B7CF2">
        <w:rPr>
          <w:rFonts w:asciiTheme="majorHAnsi" w:hAnsiTheme="majorHAnsi" w:cstheme="majorHAnsi"/>
          <w:color w:val="0066CC"/>
          <w:sz w:val="28"/>
          <w:szCs w:val="28"/>
        </w:rPr>
        <w:t xml:space="preserve"> </w:t>
      </w:r>
      <w:proofErr w:type="spellStart"/>
      <w:r w:rsidRPr="004B7CF2">
        <w:rPr>
          <w:rFonts w:asciiTheme="majorHAnsi" w:hAnsiTheme="majorHAnsi" w:cstheme="majorHAnsi"/>
          <w:color w:val="0066CC"/>
          <w:sz w:val="28"/>
          <w:szCs w:val="28"/>
        </w:rPr>
        <w:t>მოთხოვნა</w:t>
      </w:r>
      <w:proofErr w:type="spellEnd"/>
      <w:r w:rsidRPr="004B7CF2">
        <w:rPr>
          <w:rFonts w:asciiTheme="majorHAnsi" w:hAnsiTheme="majorHAnsi" w:cstheme="majorHAnsi"/>
          <w:color w:val="0066CC"/>
          <w:sz w:val="28"/>
          <w:szCs w:val="28"/>
        </w:rPr>
        <w:t xml:space="preserve"> ერთსა და იმავე </w:t>
      </w:r>
      <w:r w:rsidRPr="005C2761">
        <w:rPr>
          <w:rFonts w:asciiTheme="majorHAnsi" w:hAnsiTheme="majorHAnsi" w:cstheme="majorHAnsi"/>
          <w:b/>
          <w:color w:val="0066CC"/>
          <w:sz w:val="28"/>
          <w:szCs w:val="28"/>
        </w:rPr>
        <w:t>feature</w:t>
      </w:r>
      <w:r w:rsidRPr="004B7CF2">
        <w:rPr>
          <w:rFonts w:asciiTheme="majorHAnsi" w:hAnsiTheme="majorHAnsi" w:cstheme="majorHAnsi"/>
          <w:color w:val="0066CC"/>
          <w:sz w:val="28"/>
          <w:szCs w:val="28"/>
        </w:rPr>
        <w:t>-ს ეხება, გამოიყენეთ შემდეგი პრიორიტეტულობა:</w:t>
      </w:r>
    </w:p>
    <w:p w:rsidR="00435A7A" w:rsidRPr="004B7CF2" w:rsidRDefault="004B7CF2">
      <w:pPr>
        <w:rPr>
          <w:rFonts w:asciiTheme="majorHAnsi" w:hAnsiTheme="majorHAnsi" w:cstheme="majorHAnsi"/>
          <w:sz w:val="28"/>
          <w:szCs w:val="28"/>
        </w:rPr>
      </w:pPr>
      <w:r>
        <w:rPr>
          <w:rFonts w:asciiTheme="majorHAnsi" w:hAnsiTheme="majorHAnsi" w:cstheme="majorHAnsi"/>
          <w:color w:val="996633"/>
          <w:sz w:val="28"/>
          <w:szCs w:val="28"/>
        </w:rPr>
        <w:t>1. This Editorial Panel Functional Specification v1.1 — functional behavior and permissions for panel pages. 1. ეს Editorial Panel Functional Specification v1.1 — Panel-ის გვერდების functional behavior და permissions.</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2. Approved Editorial Panel FINAL HTML — page composition, visible labels, interaction reference, and UI/UX.</w:t>
      </w:r>
      <w:r w:rsidR="005C2761">
        <w:rPr>
          <w:rFonts w:asciiTheme="majorHAnsi" w:hAnsiTheme="majorHAnsi" w:cstheme="majorHAnsi"/>
          <w:sz w:val="28"/>
          <w:szCs w:val="28"/>
          <w:lang w:val="ka-GE"/>
        </w:rPr>
        <w:t xml:space="preserve"> </w:t>
      </w:r>
      <w:r w:rsidRPr="004B7CF2">
        <w:rPr>
          <w:rFonts w:asciiTheme="majorHAnsi" w:hAnsiTheme="majorHAnsi" w:cstheme="majorHAnsi"/>
          <w:color w:val="0066CC"/>
          <w:sz w:val="28"/>
          <w:szCs w:val="28"/>
        </w:rPr>
        <w:t xml:space="preserve">2. დამტკიცებული </w:t>
      </w:r>
      <w:r w:rsidRPr="005C2761">
        <w:rPr>
          <w:rFonts w:asciiTheme="majorHAnsi" w:hAnsiTheme="majorHAnsi" w:cstheme="majorHAnsi"/>
          <w:b/>
          <w:color w:val="0066CC"/>
          <w:sz w:val="28"/>
          <w:szCs w:val="28"/>
        </w:rPr>
        <w:t>Editorial Panel FINAL HTML — page composition, visible labels, interaction reference</w:t>
      </w:r>
      <w:r w:rsidRPr="004B7CF2">
        <w:rPr>
          <w:rFonts w:asciiTheme="majorHAnsi" w:hAnsiTheme="majorHAnsi" w:cstheme="majorHAnsi"/>
          <w:color w:val="0066CC"/>
          <w:sz w:val="28"/>
          <w:szCs w:val="28"/>
        </w:rPr>
        <w:t xml:space="preserve"> და </w:t>
      </w:r>
      <w:r w:rsidRPr="005C2761">
        <w:rPr>
          <w:rFonts w:asciiTheme="majorHAnsi" w:hAnsiTheme="majorHAnsi" w:cstheme="majorHAnsi"/>
          <w:b/>
          <w:color w:val="0066CC"/>
          <w:sz w:val="28"/>
          <w:szCs w:val="28"/>
        </w:rPr>
        <w:t>UI/UX</w:t>
      </w:r>
      <w:r w:rsidRPr="004B7CF2">
        <w:rPr>
          <w:rFonts w:asciiTheme="majorHAnsi" w:hAnsiTheme="majorHAnsi" w:cstheme="majorHAnsi"/>
          <w:color w:val="0066CC"/>
          <w:sz w:val="28"/>
          <w:szCs w:val="28"/>
        </w:rPr>
        <w:t>.</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3. Entry Editor Programmer Specification v1.0 — lexical data model, validation, workflow-completeness rules, and structured-entry behavior.</w:t>
      </w:r>
      <w:r w:rsidR="005C2761">
        <w:rPr>
          <w:rFonts w:asciiTheme="majorHAnsi" w:hAnsiTheme="majorHAnsi" w:cstheme="majorHAnsi"/>
          <w:sz w:val="28"/>
          <w:szCs w:val="28"/>
          <w:lang w:val="ka-GE"/>
        </w:rPr>
        <w:t xml:space="preserve"> </w:t>
      </w:r>
      <w:r w:rsidRPr="004B7CF2">
        <w:rPr>
          <w:rFonts w:asciiTheme="majorHAnsi" w:hAnsiTheme="majorHAnsi" w:cstheme="majorHAnsi"/>
          <w:color w:val="0066CC"/>
          <w:sz w:val="28"/>
          <w:szCs w:val="28"/>
        </w:rPr>
        <w:t xml:space="preserve">3. </w:t>
      </w:r>
      <w:r w:rsidRPr="005C2761">
        <w:rPr>
          <w:rFonts w:asciiTheme="majorHAnsi" w:hAnsiTheme="majorHAnsi" w:cstheme="majorHAnsi"/>
          <w:b/>
          <w:color w:val="0066CC"/>
          <w:sz w:val="28"/>
          <w:szCs w:val="28"/>
        </w:rPr>
        <w:t>Entry Editor Programmer Specification v1.0 — lexical data model, Validation, workflow-completeness rules</w:t>
      </w:r>
      <w:r w:rsidRPr="004B7CF2">
        <w:rPr>
          <w:rFonts w:asciiTheme="majorHAnsi" w:hAnsiTheme="majorHAnsi" w:cstheme="majorHAnsi"/>
          <w:color w:val="0066CC"/>
          <w:sz w:val="28"/>
          <w:szCs w:val="28"/>
        </w:rPr>
        <w:t xml:space="preserve"> და </w:t>
      </w:r>
      <w:r w:rsidRPr="005C2761">
        <w:rPr>
          <w:rFonts w:asciiTheme="majorHAnsi" w:hAnsiTheme="majorHAnsi" w:cstheme="majorHAnsi"/>
          <w:b/>
          <w:color w:val="0066CC"/>
          <w:sz w:val="28"/>
          <w:szCs w:val="28"/>
        </w:rPr>
        <w:t>structured Entry behavior</w:t>
      </w:r>
      <w:r w:rsidRPr="004B7CF2">
        <w:rPr>
          <w:rFonts w:asciiTheme="majorHAnsi" w:hAnsiTheme="majorHAnsi" w:cstheme="majorHAnsi"/>
          <w:color w:val="0066CC"/>
          <w:sz w:val="28"/>
          <w:szCs w:val="28"/>
        </w:rPr>
        <w:t>.</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4. Approved Entry Editor IDEAL V2 / FINAL HANDOFF HTML — Entry Editor visual behavior.</w:t>
      </w:r>
      <w:r w:rsidR="005C2761">
        <w:rPr>
          <w:rFonts w:asciiTheme="majorHAnsi" w:hAnsiTheme="majorHAnsi" w:cstheme="majorHAnsi"/>
          <w:sz w:val="28"/>
          <w:szCs w:val="28"/>
          <w:lang w:val="ka-GE"/>
        </w:rPr>
        <w:t xml:space="preserve"> </w:t>
      </w:r>
      <w:r w:rsidRPr="004B7CF2">
        <w:rPr>
          <w:rFonts w:asciiTheme="majorHAnsi" w:hAnsiTheme="majorHAnsi" w:cstheme="majorHAnsi"/>
          <w:color w:val="0066CC"/>
          <w:sz w:val="28"/>
          <w:szCs w:val="28"/>
        </w:rPr>
        <w:t xml:space="preserve">4. დამტკიცებული </w:t>
      </w:r>
      <w:r w:rsidRPr="00651612">
        <w:rPr>
          <w:rFonts w:asciiTheme="majorHAnsi" w:hAnsiTheme="majorHAnsi" w:cstheme="majorHAnsi"/>
          <w:b/>
          <w:color w:val="0066CC"/>
          <w:sz w:val="28"/>
          <w:szCs w:val="28"/>
        </w:rPr>
        <w:t>Entry Editor IDEAL V2 / FINAL HANDOFF HTML — Entry Editor</w:t>
      </w:r>
      <w:r w:rsidRPr="004B7CF2">
        <w:rPr>
          <w:rFonts w:asciiTheme="majorHAnsi" w:hAnsiTheme="majorHAnsi" w:cstheme="majorHAnsi"/>
          <w:color w:val="0066CC"/>
          <w:sz w:val="28"/>
          <w:szCs w:val="28"/>
        </w:rPr>
        <w:t xml:space="preserve">-ის </w:t>
      </w:r>
      <w:r w:rsidRPr="00651612">
        <w:rPr>
          <w:rFonts w:asciiTheme="majorHAnsi" w:hAnsiTheme="majorHAnsi" w:cstheme="majorHAnsi"/>
          <w:b/>
          <w:color w:val="0066CC"/>
          <w:sz w:val="28"/>
          <w:szCs w:val="28"/>
        </w:rPr>
        <w:t>visual behavior</w:t>
      </w:r>
      <w:r w:rsidRPr="004B7CF2">
        <w:rPr>
          <w:rFonts w:asciiTheme="majorHAnsi" w:hAnsiTheme="majorHAnsi" w:cstheme="majorHAnsi"/>
          <w:color w:val="0066CC"/>
          <w:sz w:val="28"/>
          <w:szCs w:val="28"/>
        </w:rPr>
        <w:t>.</w:t>
      </w:r>
    </w:p>
    <w:p w:rsidR="00435A7A" w:rsidRPr="004B7CF2" w:rsidRDefault="004B7CF2">
      <w:pPr>
        <w:rPr>
          <w:rFonts w:asciiTheme="majorHAnsi" w:hAnsiTheme="majorHAnsi" w:cstheme="majorHAnsi"/>
          <w:sz w:val="28"/>
          <w:szCs w:val="28"/>
        </w:rPr>
      </w:pPr>
      <w:r w:rsidRPr="004B7CF2">
        <w:rPr>
          <w:rFonts w:asciiTheme="majorHAnsi" w:hAnsiTheme="majorHAnsi" w:cstheme="majorHAnsi"/>
          <w:color w:val="000000"/>
          <w:sz w:val="28"/>
          <w:szCs w:val="28"/>
        </w:rPr>
        <w:t>5. Legacy Data Migration Specification and parser source workbook — migration/parsing only; they must not redefine the new semantic data model.</w:t>
      </w:r>
      <w:r w:rsidR="00651612">
        <w:rPr>
          <w:rFonts w:asciiTheme="majorHAnsi" w:hAnsiTheme="majorHAnsi" w:cstheme="majorHAnsi"/>
          <w:sz w:val="28"/>
          <w:szCs w:val="28"/>
          <w:lang w:val="ka-GE"/>
        </w:rPr>
        <w:t xml:space="preserve"> </w:t>
      </w:r>
      <w:r w:rsidRPr="004B7CF2">
        <w:rPr>
          <w:rFonts w:asciiTheme="majorHAnsi" w:hAnsiTheme="majorHAnsi" w:cstheme="majorHAnsi"/>
          <w:color w:val="0066CC"/>
          <w:sz w:val="28"/>
          <w:szCs w:val="28"/>
        </w:rPr>
        <w:t xml:space="preserve">5. </w:t>
      </w:r>
      <w:r w:rsidRPr="00651612">
        <w:rPr>
          <w:rFonts w:asciiTheme="majorHAnsi" w:hAnsiTheme="majorHAnsi" w:cstheme="majorHAnsi"/>
          <w:b/>
          <w:color w:val="0066CC"/>
          <w:sz w:val="28"/>
          <w:szCs w:val="28"/>
        </w:rPr>
        <w:t>Legacy Data Migration Specification</w:t>
      </w:r>
      <w:r w:rsidRPr="004B7CF2">
        <w:rPr>
          <w:rFonts w:asciiTheme="majorHAnsi" w:hAnsiTheme="majorHAnsi" w:cstheme="majorHAnsi"/>
          <w:color w:val="0066CC"/>
          <w:sz w:val="28"/>
          <w:szCs w:val="28"/>
        </w:rPr>
        <w:t xml:space="preserve"> და </w:t>
      </w:r>
      <w:r w:rsidRPr="00651612">
        <w:rPr>
          <w:rFonts w:asciiTheme="majorHAnsi" w:hAnsiTheme="majorHAnsi" w:cstheme="majorHAnsi"/>
          <w:b/>
          <w:color w:val="0066CC"/>
          <w:sz w:val="28"/>
          <w:szCs w:val="28"/>
        </w:rPr>
        <w:t>parser source workbook</w:t>
      </w:r>
      <w:r w:rsidRPr="004B7CF2">
        <w:rPr>
          <w:rFonts w:asciiTheme="majorHAnsi" w:hAnsiTheme="majorHAnsi" w:cstheme="majorHAnsi"/>
          <w:color w:val="0066CC"/>
          <w:sz w:val="28"/>
          <w:szCs w:val="28"/>
        </w:rPr>
        <w:t xml:space="preserve"> — მხოლოდ </w:t>
      </w:r>
      <w:r w:rsidRPr="00651612">
        <w:rPr>
          <w:rFonts w:asciiTheme="majorHAnsi" w:hAnsiTheme="majorHAnsi" w:cstheme="majorHAnsi"/>
          <w:b/>
          <w:color w:val="0066CC"/>
          <w:sz w:val="28"/>
          <w:szCs w:val="28"/>
        </w:rPr>
        <w:t>migration/parsing</w:t>
      </w:r>
      <w:r w:rsidRPr="004B7CF2">
        <w:rPr>
          <w:rFonts w:asciiTheme="majorHAnsi" w:hAnsiTheme="majorHAnsi" w:cstheme="majorHAnsi"/>
          <w:color w:val="0066CC"/>
          <w:sz w:val="28"/>
          <w:szCs w:val="28"/>
        </w:rPr>
        <w:t xml:space="preserve">-ისთვის; მათ არ უნდა გადააკეთონ ახალი </w:t>
      </w:r>
      <w:r w:rsidRPr="00651612">
        <w:rPr>
          <w:rFonts w:asciiTheme="majorHAnsi" w:hAnsiTheme="majorHAnsi" w:cstheme="majorHAnsi"/>
          <w:b/>
          <w:color w:val="0066CC"/>
          <w:sz w:val="28"/>
          <w:szCs w:val="28"/>
        </w:rPr>
        <w:t>semantic data model</w:t>
      </w:r>
      <w:r w:rsidRPr="004B7CF2">
        <w:rPr>
          <w:rFonts w:asciiTheme="majorHAnsi" w:hAnsiTheme="majorHAnsi" w:cstheme="majorHAnsi"/>
          <w:color w:val="0066CC"/>
          <w:sz w:val="28"/>
          <w:szCs w:val="28"/>
        </w:rPr>
        <w:t>.</w:t>
      </w:r>
    </w:p>
    <w:p w:rsidR="00435A7A" w:rsidRPr="004B7CF2" w:rsidRDefault="004B7CF2">
      <w:pPr>
        <w:pStyle w:val="SpecNote"/>
        <w:spacing w:after="80"/>
        <w:ind w:left="216"/>
        <w:rPr>
          <w:rFonts w:asciiTheme="majorHAnsi" w:hAnsiTheme="majorHAnsi" w:cstheme="majorHAnsi"/>
          <w:sz w:val="28"/>
          <w:szCs w:val="28"/>
        </w:rPr>
      </w:pPr>
      <w:r w:rsidRPr="004B7CF2">
        <w:rPr>
          <w:rFonts w:asciiTheme="majorHAnsi" w:hAnsiTheme="majorHAnsi" w:cstheme="majorHAnsi"/>
          <w:b/>
          <w:color w:val="000000"/>
          <w:sz w:val="28"/>
          <w:szCs w:val="28"/>
        </w:rPr>
        <w:t xml:space="preserve">Implementation note: </w:t>
      </w:r>
      <w:r w:rsidRPr="004B7CF2">
        <w:rPr>
          <w:rFonts w:asciiTheme="majorHAnsi" w:hAnsiTheme="majorHAnsi" w:cstheme="majorHAnsi"/>
          <w:color w:val="000000"/>
          <w:sz w:val="28"/>
          <w:szCs w:val="28"/>
        </w:rPr>
        <w:t>Where the HTML is clearly demonstration-only (sample names, dates, counts, temporary data, legacy JavaScript keys), production behavior is defined by persisted data plus the canonical requirements in this document.</w:t>
      </w:r>
    </w:p>
    <w:p w:rsidR="00435A7A" w:rsidRPr="004B7CF2" w:rsidRDefault="004B7CF2">
      <w:pPr>
        <w:pStyle w:val="SpecNote"/>
        <w:rPr>
          <w:rFonts w:asciiTheme="majorHAnsi" w:hAnsiTheme="majorHAnsi" w:cstheme="majorHAnsi"/>
          <w:sz w:val="28"/>
          <w:szCs w:val="28"/>
        </w:rPr>
      </w:pPr>
      <w:r w:rsidRPr="00651612">
        <w:rPr>
          <w:rFonts w:asciiTheme="majorHAnsi" w:hAnsiTheme="majorHAnsi" w:cstheme="majorHAnsi"/>
          <w:b/>
          <w:color w:val="0066CC"/>
          <w:sz w:val="28"/>
          <w:szCs w:val="28"/>
          <w:highlight w:val="yellow"/>
        </w:rPr>
        <w:t>Implementation note:</w:t>
      </w:r>
      <w:r w:rsidRPr="004B7CF2">
        <w:rPr>
          <w:rFonts w:asciiTheme="majorHAnsi" w:hAnsiTheme="majorHAnsi" w:cstheme="majorHAnsi"/>
          <w:color w:val="0066CC"/>
          <w:sz w:val="28"/>
          <w:szCs w:val="28"/>
        </w:rPr>
        <w:t xml:space="preserve"> იქ, სადაც </w:t>
      </w:r>
      <w:r w:rsidRPr="00651612">
        <w:rPr>
          <w:rFonts w:asciiTheme="majorHAnsi" w:hAnsiTheme="majorHAnsi" w:cstheme="majorHAnsi"/>
          <w:b/>
          <w:color w:val="0066CC"/>
          <w:sz w:val="28"/>
          <w:szCs w:val="28"/>
        </w:rPr>
        <w:t>HTML</w:t>
      </w:r>
      <w:r w:rsidRPr="004B7CF2">
        <w:rPr>
          <w:rFonts w:asciiTheme="majorHAnsi" w:hAnsiTheme="majorHAnsi" w:cstheme="majorHAnsi"/>
          <w:color w:val="0066CC"/>
          <w:sz w:val="28"/>
          <w:szCs w:val="28"/>
        </w:rPr>
        <w:t xml:space="preserve"> აშკარად მხოლოდ </w:t>
      </w:r>
      <w:r w:rsidRPr="00651612">
        <w:rPr>
          <w:rFonts w:asciiTheme="majorHAnsi" w:hAnsiTheme="majorHAnsi" w:cstheme="majorHAnsi"/>
          <w:b/>
          <w:color w:val="0066CC"/>
          <w:sz w:val="28"/>
          <w:szCs w:val="28"/>
        </w:rPr>
        <w:t>demonstration</w:t>
      </w:r>
      <w:r w:rsidRPr="004B7CF2">
        <w:rPr>
          <w:rFonts w:asciiTheme="majorHAnsi" w:hAnsiTheme="majorHAnsi" w:cstheme="majorHAnsi"/>
          <w:color w:val="0066CC"/>
          <w:sz w:val="28"/>
          <w:szCs w:val="28"/>
        </w:rPr>
        <w:t>-ისთვისაა (</w:t>
      </w:r>
      <w:r w:rsidRPr="00651612">
        <w:rPr>
          <w:rFonts w:asciiTheme="majorHAnsi" w:hAnsiTheme="majorHAnsi" w:cstheme="majorHAnsi"/>
          <w:b/>
          <w:color w:val="0066CC"/>
          <w:sz w:val="28"/>
          <w:szCs w:val="28"/>
        </w:rPr>
        <w:t>sample names, dates, counts, temporary data, legacy JavaScript keys</w:t>
      </w:r>
      <w:r w:rsidRPr="004B7CF2">
        <w:rPr>
          <w:rFonts w:asciiTheme="majorHAnsi" w:hAnsiTheme="majorHAnsi" w:cstheme="majorHAnsi"/>
          <w:color w:val="0066CC"/>
          <w:sz w:val="28"/>
          <w:szCs w:val="28"/>
        </w:rPr>
        <w:t xml:space="preserve">), </w:t>
      </w:r>
      <w:r w:rsidRPr="00651612">
        <w:rPr>
          <w:rFonts w:asciiTheme="majorHAnsi" w:hAnsiTheme="majorHAnsi" w:cstheme="majorHAnsi"/>
          <w:b/>
          <w:color w:val="0066CC"/>
          <w:sz w:val="28"/>
          <w:szCs w:val="28"/>
        </w:rPr>
        <w:t>production behavior</w:t>
      </w:r>
      <w:r w:rsidRPr="004B7CF2">
        <w:rPr>
          <w:rFonts w:asciiTheme="majorHAnsi" w:hAnsiTheme="majorHAnsi" w:cstheme="majorHAnsi"/>
          <w:color w:val="0066CC"/>
          <w:sz w:val="28"/>
          <w:szCs w:val="28"/>
        </w:rPr>
        <w:t xml:space="preserve"> განისაზღვრება </w:t>
      </w:r>
      <w:r w:rsidRPr="00651612">
        <w:rPr>
          <w:rFonts w:asciiTheme="majorHAnsi" w:hAnsiTheme="majorHAnsi" w:cstheme="majorHAnsi"/>
          <w:b/>
          <w:color w:val="0066CC"/>
          <w:sz w:val="28"/>
          <w:szCs w:val="28"/>
        </w:rPr>
        <w:t>persisted data</w:t>
      </w:r>
      <w:r w:rsidRPr="004B7CF2">
        <w:rPr>
          <w:rFonts w:asciiTheme="majorHAnsi" w:hAnsiTheme="majorHAnsi" w:cstheme="majorHAnsi"/>
          <w:color w:val="0066CC"/>
          <w:sz w:val="28"/>
          <w:szCs w:val="28"/>
        </w:rPr>
        <w:t xml:space="preserve">-ითა და ამ დოკუმენტის </w:t>
      </w:r>
      <w:r w:rsidRPr="00651612">
        <w:rPr>
          <w:rFonts w:asciiTheme="majorHAnsi" w:hAnsiTheme="majorHAnsi" w:cstheme="majorHAnsi"/>
          <w:b/>
          <w:color w:val="0066CC"/>
          <w:sz w:val="28"/>
          <w:szCs w:val="28"/>
        </w:rPr>
        <w:t>canonical requirements</w:t>
      </w:r>
      <w:r w:rsidRPr="004B7CF2">
        <w:rPr>
          <w:rFonts w:asciiTheme="majorHAnsi" w:hAnsiTheme="majorHAnsi" w:cstheme="majorHAnsi"/>
          <w:color w:val="0066CC"/>
          <w:sz w:val="28"/>
          <w:szCs w:val="28"/>
        </w:rPr>
        <w:t>-ით.</w:t>
      </w:r>
    </w:p>
    <w:p w:rsidR="00435A7A" w:rsidRPr="004B7CF2" w:rsidRDefault="004B7CF2" w:rsidP="00651612">
      <w:pPr>
        <w:pStyle w:val="1"/>
        <w:spacing w:before="140" w:after="80"/>
        <w:rPr>
          <w:rFonts w:cstheme="majorHAnsi"/>
          <w:sz w:val="28"/>
        </w:rPr>
      </w:pPr>
      <w:r w:rsidRPr="004B7CF2">
        <w:rPr>
          <w:rFonts w:cstheme="majorHAnsi"/>
          <w:color w:val="000000"/>
          <w:sz w:val="28"/>
        </w:rPr>
        <w:t>16. Out of scope for this version</w:t>
      </w:r>
      <w:r w:rsidR="00651612">
        <w:rPr>
          <w:rFonts w:cstheme="majorHAnsi"/>
          <w:sz w:val="28"/>
          <w:lang w:val="ka-GE"/>
        </w:rPr>
        <w:t xml:space="preserve">   </w:t>
      </w:r>
      <w:r w:rsidRPr="004B7CF2">
        <w:rPr>
          <w:rFonts w:cstheme="majorHAnsi"/>
          <w:color w:val="0066CC"/>
          <w:sz w:val="28"/>
        </w:rPr>
        <w:t>16. ამ ვერსიის ფარგლებს გარეთ</w:t>
      </w:r>
    </w:p>
    <w:p w:rsidR="00435A7A" w:rsidRPr="004B7CF2" w:rsidRDefault="004B7CF2">
      <w:pPr>
        <w:pStyle w:val="a0"/>
        <w:spacing w:after="40"/>
        <w:rPr>
          <w:rFonts w:asciiTheme="majorHAnsi" w:hAnsiTheme="majorHAnsi" w:cstheme="majorHAnsi"/>
          <w:sz w:val="28"/>
          <w:szCs w:val="28"/>
        </w:rPr>
      </w:pPr>
      <w:r>
        <w:rPr>
          <w:rFonts w:asciiTheme="majorHAnsi" w:hAnsiTheme="majorHAnsi" w:cstheme="majorHAnsi"/>
          <w:color w:val="996633"/>
          <w:sz w:val="28"/>
          <w:szCs w:val="28"/>
        </w:rPr>
        <w:t>Detailed Entry Editor lexical schema and Validation rules are specified in CHINESE_GE_Entry_Editor_Programmer_Specification_v1.0: mainly Chapters 3–17 for the lexical schema and Chapters 18–19, together with object-specific chapters, for Validation and workflow gating.</w:t>
      </w:r>
    </w:p>
    <w:p w:rsidR="00435A7A" w:rsidRPr="003E3518" w:rsidRDefault="004B7CF2">
      <w:pPr>
        <w:pStyle w:val="a0"/>
        <w:rPr>
          <w:rFonts w:asciiTheme="majorHAnsi" w:hAnsiTheme="majorHAnsi" w:cstheme="majorHAnsi"/>
          <w:color w:val="C00000"/>
          <w:sz w:val="28"/>
          <w:szCs w:val="28"/>
        </w:rPr>
      </w:pPr>
      <w:r w:rsidRPr="003E3518">
        <w:rPr>
          <w:rFonts w:asciiTheme="majorHAnsi" w:hAnsiTheme="majorHAnsi" w:cstheme="majorHAnsi"/>
          <w:b/>
          <w:color w:val="0070C0"/>
          <w:sz w:val="28"/>
          <w:szCs w:val="28"/>
        </w:rPr>
        <w:t xml:space="preserve">Entry Editor-ის დეტალური lexical schema და Validation rules აღწერილია </w:t>
      </w:r>
      <w:r w:rsidRPr="003E3518">
        <w:rPr>
          <w:rFonts w:asciiTheme="majorHAnsi" w:hAnsiTheme="majorHAnsi" w:cstheme="majorHAnsi"/>
          <w:b/>
          <w:color w:val="C00000"/>
          <w:sz w:val="28"/>
          <w:szCs w:val="28"/>
        </w:rPr>
        <w:t>CHINESE_GE_Entry_Editor_Programmer_Specification_v1.0-ში: lexical schema ძირითადად 3–17 თავებში, ხოლო Validation და workflow gating — 18–19 თავებში და შესაბამის structural object-ების თავებში.</w:t>
      </w:r>
    </w:p>
    <w:p w:rsidR="00435A7A" w:rsidRPr="004B7CF2" w:rsidRDefault="004B7CF2">
      <w:pPr>
        <w:pStyle w:val="a0"/>
        <w:spacing w:after="40"/>
        <w:rPr>
          <w:rFonts w:asciiTheme="majorHAnsi" w:hAnsiTheme="majorHAnsi" w:cstheme="majorHAnsi"/>
          <w:sz w:val="28"/>
          <w:szCs w:val="28"/>
        </w:rPr>
      </w:pPr>
      <w:r w:rsidRPr="004B7CF2">
        <w:rPr>
          <w:rFonts w:asciiTheme="majorHAnsi" w:hAnsiTheme="majorHAnsi" w:cstheme="majorHAnsi"/>
          <w:color w:val="000000"/>
          <w:sz w:val="28"/>
          <w:szCs w:val="28"/>
        </w:rPr>
        <w:t>Detailed Media library/upload/storage workflow beyond stable media IDs.</w:t>
      </w:r>
    </w:p>
    <w:p w:rsidR="00435A7A" w:rsidRPr="004B7CF2" w:rsidRDefault="004B7CF2">
      <w:pPr>
        <w:pStyle w:val="a0"/>
        <w:rPr>
          <w:rFonts w:asciiTheme="majorHAnsi" w:hAnsiTheme="majorHAnsi" w:cstheme="majorHAnsi"/>
          <w:sz w:val="28"/>
          <w:szCs w:val="28"/>
        </w:rPr>
      </w:pPr>
      <w:r w:rsidRPr="00CE599C">
        <w:rPr>
          <w:rFonts w:asciiTheme="majorHAnsi" w:hAnsiTheme="majorHAnsi" w:cstheme="majorHAnsi"/>
          <w:b/>
          <w:color w:val="0066CC"/>
          <w:sz w:val="28"/>
          <w:szCs w:val="28"/>
        </w:rPr>
        <w:t>Media library/upload/storage workflow</w:t>
      </w:r>
      <w:r w:rsidRPr="004B7CF2">
        <w:rPr>
          <w:rFonts w:asciiTheme="majorHAnsi" w:hAnsiTheme="majorHAnsi" w:cstheme="majorHAnsi"/>
          <w:color w:val="0066CC"/>
          <w:sz w:val="28"/>
          <w:szCs w:val="28"/>
        </w:rPr>
        <w:t xml:space="preserve">-ის </w:t>
      </w:r>
      <w:proofErr w:type="spellStart"/>
      <w:r w:rsidRPr="004B7CF2">
        <w:rPr>
          <w:rFonts w:asciiTheme="majorHAnsi" w:hAnsiTheme="majorHAnsi" w:cstheme="majorHAnsi"/>
          <w:color w:val="0066CC"/>
          <w:sz w:val="28"/>
          <w:szCs w:val="28"/>
        </w:rPr>
        <w:t>დეტალები</w:t>
      </w:r>
      <w:proofErr w:type="spellEnd"/>
      <w:r w:rsidRPr="004B7CF2">
        <w:rPr>
          <w:rFonts w:asciiTheme="majorHAnsi" w:hAnsiTheme="majorHAnsi" w:cstheme="majorHAnsi"/>
          <w:color w:val="0066CC"/>
          <w:sz w:val="28"/>
          <w:szCs w:val="28"/>
        </w:rPr>
        <w:t xml:space="preserve"> </w:t>
      </w:r>
      <w:r w:rsidRPr="00CE599C">
        <w:rPr>
          <w:rFonts w:asciiTheme="majorHAnsi" w:hAnsiTheme="majorHAnsi" w:cstheme="majorHAnsi"/>
          <w:b/>
          <w:color w:val="0066CC"/>
          <w:sz w:val="28"/>
          <w:szCs w:val="28"/>
        </w:rPr>
        <w:t>stable media IDs</w:t>
      </w:r>
      <w:r w:rsidRPr="004B7CF2">
        <w:rPr>
          <w:rFonts w:asciiTheme="majorHAnsi" w:hAnsiTheme="majorHAnsi" w:cstheme="majorHAnsi"/>
          <w:color w:val="0066CC"/>
          <w:sz w:val="28"/>
          <w:szCs w:val="28"/>
        </w:rPr>
        <w:t>-</w:t>
      </w:r>
      <w:proofErr w:type="spellStart"/>
      <w:r w:rsidRPr="004B7CF2">
        <w:rPr>
          <w:rFonts w:asciiTheme="majorHAnsi" w:hAnsiTheme="majorHAnsi" w:cstheme="majorHAnsi"/>
          <w:color w:val="0066CC"/>
          <w:sz w:val="28"/>
          <w:szCs w:val="28"/>
        </w:rPr>
        <w:t>ის</w:t>
      </w:r>
      <w:proofErr w:type="spellEnd"/>
      <w:r w:rsidRPr="004B7CF2">
        <w:rPr>
          <w:rFonts w:asciiTheme="majorHAnsi" w:hAnsiTheme="majorHAnsi" w:cstheme="majorHAnsi"/>
          <w:color w:val="0066CC"/>
          <w:sz w:val="28"/>
          <w:szCs w:val="28"/>
        </w:rPr>
        <w:t xml:space="preserve"> </w:t>
      </w:r>
      <w:proofErr w:type="spellStart"/>
      <w:r w:rsidR="00CE599C">
        <w:rPr>
          <w:rFonts w:asciiTheme="majorHAnsi" w:hAnsiTheme="majorHAnsi" w:cstheme="majorHAnsi"/>
          <w:color w:val="0066CC"/>
          <w:sz w:val="28"/>
          <w:szCs w:val="28"/>
        </w:rPr>
        <w:t>ფარგლებ</w:t>
      </w:r>
      <w:proofErr w:type="spellEnd"/>
      <w:r w:rsidR="00CE599C">
        <w:rPr>
          <w:rFonts w:asciiTheme="majorHAnsi" w:hAnsiTheme="majorHAnsi" w:cstheme="majorHAnsi"/>
          <w:color w:val="0066CC"/>
          <w:sz w:val="28"/>
          <w:szCs w:val="28"/>
          <w:lang w:val="ka-GE"/>
        </w:rPr>
        <w:t>ში არ არის</w:t>
      </w:r>
      <w:r w:rsidRPr="004B7CF2">
        <w:rPr>
          <w:rFonts w:asciiTheme="majorHAnsi" w:hAnsiTheme="majorHAnsi" w:cstheme="majorHAnsi"/>
          <w:color w:val="0066CC"/>
          <w:sz w:val="28"/>
          <w:szCs w:val="28"/>
        </w:rPr>
        <w:t>.</w:t>
      </w:r>
    </w:p>
    <w:p w:rsidR="00435A7A" w:rsidRPr="004B7CF2" w:rsidRDefault="004B7CF2">
      <w:pPr>
        <w:pStyle w:val="a0"/>
        <w:spacing w:after="40"/>
        <w:rPr>
          <w:rFonts w:asciiTheme="majorHAnsi" w:hAnsiTheme="majorHAnsi" w:cstheme="majorHAnsi"/>
          <w:sz w:val="28"/>
          <w:szCs w:val="28"/>
        </w:rPr>
      </w:pPr>
      <w:r w:rsidRPr="004B7CF2">
        <w:rPr>
          <w:rFonts w:asciiTheme="majorHAnsi" w:hAnsiTheme="majorHAnsi" w:cstheme="majorHAnsi"/>
          <w:color w:val="000000"/>
          <w:sz w:val="28"/>
          <w:szCs w:val="28"/>
        </w:rPr>
        <w:t>Email/SMS/push delivery of Notifications; v1.0 specifies in-panel notifications.</w:t>
      </w:r>
    </w:p>
    <w:p w:rsidR="00435A7A" w:rsidRPr="004B7CF2" w:rsidRDefault="004B7CF2">
      <w:pPr>
        <w:pStyle w:val="a0"/>
        <w:rPr>
          <w:rFonts w:asciiTheme="majorHAnsi" w:hAnsiTheme="majorHAnsi" w:cstheme="majorHAnsi"/>
          <w:sz w:val="28"/>
          <w:szCs w:val="28"/>
        </w:rPr>
      </w:pPr>
      <w:r w:rsidRPr="00CE599C">
        <w:rPr>
          <w:rFonts w:asciiTheme="majorHAnsi" w:hAnsiTheme="majorHAnsi" w:cstheme="majorHAnsi"/>
          <w:b/>
          <w:color w:val="0066CC"/>
          <w:sz w:val="28"/>
          <w:szCs w:val="28"/>
        </w:rPr>
        <w:t>Notifications</w:t>
      </w:r>
      <w:r w:rsidRPr="004B7CF2">
        <w:rPr>
          <w:rFonts w:asciiTheme="majorHAnsi" w:hAnsiTheme="majorHAnsi" w:cstheme="majorHAnsi"/>
          <w:color w:val="0066CC"/>
          <w:sz w:val="28"/>
          <w:szCs w:val="28"/>
        </w:rPr>
        <w:t xml:space="preserve">-ის </w:t>
      </w:r>
      <w:r w:rsidRPr="00CE599C">
        <w:rPr>
          <w:rFonts w:asciiTheme="majorHAnsi" w:hAnsiTheme="majorHAnsi" w:cstheme="majorHAnsi"/>
          <w:b/>
          <w:color w:val="0066CC"/>
          <w:sz w:val="28"/>
          <w:szCs w:val="28"/>
        </w:rPr>
        <w:t>Email/SMS/push delivery</w:t>
      </w:r>
      <w:r w:rsidRPr="004B7CF2">
        <w:rPr>
          <w:rFonts w:asciiTheme="majorHAnsi" w:hAnsiTheme="majorHAnsi" w:cstheme="majorHAnsi"/>
          <w:color w:val="0066CC"/>
          <w:sz w:val="28"/>
          <w:szCs w:val="28"/>
        </w:rPr>
        <w:t xml:space="preserve">; v1.0 განსაზღვრავს მხოლოდ </w:t>
      </w:r>
      <w:r w:rsidRPr="00CE599C">
        <w:rPr>
          <w:rFonts w:asciiTheme="majorHAnsi" w:hAnsiTheme="majorHAnsi" w:cstheme="majorHAnsi"/>
          <w:b/>
          <w:color w:val="0066CC"/>
          <w:sz w:val="28"/>
          <w:szCs w:val="28"/>
        </w:rPr>
        <w:t>Panel</w:t>
      </w:r>
      <w:r w:rsidRPr="004B7CF2">
        <w:rPr>
          <w:rFonts w:asciiTheme="majorHAnsi" w:hAnsiTheme="majorHAnsi" w:cstheme="majorHAnsi"/>
          <w:color w:val="0066CC"/>
          <w:sz w:val="28"/>
          <w:szCs w:val="28"/>
        </w:rPr>
        <w:t xml:space="preserve">-ის შიდა </w:t>
      </w:r>
      <w:r w:rsidRPr="00CE599C">
        <w:rPr>
          <w:rFonts w:asciiTheme="majorHAnsi" w:hAnsiTheme="majorHAnsi" w:cstheme="majorHAnsi"/>
          <w:b/>
          <w:color w:val="0066CC"/>
          <w:sz w:val="28"/>
          <w:szCs w:val="28"/>
        </w:rPr>
        <w:t>Notifications</w:t>
      </w:r>
      <w:r w:rsidRPr="004B7CF2">
        <w:rPr>
          <w:rFonts w:asciiTheme="majorHAnsi" w:hAnsiTheme="majorHAnsi" w:cstheme="majorHAnsi"/>
          <w:color w:val="0066CC"/>
          <w:sz w:val="28"/>
          <w:szCs w:val="28"/>
        </w:rPr>
        <w:t>-ს.</w:t>
      </w:r>
    </w:p>
    <w:p w:rsidR="00435A7A" w:rsidRPr="004B7CF2" w:rsidRDefault="004B7CF2">
      <w:pPr>
        <w:pStyle w:val="a0"/>
        <w:spacing w:after="40"/>
        <w:rPr>
          <w:rFonts w:asciiTheme="majorHAnsi" w:hAnsiTheme="majorHAnsi" w:cstheme="majorHAnsi"/>
          <w:sz w:val="28"/>
          <w:szCs w:val="28"/>
        </w:rPr>
      </w:pPr>
      <w:r w:rsidRPr="004B7CF2">
        <w:rPr>
          <w:rFonts w:asciiTheme="majorHAnsi" w:hAnsiTheme="majorHAnsi" w:cstheme="majorHAnsi"/>
          <w:color w:val="000000"/>
          <w:sz w:val="28"/>
          <w:szCs w:val="28"/>
        </w:rPr>
        <w:t>File attachments, voice/video calls, and external-messenger integration in Messages.</w:t>
      </w:r>
    </w:p>
    <w:p w:rsidR="00435A7A" w:rsidRPr="00CE599C" w:rsidRDefault="004B7CF2">
      <w:pPr>
        <w:pStyle w:val="a0"/>
        <w:rPr>
          <w:rFonts w:asciiTheme="majorHAnsi" w:hAnsiTheme="majorHAnsi" w:cstheme="majorHAnsi"/>
          <w:sz w:val="28"/>
          <w:szCs w:val="28"/>
        </w:rPr>
      </w:pPr>
      <w:r w:rsidRPr="00CE599C">
        <w:rPr>
          <w:rFonts w:asciiTheme="majorHAnsi" w:hAnsiTheme="majorHAnsi" w:cstheme="majorHAnsi"/>
          <w:b/>
          <w:color w:val="0066CC"/>
          <w:sz w:val="28"/>
          <w:szCs w:val="28"/>
        </w:rPr>
        <w:t>Messages</w:t>
      </w:r>
      <w:r w:rsidRPr="004B7CF2">
        <w:rPr>
          <w:rFonts w:asciiTheme="majorHAnsi" w:hAnsiTheme="majorHAnsi" w:cstheme="majorHAnsi"/>
          <w:color w:val="0066CC"/>
          <w:sz w:val="28"/>
          <w:szCs w:val="28"/>
        </w:rPr>
        <w:t xml:space="preserve">-ში </w:t>
      </w:r>
      <w:r w:rsidRPr="00CE599C">
        <w:rPr>
          <w:rFonts w:asciiTheme="majorHAnsi" w:hAnsiTheme="majorHAnsi" w:cstheme="majorHAnsi"/>
          <w:b/>
          <w:color w:val="0066CC"/>
          <w:sz w:val="28"/>
          <w:szCs w:val="28"/>
        </w:rPr>
        <w:t xml:space="preserve">file attachments, voice/video calls </w:t>
      </w:r>
      <w:proofErr w:type="spellStart"/>
      <w:r w:rsidRPr="00CE599C">
        <w:rPr>
          <w:rFonts w:asciiTheme="majorHAnsi" w:hAnsiTheme="majorHAnsi" w:cstheme="majorHAnsi"/>
          <w:b/>
          <w:color w:val="0066CC"/>
          <w:sz w:val="28"/>
          <w:szCs w:val="28"/>
        </w:rPr>
        <w:t>და</w:t>
      </w:r>
      <w:proofErr w:type="spellEnd"/>
      <w:r w:rsidRPr="00CE599C">
        <w:rPr>
          <w:rFonts w:asciiTheme="majorHAnsi" w:hAnsiTheme="majorHAnsi" w:cstheme="majorHAnsi"/>
          <w:b/>
          <w:color w:val="0066CC"/>
          <w:sz w:val="28"/>
          <w:szCs w:val="28"/>
        </w:rPr>
        <w:t xml:space="preserve"> external-messenger integration</w:t>
      </w:r>
      <w:r w:rsidRPr="004B7CF2">
        <w:rPr>
          <w:rFonts w:asciiTheme="majorHAnsi" w:hAnsiTheme="majorHAnsi" w:cstheme="majorHAnsi"/>
          <w:color w:val="0066CC"/>
          <w:sz w:val="28"/>
          <w:szCs w:val="28"/>
        </w:rPr>
        <w:t>.</w:t>
      </w:r>
      <w:r w:rsidR="00CE599C">
        <w:rPr>
          <w:rFonts w:asciiTheme="majorHAnsi" w:hAnsiTheme="majorHAnsi" w:cstheme="majorHAnsi"/>
          <w:color w:val="0066CC"/>
          <w:sz w:val="28"/>
          <w:szCs w:val="28"/>
          <w:lang w:val="ka-GE"/>
        </w:rPr>
        <w:t xml:space="preserve"> - </w:t>
      </w:r>
      <w:r w:rsidR="00CE599C" w:rsidRPr="00CE599C">
        <w:rPr>
          <w:rFonts w:asciiTheme="majorHAnsi" w:hAnsiTheme="majorHAnsi" w:cstheme="majorHAnsi"/>
          <w:color w:val="FF0000"/>
          <w:sz w:val="28"/>
          <w:szCs w:val="28"/>
          <w:lang w:val="ka-GE"/>
        </w:rPr>
        <w:t>ეს არ არის გათვალისწინებული და არც გვინდა ჯერ.</w:t>
      </w:r>
    </w:p>
    <w:p w:rsidR="00435A7A" w:rsidRPr="004B7CF2" w:rsidRDefault="004B7CF2">
      <w:pPr>
        <w:pStyle w:val="a0"/>
        <w:spacing w:after="40"/>
        <w:rPr>
          <w:rFonts w:asciiTheme="majorHAnsi" w:hAnsiTheme="majorHAnsi" w:cstheme="majorHAnsi"/>
          <w:sz w:val="28"/>
          <w:szCs w:val="28"/>
        </w:rPr>
      </w:pPr>
      <w:r>
        <w:rPr>
          <w:rFonts w:asciiTheme="majorHAnsi" w:hAnsiTheme="majorHAnsi" w:cstheme="majorHAnsi"/>
          <w:color w:val="996633"/>
          <w:sz w:val="28"/>
          <w:szCs w:val="28"/>
        </w:rPr>
        <w:t>A scoring policy beyond the agreed Main score / Additional score rules in this specification.</w:t>
      </w:r>
    </w:p>
    <w:p w:rsidR="00435A7A" w:rsidRPr="004B7CF2" w:rsidRDefault="004B7CF2">
      <w:pPr>
        <w:pStyle w:val="a0"/>
        <w:rPr>
          <w:rFonts w:asciiTheme="majorHAnsi" w:hAnsiTheme="majorHAnsi" w:cstheme="majorHAnsi"/>
          <w:sz w:val="28"/>
          <w:szCs w:val="28"/>
        </w:rPr>
      </w:pPr>
      <w:r>
        <w:rPr>
          <w:rFonts w:asciiTheme="majorHAnsi" w:hAnsiTheme="majorHAnsi" w:cstheme="majorHAnsi"/>
          <w:color w:val="996633"/>
          <w:sz w:val="28"/>
          <w:szCs w:val="28"/>
        </w:rPr>
        <w:t>ამ specification-ში შეთანხმებული Main score / Additional score წესების ფარგლებს მიღმა scoring policy.</w:t>
      </w:r>
    </w:p>
    <w:p w:rsidR="00435A7A" w:rsidRPr="004B7CF2" w:rsidRDefault="004B7CF2">
      <w:pPr>
        <w:pStyle w:val="a0"/>
        <w:spacing w:after="40"/>
        <w:rPr>
          <w:rFonts w:asciiTheme="majorHAnsi" w:hAnsiTheme="majorHAnsi" w:cstheme="majorHAnsi"/>
          <w:sz w:val="28"/>
          <w:szCs w:val="28"/>
        </w:rPr>
      </w:pPr>
      <w:r w:rsidRPr="004B7CF2">
        <w:rPr>
          <w:rFonts w:asciiTheme="majorHAnsi" w:hAnsiTheme="majorHAnsi" w:cstheme="majorHAnsi"/>
          <w:color w:val="000000"/>
          <w:sz w:val="28"/>
          <w:szCs w:val="28"/>
        </w:rPr>
        <w:t>Changes to the five canonical workflow stages.</w:t>
      </w:r>
    </w:p>
    <w:p w:rsidR="00435A7A" w:rsidRPr="004B7CF2" w:rsidRDefault="004B7CF2">
      <w:pPr>
        <w:pStyle w:val="a0"/>
        <w:rPr>
          <w:rFonts w:asciiTheme="majorHAnsi" w:hAnsiTheme="majorHAnsi" w:cstheme="majorHAnsi"/>
          <w:sz w:val="28"/>
          <w:szCs w:val="28"/>
        </w:rPr>
      </w:pPr>
      <w:r w:rsidRPr="004B7CF2">
        <w:rPr>
          <w:rFonts w:asciiTheme="majorHAnsi" w:hAnsiTheme="majorHAnsi" w:cstheme="majorHAnsi"/>
          <w:color w:val="0066CC"/>
          <w:sz w:val="28"/>
          <w:szCs w:val="28"/>
        </w:rPr>
        <w:t xml:space="preserve">ხუთი კანონიკური </w:t>
      </w:r>
      <w:r w:rsidRPr="00CE599C">
        <w:rPr>
          <w:rFonts w:asciiTheme="majorHAnsi" w:hAnsiTheme="majorHAnsi" w:cstheme="majorHAnsi"/>
          <w:b/>
          <w:color w:val="0066CC"/>
          <w:sz w:val="28"/>
          <w:szCs w:val="28"/>
        </w:rPr>
        <w:t>workflow stage</w:t>
      </w:r>
      <w:r w:rsidRPr="004B7CF2">
        <w:rPr>
          <w:rFonts w:asciiTheme="majorHAnsi" w:hAnsiTheme="majorHAnsi" w:cstheme="majorHAnsi"/>
          <w:color w:val="0066CC"/>
          <w:sz w:val="28"/>
          <w:szCs w:val="28"/>
        </w:rPr>
        <w:t>-ის ცვლილება.</w:t>
      </w:r>
    </w:p>
    <w:sectPr w:rsidR="00435A7A" w:rsidRPr="004B7CF2"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6BA8" w:rsidRDefault="001F6BA8">
      <w:pPr>
        <w:spacing w:after="0" w:line="240" w:lineRule="auto"/>
      </w:pPr>
      <w:r>
        <w:separator/>
      </w:r>
    </w:p>
  </w:endnote>
  <w:endnote w:type="continuationSeparator" w:id="0">
    <w:p w:rsidR="001F6BA8" w:rsidRDefault="001F6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Noto Sans CJK SC">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ylfaen">
    <w:panose1 w:val="010A0502050306030303"/>
    <w:charset w:val="00"/>
    <w:family w:val="roman"/>
    <w:pitch w:val="variable"/>
    <w:sig w:usb0="040006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852" w:rsidRDefault="003F1852">
    <w:pPr>
      <w:pStyle w:val="a7"/>
      <w:jc w:val="center"/>
    </w:pPr>
    <w:r>
      <w:rPr>
        <w:color w:val="787878"/>
        <w:sz w:val="16"/>
      </w:rPr>
      <w:t>Programmer Handoff · 2 September 2026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6BA8" w:rsidRDefault="001F6BA8">
      <w:pPr>
        <w:spacing w:after="0" w:line="240" w:lineRule="auto"/>
      </w:pPr>
      <w:r>
        <w:separator/>
      </w:r>
    </w:p>
  </w:footnote>
  <w:footnote w:type="continuationSeparator" w:id="0">
    <w:p w:rsidR="001F6BA8" w:rsidRDefault="001F6BA8">
      <w:pPr>
        <w:spacing w:after="0" w:line="240" w:lineRule="auto"/>
      </w:pPr>
      <w:r>
        <w:continuationSeparator/>
      </w:r>
    </w:p>
  </w:footnote>
  <w:footnote w:id="1">
    <w:p w:rsidR="003F1852" w:rsidRPr="00786CF9" w:rsidRDefault="003F1852">
      <w:pPr>
        <w:pStyle w:val="aff9"/>
        <w:rPr>
          <w:rFonts w:ascii="Sylfaen" w:hAnsi="Sylfaen"/>
          <w:b/>
          <w:lang w:val="ka-GE"/>
        </w:rPr>
      </w:pPr>
      <w:r w:rsidRPr="00786CF9">
        <w:rPr>
          <w:rStyle w:val="affb"/>
          <w:b/>
          <w:color w:val="FF0000"/>
        </w:rPr>
        <w:footnoteRef/>
      </w:r>
      <w:r w:rsidRPr="00786CF9">
        <w:rPr>
          <w:b/>
        </w:rPr>
        <w:t xml:space="preserve"> </w:t>
      </w:r>
      <w:r w:rsidRPr="00786CF9">
        <w:rPr>
          <w:rFonts w:ascii="Sylfaen" w:hAnsi="Sylfaen"/>
          <w:b/>
          <w:color w:val="0000FF"/>
          <w:lang w:val="ka-GE"/>
        </w:rPr>
        <w:t>ჩემი აზრით საკმარისია 6 – 8  სიმბოლო</w:t>
      </w:r>
    </w:p>
  </w:footnote>
  <w:footnote w:id="2">
    <w:p w:rsidR="003F1852" w:rsidRPr="007D5B2A" w:rsidRDefault="003F1852">
      <w:pPr>
        <w:pStyle w:val="aff9"/>
        <w:rPr>
          <w:rFonts w:ascii="Sylfaen" w:hAnsi="Sylfaen"/>
          <w:lang w:val="ka-GE"/>
        </w:rPr>
      </w:pPr>
      <w:r w:rsidRPr="007D5B2A">
        <w:rPr>
          <w:rStyle w:val="affb"/>
          <w:b/>
          <w:color w:val="C00000"/>
        </w:rPr>
        <w:footnoteRef/>
      </w:r>
      <w:r w:rsidRPr="007D5B2A">
        <w:rPr>
          <w:lang w:val="ka-GE"/>
        </w:rPr>
        <w:t xml:space="preserve"> </w:t>
      </w:r>
      <w:r w:rsidRPr="007D5B2A">
        <w:rPr>
          <w:rFonts w:ascii="Sylfaen" w:hAnsi="Sylfaen"/>
          <w:color w:val="0000FF"/>
          <w:lang w:val="ka-GE"/>
        </w:rPr>
        <w:t>ერთი იეროგლიფით ძებნის შემთხვვაში, მოძებნილი სტატიების რიცხვი ძალიან ბევრი იქნება და სერვერი ხომ არ გადაიტყვითება? თუ არა 1 იეროგლიფით ძებნა იყოს მხოლოდ backend - ზე და მომხმარებლის გვერდზე (</w:t>
      </w:r>
      <w:r w:rsidRPr="007D5B2A">
        <w:rPr>
          <w:color w:val="0000FF"/>
          <w:lang w:val="ka-GE"/>
        </w:rPr>
        <w:t>frontend</w:t>
      </w:r>
      <w:r w:rsidRPr="007D5B2A">
        <w:rPr>
          <w:rFonts w:ascii="Sylfaen" w:hAnsi="Sylfaen"/>
          <w:color w:val="0000FF"/>
          <w:lang w:val="ka-GE"/>
        </w:rPr>
        <w:t xml:space="preserve">) არა? </w:t>
      </w:r>
      <w:r>
        <w:rPr>
          <w:rFonts w:ascii="Sylfaen" w:hAnsi="Sylfaen"/>
          <w:color w:val="0000FF"/>
          <w:lang w:val="ka-GE"/>
        </w:rPr>
        <w:t xml:space="preserve">ასოთი ძებნა კი მინიმუმ </w:t>
      </w:r>
      <w:r w:rsidRPr="00B03053">
        <w:rPr>
          <w:rFonts w:ascii="Sylfaen" w:hAnsi="Sylfaen"/>
          <w:b/>
          <w:color w:val="C00000"/>
          <w:lang w:val="ka-GE"/>
        </w:rPr>
        <w:t>2</w:t>
      </w:r>
      <w:r>
        <w:rPr>
          <w:rFonts w:ascii="Sylfaen" w:hAnsi="Sylfaen"/>
          <w:color w:val="0000FF"/>
          <w:lang w:val="ka-GE"/>
        </w:rPr>
        <w:t xml:space="preserve"> ასოთი უნდა დაიწყოს. </w:t>
      </w:r>
    </w:p>
  </w:footnote>
  <w:footnote w:id="3">
    <w:p w:rsidR="003F1852" w:rsidRPr="00D171A3" w:rsidRDefault="003F1852">
      <w:pPr>
        <w:pStyle w:val="aff9"/>
        <w:rPr>
          <w:rFonts w:ascii="Sylfaen" w:hAnsi="Sylfaen"/>
          <w:lang w:val="ka-GE"/>
        </w:rPr>
      </w:pPr>
      <w:r w:rsidRPr="00D171A3">
        <w:rPr>
          <w:rStyle w:val="affb"/>
          <w:b/>
        </w:rPr>
        <w:footnoteRef/>
      </w:r>
      <w:r w:rsidRPr="00D171A3">
        <w:rPr>
          <w:b/>
        </w:rPr>
        <w:t xml:space="preserve"> </w:t>
      </w:r>
      <w:r w:rsidRPr="00D171A3">
        <w:rPr>
          <w:rFonts w:ascii="Sylfaen" w:hAnsi="Sylfaen"/>
          <w:color w:val="0000FF"/>
          <w:lang w:val="ka-GE"/>
        </w:rPr>
        <w:t>თუ რედაქტორს დავიწყნდა პროლი, სუპერვაიზერი როგორ დახემარება აღდგენაში. ?</w:t>
      </w:r>
    </w:p>
  </w:footnote>
  <w:footnote w:id="4">
    <w:p w:rsidR="003F1852" w:rsidRPr="00066EF2" w:rsidRDefault="003F1852">
      <w:pPr>
        <w:pStyle w:val="aff9"/>
        <w:rPr>
          <w:rFonts w:ascii="Sylfaen" w:hAnsi="Sylfaen"/>
          <w:lang w:val="ka-GE"/>
        </w:rPr>
      </w:pPr>
      <w:r w:rsidRPr="00066EF2">
        <w:rPr>
          <w:rStyle w:val="affb"/>
          <w:b/>
          <w:color w:val="C00000"/>
        </w:rPr>
        <w:footnoteRef/>
      </w:r>
      <w:r w:rsidRPr="00066EF2">
        <w:rPr>
          <w:b/>
          <w:color w:val="C00000"/>
        </w:rPr>
        <w:t xml:space="preserve"> </w:t>
      </w:r>
      <w:r w:rsidRPr="00066EF2">
        <w:rPr>
          <w:rFonts w:ascii="Sylfaen" w:hAnsi="Sylfaen"/>
          <w:color w:val="0000FF"/>
          <w:lang w:val="ka-GE"/>
        </w:rPr>
        <w:t>ზემოთაც დავწერე. თუ 1 იერგლიფით და</w:t>
      </w:r>
      <w:r>
        <w:rPr>
          <w:rFonts w:ascii="Sylfaen" w:hAnsi="Sylfaen"/>
          <w:color w:val="0000FF"/>
          <w:lang w:val="ka-GE"/>
        </w:rPr>
        <w:t>ი</w:t>
      </w:r>
      <w:r w:rsidRPr="00066EF2">
        <w:rPr>
          <w:rFonts w:ascii="Sylfaen" w:hAnsi="Sylfaen"/>
          <w:color w:val="0000FF"/>
          <w:lang w:val="ka-GE"/>
        </w:rPr>
        <w:t>წყიებს ძებნას ძალიან ბევრ სტატიებს მოძებნის</w:t>
      </w:r>
      <w:r>
        <w:rPr>
          <w:rFonts w:ascii="Sylfaen" w:hAnsi="Sylfaen"/>
          <w:color w:val="0000FF"/>
          <w:lang w:val="ka-GE"/>
        </w:rPr>
        <w:t xml:space="preserve"> (ისევე როგორც ერთი ასოთი)</w:t>
      </w:r>
      <w:r w:rsidRPr="00066EF2">
        <w:rPr>
          <w:rFonts w:ascii="Sylfaen" w:hAnsi="Sylfaen"/>
          <w:color w:val="0000FF"/>
          <w:lang w:val="ka-GE"/>
        </w:rPr>
        <w:t xml:space="preserve"> და ეს ხომ არ გადატვირთავს მხესირებას და გაჭედავს პროგრამას?</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852" w:rsidRDefault="003F1852">
    <w:pPr>
      <w:pStyle w:val="a5"/>
      <w:jc w:val="right"/>
    </w:pPr>
    <w:r>
      <w:rPr>
        <w:color w:val="787878"/>
        <w:sz w:val="16"/>
      </w:rPr>
      <w:t>CHINESE.GE — Editorial Panel Functional Specification v1.0</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1E283448"/>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093C"/>
    <w:rsid w:val="00034616"/>
    <w:rsid w:val="0006063C"/>
    <w:rsid w:val="00066EF2"/>
    <w:rsid w:val="00120031"/>
    <w:rsid w:val="00136290"/>
    <w:rsid w:val="0015074B"/>
    <w:rsid w:val="00166D62"/>
    <w:rsid w:val="001A7423"/>
    <w:rsid w:val="001C141B"/>
    <w:rsid w:val="001F6BA8"/>
    <w:rsid w:val="00245726"/>
    <w:rsid w:val="002806A1"/>
    <w:rsid w:val="0029639D"/>
    <w:rsid w:val="002A7CF2"/>
    <w:rsid w:val="002D3C53"/>
    <w:rsid w:val="002D4168"/>
    <w:rsid w:val="00326F90"/>
    <w:rsid w:val="003E3518"/>
    <w:rsid w:val="003F1852"/>
    <w:rsid w:val="00435A7A"/>
    <w:rsid w:val="004B7CF2"/>
    <w:rsid w:val="004C6F77"/>
    <w:rsid w:val="004D57F9"/>
    <w:rsid w:val="004E0B2F"/>
    <w:rsid w:val="00515A92"/>
    <w:rsid w:val="00544AC3"/>
    <w:rsid w:val="00572E65"/>
    <w:rsid w:val="005C2761"/>
    <w:rsid w:val="00644D8D"/>
    <w:rsid w:val="00651612"/>
    <w:rsid w:val="00651623"/>
    <w:rsid w:val="006D77E8"/>
    <w:rsid w:val="007674C6"/>
    <w:rsid w:val="00786CF9"/>
    <w:rsid w:val="007D34E6"/>
    <w:rsid w:val="007D5B2A"/>
    <w:rsid w:val="00877A17"/>
    <w:rsid w:val="008B1428"/>
    <w:rsid w:val="008C5C70"/>
    <w:rsid w:val="009014F7"/>
    <w:rsid w:val="009104F4"/>
    <w:rsid w:val="009B2088"/>
    <w:rsid w:val="00A101C9"/>
    <w:rsid w:val="00A22AED"/>
    <w:rsid w:val="00A42BFD"/>
    <w:rsid w:val="00AA1D8D"/>
    <w:rsid w:val="00AB1F3C"/>
    <w:rsid w:val="00B03053"/>
    <w:rsid w:val="00B03B70"/>
    <w:rsid w:val="00B21167"/>
    <w:rsid w:val="00B47730"/>
    <w:rsid w:val="00BD3A4F"/>
    <w:rsid w:val="00C22439"/>
    <w:rsid w:val="00C437BD"/>
    <w:rsid w:val="00C5229E"/>
    <w:rsid w:val="00C53D60"/>
    <w:rsid w:val="00C95995"/>
    <w:rsid w:val="00CB0664"/>
    <w:rsid w:val="00CD6E0E"/>
    <w:rsid w:val="00CE599C"/>
    <w:rsid w:val="00D171A3"/>
    <w:rsid w:val="00D525FC"/>
    <w:rsid w:val="00DA3CFF"/>
    <w:rsid w:val="00DA7588"/>
    <w:rsid w:val="00DC12CE"/>
    <w:rsid w:val="00E01E1A"/>
    <w:rsid w:val="00E313FD"/>
    <w:rsid w:val="00E60E20"/>
    <w:rsid w:val="00E94E56"/>
    <w:rsid w:val="00F85DEF"/>
    <w:rsid w:val="00FC4ACA"/>
    <w:rsid w:val="00FC62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6492BC"/>
  <w14:defaultImageDpi w14:val="300"/>
  <w15:docId w15:val="{F87A74F6-201E-4A42-9BCF-986493512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Aptos" w:eastAsia="Noto Sans CJK SC" w:hAnsi="Aptos"/>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365F91"/>
      <w:sz w:val="2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Note">
    <w:name w:val="Spec Note"/>
    <w:rPr>
      <w:rFonts w:ascii="Aptos" w:hAnsi="Aptos"/>
      <w:color w:val="5A5A5A"/>
      <w:sz w:val="17"/>
    </w:rPr>
  </w:style>
  <w:style w:type="paragraph" w:styleId="aff9">
    <w:name w:val="footnote text"/>
    <w:basedOn w:val="a1"/>
    <w:link w:val="affa"/>
    <w:uiPriority w:val="99"/>
    <w:semiHidden/>
    <w:unhideWhenUsed/>
    <w:rsid w:val="00786CF9"/>
    <w:pPr>
      <w:spacing w:after="0" w:line="240" w:lineRule="auto"/>
    </w:pPr>
    <w:rPr>
      <w:sz w:val="20"/>
      <w:szCs w:val="20"/>
    </w:rPr>
  </w:style>
  <w:style w:type="character" w:customStyle="1" w:styleId="affa">
    <w:name w:val="脚注文本 字符"/>
    <w:basedOn w:val="a2"/>
    <w:link w:val="aff9"/>
    <w:uiPriority w:val="99"/>
    <w:semiHidden/>
    <w:rsid w:val="00786CF9"/>
    <w:rPr>
      <w:rFonts w:ascii="Aptos" w:eastAsia="Noto Sans CJK SC" w:hAnsi="Aptos"/>
      <w:sz w:val="20"/>
      <w:szCs w:val="20"/>
    </w:rPr>
  </w:style>
  <w:style w:type="character" w:styleId="affb">
    <w:name w:val="footnote reference"/>
    <w:basedOn w:val="a2"/>
    <w:uiPriority w:val="99"/>
    <w:semiHidden/>
    <w:unhideWhenUsed/>
    <w:rsid w:val="00786CF9"/>
    <w:rPr>
      <w:vertAlign w:val="superscript"/>
    </w:rPr>
  </w:style>
  <w:style w:type="character" w:styleId="HTML">
    <w:name w:val="HTML Code"/>
    <w:basedOn w:val="a2"/>
    <w:uiPriority w:val="99"/>
    <w:semiHidden/>
    <w:unhideWhenUsed/>
    <w:rsid w:val="007D34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DCF5EA-3E0E-47E7-BE43-F7EFE2553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580</TotalTime>
  <Pages>30</Pages>
  <Words>7827</Words>
  <Characters>44619</Characters>
  <Application>Microsoft Office Word</Application>
  <DocSecurity>0</DocSecurity>
  <Lines>371</Lines>
  <Paragraphs>104</Paragraphs>
  <ScaleCrop>false</ScaleCrop>
  <HeadingPairs>
    <vt:vector size="4" baseType="variant">
      <vt:variant>
        <vt:lpstr>Title</vt:lpstr>
      </vt:variant>
      <vt:variant>
        <vt:i4>1</vt:i4>
      </vt:variant>
      <vt:variant>
        <vt:lpstr>标题</vt:lpstr>
      </vt:variant>
      <vt:variant>
        <vt:i4>26</vt:i4>
      </vt:variant>
    </vt:vector>
  </HeadingPairs>
  <TitlesOfParts>
    <vt:vector size="27" baseType="lpstr">
      <vt:lpstr/>
      <vt:lpstr>1. Purpose and normative status</vt:lpstr>
      <vt:lpstr>1. მიზანი და ნორმატიული სტატუსი</vt:lpstr>
      <vt:lpstr>    1.1 Canonical workflow stages</vt:lpstr>
      <vt:lpstr>    1.1 კანონიკური workflow stages</vt:lpstr>
      <vt:lpstr>    1.2 Roles</vt:lpstr>
      <vt:lpstr>2. Global panel behavior  Panel-ის საერთო ფუნქციონირება</vt:lpstr>
      <vt:lpstr>    2.1 Shared visibility and authorization principles</vt:lpstr>
      <vt:lpstr>    2.1 საერთო visibility და authorization-ის პრინციპები</vt:lpstr>
      <vt:lpstr>3. Log in / authentication</vt:lpstr>
      <vt:lpstr>4. Home page   Home გვერდი</vt:lpstr>
      <vt:lpstr>    4.1 Home visibility by GE role   Home-ის visibility GE (Georgian Language Editor</vt:lpstr>
      <vt:lpstr>    4.2 Entry History   历史   Entry-ის რედაქტირების ისტორია</vt:lpstr>
      <vt:lpstr>5. Editorial Team</vt:lpstr>
      <vt:lpstr>6. My Account</vt:lpstr>
      <vt:lpstr>7. Statistics</vt:lpstr>
      <vt:lpstr>    7.1 Database Download</vt:lpstr>
      <vt:lpstr>8. Notifications  Notifications are system-generated editorial-change notices. T</vt:lpstr>
      <vt:lpstr>9. Messages Messages is an internal text-only conversation system, separate from</vt:lpstr>
      <vt:lpstr>10. Media navigation</vt:lpstr>
      <vt:lpstr>11. Stage movement and panel-level permissions</vt:lpstr>
      <vt:lpstr>11. Stage movement და Panel-level permissions</vt:lpstr>
      <vt:lpstr>12. Data and audit requirements  12. Data და audit-ის მოთხოვნები</vt:lpstr>
      <vt:lpstr>13. Functional page matrix  გვერდების ფუნქციური matrix</vt:lpstr>
      <vt:lpstr>14. Acceptance criteria</vt:lpstr>
      <vt:lpstr>15. Implementation precedence / handoff package</vt:lpstr>
      <vt:lpstr>16. Out of scope for this version   16. ამ ვერსიის ფარგლებს გარეთ</vt:lpstr>
    </vt:vector>
  </TitlesOfParts>
  <Manager/>
  <Company/>
  <LinksUpToDate>false</LinksUpToDate>
  <CharactersWithSpaces>52342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CHINESE.GE Editorial Panel Functional Specification v1.0</dc:title>
  <dc:subject>Programmer handoff specification for Editorial Panel functionality</dc:subject>
  <dc:creator>CHINESE.GE</dc:creator>
  <cp:keywords>CHINESE.GE, Editorial Panel, functional specification, programmer handoff</cp:keywords>
  <dc:description>generated by python-docx</dc:description>
  <cp:lastModifiedBy>ZURA 祃</cp:lastModifiedBy>
  <cp:revision>27</cp:revision>
  <dcterms:created xsi:type="dcterms:W3CDTF">2013-12-23T23:15:00Z</dcterms:created>
  <dcterms:modified xsi:type="dcterms:W3CDTF">2026-09-03T14:32:00Z</dcterms:modified>
  <cp:category/>
</cp:coreProperties>
</file>