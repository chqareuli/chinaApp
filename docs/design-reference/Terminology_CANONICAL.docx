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37B" w:rsidRPr="003F6385" w:rsidRDefault="003F6385">
      <w:pPr>
        <w:jc w:val="center"/>
        <w:rPr>
          <w:rFonts w:asciiTheme="majorHAnsi" w:hAnsiTheme="majorHAnsi" w:cstheme="majorHAnsi"/>
          <w:sz w:val="24"/>
          <w:szCs w:val="24"/>
        </w:rPr>
      </w:pPr>
      <w:r w:rsidRPr="003F6385">
        <w:rPr>
          <w:rFonts w:asciiTheme="majorHAnsi" w:hAnsiTheme="majorHAnsi" w:cstheme="majorHAnsi"/>
          <w:b/>
          <w:color w:val="005AB8"/>
          <w:sz w:val="24"/>
          <w:szCs w:val="24"/>
        </w:rPr>
        <w:t>CHINESE.GE — HTML UI Terminology</w:t>
      </w:r>
    </w:p>
    <w:p w:rsidR="008B737B" w:rsidRPr="003F6385" w:rsidRDefault="003F6385">
      <w:pPr>
        <w:rPr>
          <w:rFonts w:asciiTheme="majorHAnsi" w:hAnsiTheme="majorHAnsi" w:cstheme="majorHAnsi"/>
        </w:rPr>
      </w:pPr>
      <w:r>
        <w:t>Entry Editor — 131 term pairs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03"/>
        <w:gridCol w:w="5314"/>
        <w:gridCol w:w="2917"/>
      </w:tblGrid>
      <w:tr w:rsidR="008B737B" w:rsidRPr="003F6385" w:rsidTr="003F6385">
        <w:trPr>
          <w:jc w:val="center"/>
        </w:trPr>
        <w:tc>
          <w:tcPr>
            <w:tcW w:w="803" w:type="dxa"/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b/>
                <w:color w:val="000000"/>
                <w:sz w:val="22"/>
              </w:rPr>
              <w:t>№</w:t>
            </w:r>
          </w:p>
        </w:tc>
        <w:tc>
          <w:tcPr>
            <w:tcW w:w="5314" w:type="dxa"/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b/>
                <w:color w:val="005AB8"/>
                <w:sz w:val="22"/>
              </w:rPr>
              <w:t>English</w:t>
            </w:r>
          </w:p>
        </w:tc>
        <w:tc>
          <w:tcPr>
            <w:tcW w:w="2917" w:type="dxa"/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b/>
                <w:color w:val="000000"/>
                <w:sz w:val="22"/>
              </w:rPr>
              <w:t>中文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Abbr.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缩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略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语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 at least one more homograph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  <w:lang w:eastAsia="zh-CN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请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至少再添加一个同形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词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 Example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添加例句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 Homograph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添加同形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 media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添加媒体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 numbered line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添加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带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圈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号行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 part of speech (POS)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添加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性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 pinyin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添加拼音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 Sense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添加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义项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 Sense without POS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添加无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性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义项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 traditional form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添加繁体字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Additional information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补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充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料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All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全部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At least one structure must remain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至少保留一个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构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Cancel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取消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Cancel reply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取消回复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Card view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组视图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CE (Chinese–X Translation Editor)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汉外翻译编辑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Changes and selected stage saved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  <w:lang w:eastAsia="zh-CN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  <w:lang w:eastAsia="zh-CN"/>
              </w:rPr>
              <w:t>更改及所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选阶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段已保存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Chinese example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中文例句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Chinese explanatory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汉语释义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Chinese–English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汉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英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Chinese–Russian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汉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俄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lastRenderedPageBreak/>
              <w:t>24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CHT-review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中文审核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Close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关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闭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Collapse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收起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Comment added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评论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已添加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Comments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评论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Current editor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当前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Decrease text size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缩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小文字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Definition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释义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Dictionary entry link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目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链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接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Direct definition cannot be combined with POS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  <w:lang w:eastAsia="zh-CN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  <w:lang w:eastAsia="zh-CN"/>
              </w:rPr>
              <w:t>直接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释义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不能与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性并用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Domain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领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域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Duplicate homograph label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同形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词标识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重复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Sylfaen" w:eastAsia="微软雅黑" w:hAnsi="Sylfaen" w:cstheme="majorHAnsi"/>
                <w:sz w:val="22"/>
                <w:lang w:val="ka-GE"/>
              </w:rPr>
            </w:pPr>
            <w:r w:rsidRPr="003F6385">
              <w:rPr>
                <w:rFonts w:ascii="微软雅黑" w:eastAsia="微软雅黑" w:hAnsi="微软雅黑" w:cstheme="majorHAnsi"/>
                <w:b/>
                <w:color w:val="005AB8"/>
                <w:sz w:val="22"/>
              </w:rPr>
              <w:t>EC</w:t>
            </w: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 xml:space="preserve"> (Editor-in-Chief)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主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Edit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Editing history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编辑历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史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Editorial team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编辑团队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Enter Chinese example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请输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入中文例句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Enter definition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请输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入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释义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Enter Georgian translation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请输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入格文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文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Enter target entry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请输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入目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标词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目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Entry Editor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目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ENTRY EDITOR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目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Example number (editor only)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  <w:lang w:eastAsia="zh-CN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  <w:lang w:eastAsia="zh-CN"/>
              </w:rPr>
              <w:t>例句序号（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仅编辑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端）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Expand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展开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Finish editing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完成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Frames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边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框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Sylfaen" w:eastAsia="微软雅黑" w:hAnsi="Sylfaen" w:cstheme="majorHAnsi"/>
                <w:sz w:val="22"/>
                <w:lang w:val="ka-GE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GE</w:t>
            </w:r>
            <w:r>
              <w:rPr>
                <w:rFonts w:ascii="Sylfaen" w:eastAsia="微软雅黑" w:hAnsi="Sylfaen" w:cstheme="majorHAnsi"/>
                <w:color w:val="005AB8"/>
                <w:sz w:val="22"/>
                <w:lang w:val="ka-GE"/>
              </w:rPr>
              <w:t xml:space="preserve"> </w:t>
            </w: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(Georgian Language Editor)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格文编辑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GEL-review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格文审核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Georgian translation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格文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文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Grammar group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语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法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组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Headword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目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Hide hierarchy frames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隐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藏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层级边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框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Hide implicit structure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隐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藏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隐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式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构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Hide structure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隐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藏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构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History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历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史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Home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首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页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Homograph label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同形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词标识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Implicit grammar group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隐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含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语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法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组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Implicit Sense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隐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含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义项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Increase text size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放大文字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Internal editorial material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仅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供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使用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Last edited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最后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Link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链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接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Main tools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主要工具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Maximum 10 Homographs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最多10个同形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Maximum 2 Domain markers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最多添加2个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领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域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标记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Maximum 2 Style markers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最多添加2个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语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体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标记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Maximum 20 numbered lines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  <w:lang w:eastAsia="zh-CN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  <w:lang w:eastAsia="zh-CN"/>
              </w:rPr>
              <w:t>最多添加20个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带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圈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编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号行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Maximum reached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已达到上限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Media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媒体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Media attached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已添加媒体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Messages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消息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New Entry (navigation action)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新建词条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New Entry (stage)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新建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Newest below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最新在下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Notifications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通知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One implicit sense remains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保留一个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隐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含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义项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Other reference material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其他参考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料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Parsed from legacy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已从旧数据解析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Pin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固定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Pinyin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拼音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Pinyin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拼音 (1–5)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POS structure already exists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已存在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性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构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Private message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私人消息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Published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布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Raw view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原始文本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Ready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待发布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Reference editing enabled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已开启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料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Reference groups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料分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组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Reference materials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参考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料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Remove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删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除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Remove direct definition first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请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先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删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除直接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释义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Remove domain marker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删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除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领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域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标记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Remove pinyin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删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除拼音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Remove POS-less Senses first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请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先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删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除无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性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义项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Remove style marker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删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除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语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体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标记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Remove traditional form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删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除繁体字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Reply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回复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Role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角色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Save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保存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Saved without changing stage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已保存，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阶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段未更改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Search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查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找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Search within reference materials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在参考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料中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查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找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Select part of speech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请选择词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性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Select part of speech (POS)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请选择词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性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Select POS for this grammar group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  <w:lang w:eastAsia="zh-CN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请选择该语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法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组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的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性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Send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送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Sense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义项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Show hierarchy frames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显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示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层级边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框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Show implicit structure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显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示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隐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式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构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Show or hide hierarchy frames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显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示或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隐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藏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层级边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框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Show structure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显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示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构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Sign out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退出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Source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来源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Stage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阶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段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Start structure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选择结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构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Statistics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统计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Style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语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体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122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Supervisor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主管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123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Text size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文字大小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124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To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收件人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125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Traditional form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繁体字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126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Traditional form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繁体字 (0–3)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127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Unpin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取消固定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128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Unsaved changes cancelled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未保存的更改已取消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129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Write a comment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撰写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评论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130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Write a comment first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请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先撰写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评论</w:t>
            </w:r>
          </w:p>
        </w:tc>
      </w:tr>
      <w:tr w:rsidR="008B737B" w:rsidRPr="003F6385" w:rsidTr="003F6385">
        <w:trPr>
          <w:jc w:val="center"/>
        </w:trPr>
        <w:tc>
          <w:tcPr>
            <w:tcW w:w="8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131</w:t>
            </w:r>
          </w:p>
        </w:tc>
        <w:tc>
          <w:tcPr>
            <w:tcW w:w="5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Write a private message</w:t>
            </w:r>
          </w:p>
        </w:tc>
        <w:tc>
          <w:tcPr>
            <w:tcW w:w="29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撰写私人消息</w:t>
            </w:r>
          </w:p>
        </w:tc>
      </w:tr>
    </w:tbl>
    <w:p w:rsidR="008B737B" w:rsidRPr="003F6385" w:rsidRDefault="003F6385">
      <w:pPr>
        <w:rPr>
          <w:rFonts w:asciiTheme="majorHAnsi" w:hAnsiTheme="majorHAnsi" w:cstheme="majorHAnsi"/>
        </w:rPr>
      </w:pPr>
      <w:r>
        <w:t>Editorial Panel — 106 term pairs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04"/>
        <w:gridCol w:w="5221"/>
        <w:gridCol w:w="3485"/>
      </w:tblGrid>
      <w:tr w:rsidR="008B737B" w:rsidRPr="003F6385" w:rsidTr="003F6385">
        <w:trPr>
          <w:jc w:val="center"/>
        </w:trPr>
        <w:tc>
          <w:tcPr>
            <w:tcW w:w="804" w:type="dxa"/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b/>
                <w:color w:val="000000"/>
                <w:sz w:val="22"/>
              </w:rPr>
              <w:t>№</w:t>
            </w:r>
          </w:p>
        </w:tc>
        <w:tc>
          <w:tcPr>
            <w:tcW w:w="5221" w:type="dxa"/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b/>
                <w:color w:val="005AB8"/>
                <w:sz w:val="22"/>
              </w:rPr>
              <w:t>English</w:t>
            </w:r>
          </w:p>
        </w:tc>
        <w:tc>
          <w:tcPr>
            <w:tcW w:w="3485" w:type="dxa"/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b/>
                <w:color w:val="000000"/>
                <w:sz w:val="22"/>
              </w:rPr>
              <w:t>中文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Access issues? Contact your supervisor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  <w:lang w:eastAsia="zh-CN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  <w:lang w:eastAsia="zh-CN"/>
              </w:rPr>
              <w:t>无法登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录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？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请联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系主管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Account status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账户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状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Active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启用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Add editor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添加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All editors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全部编辑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All eligible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全部可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导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出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Approved pages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已确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认页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面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Assistant Editor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助理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At least 8 characters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至少 8 个字符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Author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作者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11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Blocked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已封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12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Cancel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取消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13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Cancelled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已注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销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14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Chinese example and translation revised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  <w:lang w:eastAsia="zh-CN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  <w:lang w:eastAsia="zh-CN"/>
              </w:rPr>
              <w:t>已修改中文例句及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文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15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Chinese name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中文姓名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16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CHT-review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中文审核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17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Chinese–X Translation Editor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汉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外翻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译编辑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18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Clear filters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清除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筛选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19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Comment added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已添加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评论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20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Confirm new password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确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认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新密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21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Conversations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会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话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列表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22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Current password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当前密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23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Database download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数据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下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载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24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Decrease font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缩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小字体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25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Deputy Editor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副主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26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Edit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修改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27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Edit editor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修改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28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Editor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29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Editor login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登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录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30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Editor-in-Chief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主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31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EDITORIAL PANEL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平台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32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Editorial team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编辑团队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33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Email address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电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子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邮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箱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34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English source added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已添加英文参考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料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35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Enter at least 1 Chinese character or 2 letters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  <w:lang w:eastAsia="zh-CN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  <w:lang w:eastAsia="zh-CN"/>
              </w:rPr>
              <w:t>至少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入</w:t>
            </w:r>
            <w:r w:rsidRPr="003F6385">
              <w:rPr>
                <w:rFonts w:ascii="微软雅黑" w:eastAsia="微软雅黑" w:hAnsi="微软雅黑" w:cstheme="majorHAnsi"/>
                <w:color w:val="000000"/>
                <w:sz w:val="22"/>
                <w:lang w:eastAsia="zh-CN"/>
              </w:rPr>
              <w:t>1个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汉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字或</w:t>
            </w:r>
            <w:r w:rsidRPr="003F6385">
              <w:rPr>
                <w:rFonts w:ascii="微软雅黑" w:eastAsia="微软雅黑" w:hAnsi="微软雅黑" w:cstheme="majorHAnsi"/>
                <w:color w:val="000000"/>
                <w:sz w:val="22"/>
                <w:lang w:eastAsia="zh-CN"/>
              </w:rPr>
              <w:t>2个字母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36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Enter your password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请输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入密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37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Entry content search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目全文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检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索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38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Entry text updated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目内容已修改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39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Example checked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例句已核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对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40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Final approved page prototypes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  <w:lang w:eastAsia="zh-CN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  <w:lang w:eastAsia="zh-CN"/>
              </w:rPr>
              <w:t>最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终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确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认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的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页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面交互原型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41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First name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名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42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First page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首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页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43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Font size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字号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44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From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起始日期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45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Georgian Language Editor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格文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46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GEL-review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格文审核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47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Georgian translation revised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已修改格文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文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48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Group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群聊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49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Helper Materials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辅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助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料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50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Hide password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隐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藏密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51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Home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主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页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52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Increase font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放大字体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53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Invalid username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用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户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名格式不正确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54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Last name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姓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55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Last page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末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页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56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Log in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登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录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57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Log out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退出登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录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58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Main navigation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主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导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航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59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Media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媒体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60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Messages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消息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61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My account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我的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账户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62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New Entry (stage)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新建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63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New message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新消息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64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New Entry (navigation action)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新建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条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65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New password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新密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66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Next page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下一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页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67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Notifications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通知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68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Notifications list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通知列表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69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Only unread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仅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未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读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70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Optional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选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填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71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Password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72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Password changed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码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已修改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73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Passwords do not match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两次密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码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不一致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74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Personal information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个人信息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75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Previous page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上一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页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76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Private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私人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77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Published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布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78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Quick view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快速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查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看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79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Ready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待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布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80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Reference material updated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参考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料已修改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81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Remember me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记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住我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82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Role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角色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83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Russian source added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已添加俄文参考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料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84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Save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保存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85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Search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查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找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86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Security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安全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87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Select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请选择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88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Select editor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选择编辑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89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Selected conversation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当前会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话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90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Send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91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Sent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已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发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92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Show password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显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示密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93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Stage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bookmarkStart w:id="0" w:name="_GoBack"/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状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态</w:t>
            </w:r>
            <w:bookmarkEnd w:id="0"/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94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Statistics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统计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95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Status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状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96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Status changed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状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态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已更改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97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Supervisor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主管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98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Temporary password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临时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99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Temporary password must be changed after first sign-in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  <w:lang w:eastAsia="zh-CN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  <w:lang w:eastAsia="zh-CN"/>
              </w:rPr>
              <w:t>首次登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录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后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须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修改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临时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  <w:lang w:eastAsia="zh-CN"/>
              </w:rPr>
              <w:t>密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  <w:lang w:eastAsia="zh-CN"/>
              </w:rPr>
              <w:t>码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100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To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截止日期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101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Total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合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计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102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Unread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未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读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103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Username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用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户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名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104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WeChat account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0000"/>
                <w:sz w:val="22"/>
              </w:rPr>
              <w:t>微信</w:t>
            </w: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账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号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105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Word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词语</w:t>
            </w:r>
          </w:p>
        </w:tc>
      </w:tr>
      <w:tr w:rsidR="008B737B" w:rsidRPr="003F6385" w:rsidTr="003F6385">
        <w:trPr>
          <w:jc w:val="center"/>
        </w:trPr>
        <w:tc>
          <w:tcPr>
            <w:tcW w:w="8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jc w:val="center"/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666666"/>
                <w:sz w:val="22"/>
              </w:rPr>
              <w:t>106</w:t>
            </w:r>
          </w:p>
        </w:tc>
        <w:tc>
          <w:tcPr>
            <w:tcW w:w="52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theme="majorHAnsi"/>
                <w:color w:val="005AB8"/>
                <w:sz w:val="22"/>
              </w:rPr>
              <w:t>Write a message</w:t>
            </w:r>
          </w:p>
        </w:tc>
        <w:tc>
          <w:tcPr>
            <w:tcW w:w="34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8B737B" w:rsidRPr="003F6385" w:rsidRDefault="003F6385">
            <w:pPr>
              <w:rPr>
                <w:rFonts w:ascii="微软雅黑" w:eastAsia="微软雅黑" w:hAnsi="微软雅黑" w:cstheme="majorHAnsi"/>
                <w:sz w:val="22"/>
              </w:rPr>
            </w:pPr>
            <w:r w:rsidRPr="003F6385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输</w:t>
            </w:r>
            <w:r w:rsidRPr="003F6385">
              <w:rPr>
                <w:rFonts w:ascii="微软雅黑" w:eastAsia="微软雅黑" w:hAnsi="微软雅黑" w:cs="Yu Gothic UI" w:hint="eastAsia"/>
                <w:color w:val="000000"/>
                <w:sz w:val="22"/>
              </w:rPr>
              <w:t>入消息</w:t>
            </w:r>
          </w:p>
        </w:tc>
      </w:tr>
    </w:tbl>
    <w:p w:rsidR="008B737B" w:rsidRDefault="003F6385">
      <w:pPr>
        <w:rPr>
          <w:rFonts w:asciiTheme="majorHAnsi" w:hAnsiTheme="majorHAnsi" w:cstheme="majorHAnsi"/>
          <w:b/>
          <w:color w:val="005AB8"/>
        </w:rPr>
      </w:pPr>
      <w:r>
        <w:t>Total: 237 canonical English–Chinese pairs</w:t>
      </w:r>
    </w:p>
    <w:p w:rsidR="009E2D3E" w:rsidRPr="003F6385" w:rsidRDefault="009E2D3E">
      <w:pPr>
        <w:rPr>
          <w:rFonts w:asciiTheme="majorHAnsi" w:hAnsiTheme="majorHAnsi" w:cstheme="majorHAnsi"/>
        </w:rPr>
      </w:pPr>
    </w:p>
    <w:sectPr w:rsidR="009E2D3E" w:rsidRPr="003F6385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664" w:rsidRDefault="002E6664" w:rsidP="009E2D3E">
      <w:pPr>
        <w:spacing w:after="0" w:line="240" w:lineRule="auto"/>
      </w:pPr>
      <w:r>
        <w:separator/>
      </w:r>
    </w:p>
  </w:endnote>
  <w:endnote w:type="continuationSeparator" w:id="0">
    <w:p w:rsidR="002E6664" w:rsidRDefault="002E6664" w:rsidP="009E2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664" w:rsidRDefault="002E6664" w:rsidP="009E2D3E">
      <w:pPr>
        <w:spacing w:after="0" w:line="240" w:lineRule="auto"/>
      </w:pPr>
      <w:r>
        <w:separator/>
      </w:r>
    </w:p>
  </w:footnote>
  <w:footnote w:type="continuationSeparator" w:id="0">
    <w:p w:rsidR="002E6664" w:rsidRDefault="002E6664" w:rsidP="009E2D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6134"/>
    <w:rsid w:val="00273FDC"/>
    <w:rsid w:val="0029639D"/>
    <w:rsid w:val="002E6664"/>
    <w:rsid w:val="00326F90"/>
    <w:rsid w:val="003F6385"/>
    <w:rsid w:val="00542CA5"/>
    <w:rsid w:val="008B737B"/>
    <w:rsid w:val="009C1DCB"/>
    <w:rsid w:val="009E2D3E"/>
    <w:rsid w:val="00AA1D8D"/>
    <w:rsid w:val="00B47730"/>
    <w:rsid w:val="00BC32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8D07D9"/>
  <w14:defaultImageDpi w14:val="300"/>
  <w15:docId w15:val="{9ABA7016-1BAD-4FEE-924A-3ADBA377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a1"/>
    <w:rsid w:val="009E2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9">
    <w:name w:val="Normal (Web)"/>
    <w:basedOn w:val="a1"/>
    <w:uiPriority w:val="99"/>
    <w:semiHidden/>
    <w:unhideWhenUsed/>
    <w:rsid w:val="009E2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1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5A3B75-FCF6-4D5F-8541-055784380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ZURA 祃</cp:lastModifiedBy>
  <cp:revision>6</cp:revision>
  <dcterms:created xsi:type="dcterms:W3CDTF">2013-12-23T23:15:00Z</dcterms:created>
  <dcterms:modified xsi:type="dcterms:W3CDTF">2026-09-04T05:23:00Z</dcterms:modified>
  <cp:category/>
</cp:coreProperties>
</file>